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0CFB6D42" w:rsidR="00EF6B0D" w:rsidRDefault="00C615A3">
      <w:pPr>
        <w:jc w:val="center"/>
      </w:pPr>
      <w:r>
        <w:rPr>
          <w:color w:val="444444"/>
          <w:sz w:val="24"/>
        </w:rPr>
        <w:t>CS 483 — Operating Systems — Spring 2026</w:t>
      </w:r>
      <w:r>
        <w:br/>
        <w:t>Name:</w:t>
      </w:r>
      <w:r w:rsidR="00E429FF">
        <w:t xml:space="preserve"> Caitlyn Budd</w:t>
      </w:r>
      <w:r>
        <w:t xml:space="preserve">    Section:</w:t>
      </w:r>
      <w:r w:rsidR="002D2645">
        <w:t xml:space="preserve"> </w:t>
      </w:r>
      <w:r w:rsidR="00E429FF">
        <w:t>M3</w:t>
      </w:r>
      <w:r>
        <w:t xml:space="preserve"> Date: </w:t>
      </w:r>
      <w:r w:rsidR="00E429FF">
        <w:t>18 April 2026</w:t>
      </w:r>
    </w:p>
    <w:p w14:paraId="7DCA5D8C" w14:textId="77777777" w:rsidR="00EF6B0D" w:rsidRDefault="00C615A3">
      <w:pPr>
        <w:pStyle w:val="Heading2"/>
      </w:pPr>
      <w:r>
        <w:t>Documentation Statement</w:t>
      </w:r>
    </w:p>
    <w:p w14:paraId="3955772E" w14:textId="509959B3" w:rsidR="00B96DF5" w:rsidRDefault="0017585C">
      <w:r>
        <w:t xml:space="preserve">Reference website to make a horizontal line in excel: </w:t>
      </w:r>
      <w:hyperlink r:id="rId9" w:history="1">
        <w:r w:rsidRPr="004D7F11">
          <w:rPr>
            <w:rStyle w:val="Hyperlink"/>
          </w:rPr>
          <w:t>https://superuser.com/questions/1362994/how-to-plot-horizontal-lines-in-scatter-plot-in-excel</w:t>
        </w:r>
      </w:hyperlink>
    </w:p>
    <w:p w14:paraId="1E14CEC8" w14:textId="31E3998D" w:rsidR="0017585C" w:rsidRDefault="003E3E5D">
      <w:r>
        <w:t xml:space="preserve">Put report into Grammarly to check for </w:t>
      </w:r>
      <w:r w:rsidR="006E445C">
        <w:t>grammatical errors and implemented feedback.</w:t>
      </w:r>
    </w:p>
    <w:p w14:paraId="0CFC452B" w14:textId="77777777" w:rsidR="00EF6B0D" w:rsidRDefault="00C615A3">
      <w:pPr>
        <w:pStyle w:val="Heading1"/>
      </w:pPr>
      <w:r>
        <w:t>1. Optimum Frame Size Recommendation (4 pts)</w:t>
      </w:r>
    </w:p>
    <w:p w14:paraId="1CDDE6BE" w14:textId="6DFCEEBA" w:rsidR="00377216" w:rsidRDefault="003E5685">
      <w:r w:rsidRPr="003E5685">
        <w:t xml:space="preserve">The optimal frame size would be </w:t>
      </w:r>
      <w:r w:rsidR="006061B2">
        <w:t>1</w:t>
      </w:r>
      <w:r w:rsidRPr="003E5685">
        <w:t xml:space="preserve">KB. This size is recommended to effectively balance memory overhead, fault-rate performance, and reach the target rate of 10%. Using a larger frame size decreases effectiveness because it doubles the </w:t>
      </w:r>
      <w:r w:rsidR="00A40D53" w:rsidRPr="003E5685">
        <w:t>memory but</w:t>
      </w:r>
      <w:r w:rsidRPr="003E5685">
        <w:t xml:space="preserve"> only reduces the number of required frames by approximately </w:t>
      </w:r>
      <w:r w:rsidR="005C5592">
        <w:t>140</w:t>
      </w:r>
      <w:r w:rsidRPr="003E5685">
        <w:t xml:space="preserve">. Using a smaller frame size decreases memory usage but also increases the required number of frames by a substantial amount. </w:t>
      </w:r>
      <w:r w:rsidR="005C5592">
        <w:t>1</w:t>
      </w:r>
      <w:r w:rsidRPr="003E5685">
        <w:t>KB is the ideal balance between both memory and performance.</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proofErr w:type="spellStart"/>
            <w:r>
              <w:t>Min</w:t>
            </w:r>
            <w:proofErr w:type="spellEnd"/>
            <w:r>
              <w:t xml:space="preserve">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13F5915E" w:rsidR="00EF6B0D" w:rsidRDefault="00EA5F87">
            <w:pPr>
              <w:cnfStyle w:val="000000100000" w:firstRow="0" w:lastRow="0" w:firstColumn="0" w:lastColumn="0" w:oddVBand="0" w:evenVBand="0" w:oddHBand="1" w:evenHBand="0" w:firstRowFirstColumn="0" w:firstRowLastColumn="0" w:lastRowFirstColumn="0" w:lastRowLastColumn="0"/>
            </w:pPr>
            <w:r w:rsidRPr="00EA5F87">
              <w:t>689</w:t>
            </w:r>
          </w:p>
        </w:tc>
        <w:tc>
          <w:tcPr>
            <w:tcW w:w="2880" w:type="dxa"/>
          </w:tcPr>
          <w:p w14:paraId="08C39E0F" w14:textId="52406D19" w:rsidR="00EF6B0D" w:rsidRDefault="00757FA3">
            <w:pPr>
              <w:cnfStyle w:val="000000100000" w:firstRow="0" w:lastRow="0" w:firstColumn="0" w:lastColumn="0" w:oddVBand="0" w:evenVBand="0" w:oddHBand="1" w:evenHBand="0" w:firstRowFirstColumn="0" w:firstRowLastColumn="0" w:lastRowFirstColumn="0" w:lastRowLastColumn="0"/>
            </w:pPr>
            <w:r w:rsidRPr="00757FA3">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E31C0E1" w:rsidR="00EF6B0D" w:rsidRDefault="00410B3A">
            <w:pPr>
              <w:cnfStyle w:val="000000010000" w:firstRow="0" w:lastRow="0" w:firstColumn="0" w:lastColumn="0" w:oddVBand="0" w:evenVBand="0" w:oddHBand="0" w:evenHBand="1" w:firstRowFirstColumn="0" w:firstRowLastColumn="0" w:lastRowFirstColumn="0" w:lastRowLastColumn="0"/>
            </w:pPr>
            <w:r w:rsidRPr="00410B3A">
              <w:t>318</w:t>
            </w:r>
          </w:p>
        </w:tc>
        <w:tc>
          <w:tcPr>
            <w:tcW w:w="2880" w:type="dxa"/>
          </w:tcPr>
          <w:p w14:paraId="016AE040" w14:textId="7F4A50C2" w:rsidR="00EF6B0D" w:rsidRDefault="00410B3A">
            <w:pPr>
              <w:cnfStyle w:val="000000010000" w:firstRow="0" w:lastRow="0" w:firstColumn="0" w:lastColumn="0" w:oddVBand="0" w:evenVBand="0" w:oddHBand="0" w:evenHBand="1" w:firstRowFirstColumn="0" w:firstRowLastColumn="0" w:lastRowFirstColumn="0" w:lastRowLastColumn="0"/>
            </w:pPr>
            <w:r w:rsidRPr="00410B3A">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43065D78" w:rsidR="00EF6B0D" w:rsidRDefault="00410B3A">
            <w:pPr>
              <w:cnfStyle w:val="000000100000" w:firstRow="0" w:lastRow="0" w:firstColumn="0" w:lastColumn="0" w:oddVBand="0" w:evenVBand="0" w:oddHBand="1" w:evenHBand="0" w:firstRowFirstColumn="0" w:firstRowLastColumn="0" w:lastRowFirstColumn="0" w:lastRowLastColumn="0"/>
            </w:pPr>
            <w:r w:rsidRPr="00410B3A">
              <w:t>179</w:t>
            </w:r>
          </w:p>
        </w:tc>
        <w:tc>
          <w:tcPr>
            <w:tcW w:w="2880" w:type="dxa"/>
          </w:tcPr>
          <w:p w14:paraId="4485C4FC" w14:textId="11E52388" w:rsidR="00EF6B0D" w:rsidRDefault="00D87D88">
            <w:pPr>
              <w:cnfStyle w:val="000000100000" w:firstRow="0" w:lastRow="0" w:firstColumn="0" w:lastColumn="0" w:oddVBand="0" w:evenVBand="0" w:oddHBand="1" w:evenHBand="0" w:firstRowFirstColumn="0" w:firstRowLastColumn="0" w:lastRowFirstColumn="0" w:lastRowLastColumn="0"/>
            </w:pPr>
            <w:r w:rsidRPr="00D87D88">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662680A1" w:rsidR="00EF6B0D" w:rsidRDefault="00D87D88">
            <w:pPr>
              <w:cnfStyle w:val="000000010000" w:firstRow="0" w:lastRow="0" w:firstColumn="0" w:lastColumn="0" w:oddVBand="0" w:evenVBand="0" w:oddHBand="0" w:evenHBand="1" w:firstRowFirstColumn="0" w:firstRowLastColumn="0" w:lastRowFirstColumn="0" w:lastRowLastColumn="0"/>
            </w:pPr>
            <w:r w:rsidRPr="00D87D88">
              <w:t>106</w:t>
            </w:r>
          </w:p>
        </w:tc>
        <w:tc>
          <w:tcPr>
            <w:tcW w:w="2880" w:type="dxa"/>
          </w:tcPr>
          <w:p w14:paraId="7E19495A" w14:textId="33A0FE1A" w:rsidR="00EF6B0D" w:rsidRDefault="00D87D88">
            <w:pPr>
              <w:cnfStyle w:val="000000010000" w:firstRow="0" w:lastRow="0" w:firstColumn="0" w:lastColumn="0" w:oddVBand="0" w:evenVBand="0" w:oddHBand="0" w:evenHBand="1" w:firstRowFirstColumn="0" w:firstRowLastColumn="0" w:lastRowFirstColumn="0" w:lastRowLastColumn="0"/>
            </w:pPr>
            <w:r w:rsidRPr="00D87D88">
              <w:t>0.099938</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0272D90A" w:rsidR="00EF6B0D" w:rsidRDefault="009168BC" w:rsidP="009168BC">
      <w:pPr>
        <w:jc w:val="center"/>
      </w:pPr>
      <w:r>
        <w:rPr>
          <w:noProof/>
        </w:rPr>
        <w:drawing>
          <wp:inline distT="0" distB="0" distL="0" distR="0" wp14:anchorId="0AFD0650" wp14:editId="56D53F74">
            <wp:extent cx="4965405" cy="3848986"/>
            <wp:effectExtent l="0" t="0" r="6985" b="18415"/>
            <wp:docPr id="319305856" name="Chart 1">
              <a:extLst xmlns:a="http://schemas.openxmlformats.org/drawingml/2006/main">
                <a:ext uri="{FF2B5EF4-FFF2-40B4-BE49-F238E27FC236}">
                  <a16:creationId xmlns:a16="http://schemas.microsoft.com/office/drawing/2014/main" id="{0D9474E4-9F2A-874A-7BA3-29D4F34E4A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2304809" w14:textId="77777777" w:rsidR="00EF6B0D" w:rsidRDefault="00C615A3">
      <w:pPr>
        <w:pStyle w:val="Heading3"/>
      </w:pPr>
      <w:r>
        <w:t>1 KB Frames — Page Faults (1.5 pts)</w:t>
      </w:r>
    </w:p>
    <w:p w14:paraId="14CFB9D0" w14:textId="679CFE85" w:rsidR="00EF6B0D" w:rsidRDefault="00FB2422" w:rsidP="00EA748D">
      <w:pPr>
        <w:jc w:val="center"/>
      </w:pPr>
      <w:r>
        <w:rPr>
          <w:noProof/>
        </w:rPr>
        <w:drawing>
          <wp:inline distT="0" distB="0" distL="0" distR="0" wp14:anchorId="0CDD10C8" wp14:editId="17D981AE">
            <wp:extent cx="4591050" cy="3304969"/>
            <wp:effectExtent l="0" t="0" r="0" b="10160"/>
            <wp:docPr id="2143156498" name="Chart 1">
              <a:extLst xmlns:a="http://schemas.openxmlformats.org/drawingml/2006/main">
                <a:ext uri="{FF2B5EF4-FFF2-40B4-BE49-F238E27FC236}">
                  <a16:creationId xmlns:a16="http://schemas.microsoft.com/office/drawing/2014/main" id="{B7C2EAD4-74E8-40C5-9D78-90146CBC79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182BA5" w14:textId="77777777" w:rsidR="00EF6B0D" w:rsidRDefault="00C615A3">
      <w:pPr>
        <w:pStyle w:val="Heading3"/>
      </w:pPr>
      <w:r>
        <w:lastRenderedPageBreak/>
        <w:t>2 KB Frames — Page Faults (1.5 pts)</w:t>
      </w:r>
    </w:p>
    <w:p w14:paraId="05A1F64A" w14:textId="19F10062" w:rsidR="00EF6B0D" w:rsidRDefault="00FB2422" w:rsidP="009526C1">
      <w:pPr>
        <w:jc w:val="center"/>
      </w:pPr>
      <w:r>
        <w:rPr>
          <w:noProof/>
        </w:rPr>
        <w:drawing>
          <wp:inline distT="0" distB="0" distL="0" distR="0" wp14:anchorId="4DA8712A" wp14:editId="520A2FA0">
            <wp:extent cx="4572000" cy="3562351"/>
            <wp:effectExtent l="0" t="0" r="0" b="0"/>
            <wp:docPr id="1087582859" name="Chart 1">
              <a:extLst xmlns:a="http://schemas.openxmlformats.org/drawingml/2006/main">
                <a:ext uri="{FF2B5EF4-FFF2-40B4-BE49-F238E27FC236}">
                  <a16:creationId xmlns:a16="http://schemas.microsoft.com/office/drawing/2014/main" id="{F9BBFED5-5F6D-E694-7BF1-4BB836B6A6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722D4E" w14:textId="77777777" w:rsidR="00EF6B0D" w:rsidRDefault="00C615A3">
      <w:pPr>
        <w:pStyle w:val="Heading3"/>
      </w:pPr>
      <w:r>
        <w:t>4 KB Frames — Page Faults (1.5 pts)</w:t>
      </w:r>
    </w:p>
    <w:p w14:paraId="470D75E4" w14:textId="2BBEE77B" w:rsidR="00EF6B0D" w:rsidRDefault="00B27C63" w:rsidP="00797F71">
      <w:pPr>
        <w:jc w:val="center"/>
      </w:pPr>
      <w:r>
        <w:rPr>
          <w:noProof/>
        </w:rPr>
        <w:drawing>
          <wp:inline distT="0" distB="0" distL="0" distR="0" wp14:anchorId="55C33253" wp14:editId="3C6E6F6C">
            <wp:extent cx="4597990" cy="3586140"/>
            <wp:effectExtent l="0" t="0" r="12700" b="14605"/>
            <wp:docPr id="552117776" name="Chart 1">
              <a:extLst xmlns:a="http://schemas.openxmlformats.org/drawingml/2006/main">
                <a:ext uri="{FF2B5EF4-FFF2-40B4-BE49-F238E27FC236}">
                  <a16:creationId xmlns:a16="http://schemas.microsoft.com/office/drawing/2014/main" id="{CC545A0F-9284-47BD-B8D0-6AA1734CC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31B16E4D" w:rsidR="00EF6B0D" w:rsidRDefault="00404F0B" w:rsidP="00404F0B">
      <w:pPr>
        <w:jc w:val="center"/>
      </w:pPr>
      <w:r>
        <w:rPr>
          <w:noProof/>
        </w:rPr>
        <w:drawing>
          <wp:inline distT="0" distB="0" distL="0" distR="0" wp14:anchorId="7EE13B63" wp14:editId="2A714FBA">
            <wp:extent cx="4072270" cy="3094074"/>
            <wp:effectExtent l="0" t="0" r="4445" b="11430"/>
            <wp:docPr id="9330928" name="Chart 1">
              <a:extLst xmlns:a="http://schemas.openxmlformats.org/drawingml/2006/main">
                <a:ext uri="{FF2B5EF4-FFF2-40B4-BE49-F238E27FC236}">
                  <a16:creationId xmlns:a16="http://schemas.microsoft.com/office/drawing/2014/main" id="{EB0BB130-1672-6DE2-88D0-2EFE479828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CD5E4D0" w14:textId="77777777" w:rsidR="00EF6B0D" w:rsidRDefault="00C615A3">
      <w:pPr>
        <w:pStyle w:val="Heading3"/>
      </w:pPr>
      <w:r>
        <w:t>1 KB Frames — Fault Rate (1.5 pts)</w:t>
      </w:r>
    </w:p>
    <w:p w14:paraId="59EE6F2E" w14:textId="543B8F99" w:rsidR="00EF6B0D" w:rsidRDefault="00404F0B" w:rsidP="00404F0B">
      <w:pPr>
        <w:jc w:val="center"/>
      </w:pPr>
      <w:r>
        <w:rPr>
          <w:noProof/>
        </w:rPr>
        <w:drawing>
          <wp:inline distT="0" distB="0" distL="0" distR="0" wp14:anchorId="0C00CA9C" wp14:editId="61B34A31">
            <wp:extent cx="4029740" cy="3306726"/>
            <wp:effectExtent l="0" t="0" r="8890" b="8255"/>
            <wp:docPr id="842730074" name="Chart 1">
              <a:extLst xmlns:a="http://schemas.openxmlformats.org/drawingml/2006/main">
                <a:ext uri="{FF2B5EF4-FFF2-40B4-BE49-F238E27FC236}">
                  <a16:creationId xmlns:a16="http://schemas.microsoft.com/office/drawing/2014/main" id="{84EFBCC9-73DF-3052-FABA-1FB50E4AB1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B2C0AF5" w14:textId="77777777" w:rsidR="00EF6B0D" w:rsidRDefault="00C615A3">
      <w:pPr>
        <w:pStyle w:val="Heading3"/>
      </w:pPr>
      <w:r>
        <w:lastRenderedPageBreak/>
        <w:t>2 KB Frames — Fault Rate (1.5 pts)</w:t>
      </w:r>
    </w:p>
    <w:p w14:paraId="53AD2B46" w14:textId="187ECB34" w:rsidR="00EF6B0D" w:rsidRDefault="003477C4">
      <w:pPr>
        <w:jc w:val="center"/>
      </w:pPr>
      <w:r>
        <w:rPr>
          <w:noProof/>
        </w:rPr>
        <w:drawing>
          <wp:inline distT="0" distB="0" distL="0" distR="0" wp14:anchorId="53464143" wp14:editId="2B21B1AB">
            <wp:extent cx="4572000" cy="3370521"/>
            <wp:effectExtent l="0" t="0" r="0" b="1905"/>
            <wp:docPr id="1433817535" name="Chart 1">
              <a:extLst xmlns:a="http://schemas.openxmlformats.org/drawingml/2006/main">
                <a:ext uri="{FF2B5EF4-FFF2-40B4-BE49-F238E27FC236}">
                  <a16:creationId xmlns:a16="http://schemas.microsoft.com/office/drawing/2014/main" id="{6305DA64-0C58-7F3E-40C5-420740935E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5620734" w14:textId="77777777" w:rsidR="00EF6B0D" w:rsidRDefault="00EF6B0D"/>
    <w:p w14:paraId="0CBB2984" w14:textId="77777777" w:rsidR="00EF6B0D" w:rsidRDefault="00C615A3">
      <w:pPr>
        <w:pStyle w:val="Heading3"/>
      </w:pPr>
      <w:r>
        <w:t>4 KB Frames — Fault Rate (1.5 pts)</w:t>
      </w:r>
    </w:p>
    <w:p w14:paraId="09BAC0C7" w14:textId="685215BC" w:rsidR="00EF6B0D" w:rsidRDefault="009636B1" w:rsidP="00205994">
      <w:pPr>
        <w:jc w:val="center"/>
      </w:pPr>
      <w:r>
        <w:rPr>
          <w:noProof/>
        </w:rPr>
        <w:drawing>
          <wp:inline distT="0" distB="0" distL="0" distR="0" wp14:anchorId="3018BED1" wp14:editId="405D1285">
            <wp:extent cx="4594742" cy="3874449"/>
            <wp:effectExtent l="0" t="0" r="15875" b="12065"/>
            <wp:docPr id="2002896974" name="Chart 1">
              <a:extLst xmlns:a="http://schemas.openxmlformats.org/drawingml/2006/main">
                <a:ext uri="{FF2B5EF4-FFF2-40B4-BE49-F238E27FC236}">
                  <a16:creationId xmlns:a16="http://schemas.microsoft.com/office/drawing/2014/main" id="{CD1F612D-71A2-64AD-FD49-943792A0CD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82416C" w14:textId="77777777" w:rsidR="00EF6B0D" w:rsidRDefault="00C615A3">
      <w:pPr>
        <w:pStyle w:val="Heading1"/>
      </w:pPr>
      <w:r>
        <w:lastRenderedPageBreak/>
        <w:t>5. Curve Shape and Working Set Analysis (5 pts)</w:t>
      </w:r>
    </w:p>
    <w:p w14:paraId="29733204" w14:textId="69A48DF0" w:rsidR="00B57D00" w:rsidRPr="00B57D00" w:rsidRDefault="00B57D00" w:rsidP="00B57D00">
      <w:r w:rsidRPr="00B57D00">
        <w:t xml:space="preserve">All four fault-rate curves decrease rapidly as the number of frames increases. However, each graph differs in how </w:t>
      </w:r>
      <w:r w:rsidR="008A7764">
        <w:t>quickly</w:t>
      </w:r>
      <w:r w:rsidRPr="00B57D00">
        <w:t xml:space="preserve"> it declines and reaches its inflection point. As memory</w:t>
      </w:r>
      <w:r w:rsidR="008F176C">
        <w:t xml:space="preserve"> allocated to frames </w:t>
      </w:r>
      <w:r w:rsidRPr="00B57D00">
        <w:t>grows, the page-fault rate drops more sharply.</w:t>
      </w:r>
    </w:p>
    <w:p w14:paraId="4352993F" w14:textId="02CCD40D" w:rsidR="00B57D00" w:rsidRPr="00B57D00" w:rsidRDefault="00B57D00" w:rsidP="00B57D00">
      <w:r w:rsidRPr="00B57D00">
        <w:t>A high page fault</w:t>
      </w:r>
      <w:r w:rsidR="00A419E3">
        <w:t xml:space="preserve"> rate</w:t>
      </w:r>
      <w:r w:rsidRPr="00B57D00">
        <w:t xml:space="preserve"> shows the working set size is larger than the allocated physical memory. </w:t>
      </w:r>
      <w:r w:rsidR="008A6AB9">
        <w:t xml:space="preserve">Since the working set is larger, </w:t>
      </w:r>
      <w:r w:rsidRPr="00B57D00">
        <w:t>the system is moving between pages in memory and the disk while the CPU is mostly idle</w:t>
      </w:r>
      <w:r w:rsidR="003D05B8">
        <w:t>. T</w:t>
      </w:r>
      <w:r w:rsidRPr="00B57D00">
        <w:t>he process makes no progress</w:t>
      </w:r>
      <w:r w:rsidR="00161EA9">
        <w:t xml:space="preserve"> and</w:t>
      </w:r>
      <w:r w:rsidRPr="00B57D00">
        <w:t xml:space="preserve"> caus</w:t>
      </w:r>
      <w:r w:rsidR="00161EA9">
        <w:t>es</w:t>
      </w:r>
      <w:r w:rsidRPr="00B57D00">
        <w:t xml:space="preserve"> frequent page faults. The inflection point occurs when there are enough frames to hold the complete working set</w:t>
      </w:r>
      <w:r w:rsidR="003D05B8">
        <w:t xml:space="preserve"> and fault</w:t>
      </w:r>
      <w:r w:rsidR="00D44A03">
        <w:t>-</w:t>
      </w:r>
      <w:r w:rsidR="002D66DF">
        <w:t>rates.</w:t>
      </w:r>
      <w:r w:rsidR="006F057D">
        <w:t xml:space="preserve"> After the inflection point, </w:t>
      </w:r>
      <w:r w:rsidR="00C60242">
        <w:t xml:space="preserve">there is additional memory in the frames that become unused. </w:t>
      </w:r>
    </w:p>
    <w:p w14:paraId="12ECB0C2" w14:textId="77777777" w:rsidR="002A4F9B" w:rsidRDefault="002A4F9B"/>
    <w:p w14:paraId="1418E42E" w14:textId="77777777" w:rsidR="00EF6B0D" w:rsidRDefault="00C615A3">
      <w:pPr>
        <w:pStyle w:val="Heading1"/>
      </w:pPr>
      <w:r>
        <w:t>6. Frame Size and Fault Rate Tradeoffs (5 pts)</w:t>
      </w:r>
    </w:p>
    <w:p w14:paraId="1BC8D6B8" w14:textId="2D76B5AF" w:rsidR="001E7F19" w:rsidRPr="001E7F19" w:rsidRDefault="001E7F19" w:rsidP="001E7F19">
      <w:r w:rsidRPr="001E7F19">
        <w:t>The data supports a balanced size of frames. Larger frames reduce the number of page</w:t>
      </w:r>
      <w:r w:rsidR="003C03AB">
        <w:t xml:space="preserve"> faults</w:t>
      </w:r>
      <w:r w:rsidRPr="001E7F19">
        <w:t xml:space="preserve"> but leave extra unused memory, causing internal fragmentation. This is caused by a mismatch between frame size and the size of the program, creating unused memory at the end of the program’s last frame. Internal fragmentation negatively affects CPU performance by wasting memory and requiring increased overhead for memory. Smaller frames better match the actual memory required for a </w:t>
      </w:r>
      <w:r w:rsidR="00A40D53" w:rsidRPr="001E7F19">
        <w:t>program</w:t>
      </w:r>
      <w:r w:rsidR="00A40D53">
        <w:t xml:space="preserve"> but</w:t>
      </w:r>
      <w:r w:rsidRPr="001E7F19">
        <w:t xml:space="preserve"> increase</w:t>
      </w:r>
      <w:r w:rsidR="00A40D53">
        <w:t>s the</w:t>
      </w:r>
      <w:r w:rsidRPr="001E7F19">
        <w:t xml:space="preserve"> page fault rate. This increases I/O overhead by switching between memory and disk.</w:t>
      </w:r>
      <w:r w:rsidR="00EA2257">
        <w:t xml:space="preserve">  </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682532">
            <w:r>
              <w:t>Optimum Frame Size Recommendation</w:t>
            </w:r>
          </w:p>
        </w:tc>
        <w:tc>
          <w:tcPr>
            <w:tcW w:w="4320" w:type="dxa"/>
          </w:tcPr>
          <w:p w14:paraId="274E74A7" w14:textId="77777777" w:rsidR="00C03C71" w:rsidRDefault="00682532">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682532">
            <w:r>
              <w:t>Frames for &lt; 10% Target Table</w:t>
            </w:r>
          </w:p>
        </w:tc>
        <w:tc>
          <w:tcPr>
            <w:tcW w:w="4320" w:type="dxa"/>
          </w:tcPr>
          <w:p w14:paraId="67776DE7" w14:textId="77777777" w:rsidR="00C03C71" w:rsidRDefault="00682532">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682532">
            <w:r>
              <w:t>Page Fault Charts (4 charts x 1.5 pts)</w:t>
            </w:r>
          </w:p>
        </w:tc>
        <w:tc>
          <w:tcPr>
            <w:tcW w:w="4320" w:type="dxa"/>
          </w:tcPr>
          <w:p w14:paraId="4471DB94" w14:textId="77777777" w:rsidR="00C03C71" w:rsidRDefault="00682532">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682532">
            <w:r>
              <w:t>Fault Rate Charts (4 charts x 1.5 pts)</w:t>
            </w:r>
          </w:p>
        </w:tc>
        <w:tc>
          <w:tcPr>
            <w:tcW w:w="4320" w:type="dxa"/>
          </w:tcPr>
          <w:p w14:paraId="588EA5EA" w14:textId="77777777" w:rsidR="00C03C71" w:rsidRDefault="00682532">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682532">
            <w:r>
              <w:t>Curve Shape / Working Set Analysis</w:t>
            </w:r>
          </w:p>
        </w:tc>
        <w:tc>
          <w:tcPr>
            <w:tcW w:w="4320" w:type="dxa"/>
          </w:tcPr>
          <w:p w14:paraId="0C3B98D5" w14:textId="77777777" w:rsidR="00C03C71" w:rsidRDefault="00682532">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682532">
            <w:r>
              <w:t>Frame Size Tradeoffs</w:t>
            </w:r>
          </w:p>
        </w:tc>
        <w:tc>
          <w:tcPr>
            <w:tcW w:w="4320" w:type="dxa"/>
          </w:tcPr>
          <w:p w14:paraId="1E7FC2B6" w14:textId="77777777" w:rsidR="00C03C71" w:rsidRDefault="00682532">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682532">
            <w:r>
              <w:t>TOTAL</w:t>
            </w:r>
          </w:p>
        </w:tc>
        <w:tc>
          <w:tcPr>
            <w:tcW w:w="4320" w:type="dxa"/>
          </w:tcPr>
          <w:p w14:paraId="6DD175BA" w14:textId="77777777" w:rsidR="00C03C71" w:rsidRDefault="00682532">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 xml:space="preserve">The report should </w:t>
            </w:r>
            <w:proofErr w:type="gramStart"/>
            <w:r>
              <w:t>read</w:t>
            </w:r>
            <w:proofErr w:type="gramEnd"/>
            <w:r>
              <w:t xml:space="preserve">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 xml:space="preserve">Documentation statement completed in both </w:t>
      </w:r>
      <w:proofErr w:type="spellStart"/>
      <w:proofErr w:type="gramStart"/>
      <w:r>
        <w:t>main.c</w:t>
      </w:r>
      <w:proofErr w:type="spellEnd"/>
      <w:proofErr w:type="gramEnd"/>
      <w:r>
        <w:t xml:space="preserve">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96"/>
    <w:rsid w:val="00034616"/>
    <w:rsid w:val="0006063C"/>
    <w:rsid w:val="00063733"/>
    <w:rsid w:val="00072649"/>
    <w:rsid w:val="00081DC4"/>
    <w:rsid w:val="0010605D"/>
    <w:rsid w:val="0015074B"/>
    <w:rsid w:val="001536D0"/>
    <w:rsid w:val="00161EA9"/>
    <w:rsid w:val="0017585C"/>
    <w:rsid w:val="00182EC9"/>
    <w:rsid w:val="001C3772"/>
    <w:rsid w:val="001E7F19"/>
    <w:rsid w:val="00205994"/>
    <w:rsid w:val="00234F83"/>
    <w:rsid w:val="00270EDD"/>
    <w:rsid w:val="0029639D"/>
    <w:rsid w:val="002A2669"/>
    <w:rsid w:val="002A4F9B"/>
    <w:rsid w:val="002D2645"/>
    <w:rsid w:val="002D66DF"/>
    <w:rsid w:val="00317D05"/>
    <w:rsid w:val="00320AE4"/>
    <w:rsid w:val="00326F90"/>
    <w:rsid w:val="003308F8"/>
    <w:rsid w:val="003362C1"/>
    <w:rsid w:val="003477C4"/>
    <w:rsid w:val="003556B6"/>
    <w:rsid w:val="003660EF"/>
    <w:rsid w:val="00377216"/>
    <w:rsid w:val="003C03AB"/>
    <w:rsid w:val="003D05B8"/>
    <w:rsid w:val="003E3E5D"/>
    <w:rsid w:val="003E5685"/>
    <w:rsid w:val="003E7066"/>
    <w:rsid w:val="0040497B"/>
    <w:rsid w:val="00404F0B"/>
    <w:rsid w:val="00410B3A"/>
    <w:rsid w:val="0041139B"/>
    <w:rsid w:val="00462967"/>
    <w:rsid w:val="0047618E"/>
    <w:rsid w:val="004B2BFD"/>
    <w:rsid w:val="004C12CB"/>
    <w:rsid w:val="004C7B99"/>
    <w:rsid w:val="004F0D41"/>
    <w:rsid w:val="005977FC"/>
    <w:rsid w:val="005C5592"/>
    <w:rsid w:val="006061B2"/>
    <w:rsid w:val="0060763F"/>
    <w:rsid w:val="00647487"/>
    <w:rsid w:val="006E445C"/>
    <w:rsid w:val="006E648A"/>
    <w:rsid w:val="006F057D"/>
    <w:rsid w:val="00757FA3"/>
    <w:rsid w:val="007949AD"/>
    <w:rsid w:val="00797F71"/>
    <w:rsid w:val="007E4522"/>
    <w:rsid w:val="00807D86"/>
    <w:rsid w:val="008713F2"/>
    <w:rsid w:val="00885DE0"/>
    <w:rsid w:val="008929AF"/>
    <w:rsid w:val="008A6AB9"/>
    <w:rsid w:val="008A7764"/>
    <w:rsid w:val="008F176C"/>
    <w:rsid w:val="009168BC"/>
    <w:rsid w:val="009359C1"/>
    <w:rsid w:val="009526C1"/>
    <w:rsid w:val="009636B1"/>
    <w:rsid w:val="00967610"/>
    <w:rsid w:val="009710C2"/>
    <w:rsid w:val="00984964"/>
    <w:rsid w:val="009A2C06"/>
    <w:rsid w:val="009B00FB"/>
    <w:rsid w:val="009C65DC"/>
    <w:rsid w:val="00A02FA1"/>
    <w:rsid w:val="00A23D10"/>
    <w:rsid w:val="00A40D53"/>
    <w:rsid w:val="00A419E3"/>
    <w:rsid w:val="00AA1D8D"/>
    <w:rsid w:val="00AE0F1E"/>
    <w:rsid w:val="00B27C63"/>
    <w:rsid w:val="00B47730"/>
    <w:rsid w:val="00B50156"/>
    <w:rsid w:val="00B57D00"/>
    <w:rsid w:val="00B800F4"/>
    <w:rsid w:val="00B86A39"/>
    <w:rsid w:val="00B901F9"/>
    <w:rsid w:val="00B96DF5"/>
    <w:rsid w:val="00BF602C"/>
    <w:rsid w:val="00C0377D"/>
    <w:rsid w:val="00C03C71"/>
    <w:rsid w:val="00C33BCF"/>
    <w:rsid w:val="00C45C69"/>
    <w:rsid w:val="00C60242"/>
    <w:rsid w:val="00C615A3"/>
    <w:rsid w:val="00CB0664"/>
    <w:rsid w:val="00CC4E8A"/>
    <w:rsid w:val="00D13391"/>
    <w:rsid w:val="00D25D50"/>
    <w:rsid w:val="00D44A03"/>
    <w:rsid w:val="00D868A2"/>
    <w:rsid w:val="00D87D88"/>
    <w:rsid w:val="00DB753E"/>
    <w:rsid w:val="00DC6C1C"/>
    <w:rsid w:val="00DE5830"/>
    <w:rsid w:val="00E24B20"/>
    <w:rsid w:val="00E429FF"/>
    <w:rsid w:val="00E52589"/>
    <w:rsid w:val="00E545E5"/>
    <w:rsid w:val="00E75519"/>
    <w:rsid w:val="00EA2257"/>
    <w:rsid w:val="00EA5F87"/>
    <w:rsid w:val="00EA748D"/>
    <w:rsid w:val="00ED68B2"/>
    <w:rsid w:val="00EF6B0D"/>
    <w:rsid w:val="00F81B12"/>
    <w:rsid w:val="00F90BFA"/>
    <w:rsid w:val="00F9548C"/>
    <w:rsid w:val="00FA4EDE"/>
    <w:rsid w:val="00FB24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585C"/>
    <w:rPr>
      <w:color w:val="0000FF" w:themeColor="hyperlink"/>
      <w:u w:val="single"/>
    </w:rPr>
  </w:style>
  <w:style w:type="character" w:styleId="UnresolvedMention">
    <w:name w:val="Unresolved Mention"/>
    <w:basedOn w:val="DefaultParagraphFont"/>
    <w:uiPriority w:val="99"/>
    <w:semiHidden/>
    <w:unhideWhenUsed/>
    <w:rsid w:val="00175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customXml" Target="../customXml/item2.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2.xml"/><Relationship Id="rId5" Type="http://schemas.openxmlformats.org/officeDocument/2006/relationships/numbering" Target="numbering.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superuser.com/questions/1362994/how-to-plot-horizontal-lines-in-scatter-plot-in-excel" TargetMode="Externa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512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1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2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usafa0-my.sharepoint.com/personal/c27caitlyn_budd_afacademy_af_edu/Documents/out_4k.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512b.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1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2k.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usafa0-my.sharepoint.com/personal/c27caitlyn_budd_afacademy_af_edu/Documents/out_4k.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Frames</a:t>
            </a:r>
            <a:r>
              <a:rPr lang="en-US" sz="1400" baseline="0"/>
              <a:t> </a:t>
            </a:r>
            <a:r>
              <a:rPr lang="en-US" sz="1400" b="0" i="0" u="none" strike="noStrike" kern="1200" spc="0" baseline="0">
                <a:solidFill>
                  <a:sysClr val="windowText" lastClr="000000">
                    <a:lumMod val="65000"/>
                    <a:lumOff val="35000"/>
                  </a:sysClr>
                </a:solidFill>
              </a:rPr>
              <a:t>(512B) </a:t>
            </a:r>
            <a:r>
              <a:rPr lang="en-US" sz="1400" baseline="0"/>
              <a:t>vs. Page Faults</a:t>
            </a:r>
            <a:endParaRPr lang="en-US"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Series1</c:v>
          </c:tx>
          <c:spPr>
            <a:ln w="38100" cap="rnd">
              <a:noFill/>
              <a:round/>
            </a:ln>
            <a:effectLst/>
          </c:spPr>
          <c:marker>
            <c:symbol val="circle"/>
            <c:size val="5"/>
            <c:spPr>
              <a:solidFill>
                <a:schemeClr val="accent1"/>
              </a:solidFill>
              <a:ln w="9525">
                <a:solidFill>
                  <a:schemeClr val="accent1"/>
                </a:solidFill>
              </a:ln>
              <a:effectLst/>
            </c:spPr>
          </c:marker>
          <c:xVal>
            <c:numRef>
              <c:f>out_512b!$A$3:$A$8194</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out_512b!$B$3:$B$8194</c:f>
              <c:numCache>
                <c:formatCode>General</c:formatCode>
                <c:ptCount val="8192"/>
                <c:pt idx="0">
                  <c:v>6188885</c:v>
                </c:pt>
                <c:pt idx="1">
                  <c:v>4683848</c:v>
                </c:pt>
                <c:pt idx="2">
                  <c:v>4394631</c:v>
                </c:pt>
                <c:pt idx="3">
                  <c:v>4241057</c:v>
                </c:pt>
                <c:pt idx="4">
                  <c:v>4132968</c:v>
                </c:pt>
                <c:pt idx="5">
                  <c:v>4054124</c:v>
                </c:pt>
                <c:pt idx="6">
                  <c:v>3971934</c:v>
                </c:pt>
                <c:pt idx="7">
                  <c:v>3837519</c:v>
                </c:pt>
                <c:pt idx="8">
                  <c:v>3623384</c:v>
                </c:pt>
                <c:pt idx="9">
                  <c:v>3394325</c:v>
                </c:pt>
                <c:pt idx="10">
                  <c:v>3191157</c:v>
                </c:pt>
                <c:pt idx="11">
                  <c:v>3032253</c:v>
                </c:pt>
                <c:pt idx="12">
                  <c:v>2924551</c:v>
                </c:pt>
                <c:pt idx="13">
                  <c:v>2832445</c:v>
                </c:pt>
                <c:pt idx="14">
                  <c:v>2737830</c:v>
                </c:pt>
                <c:pt idx="15">
                  <c:v>2642349</c:v>
                </c:pt>
                <c:pt idx="16">
                  <c:v>2552119</c:v>
                </c:pt>
                <c:pt idx="17">
                  <c:v>2469757</c:v>
                </c:pt>
                <c:pt idx="18">
                  <c:v>2391412</c:v>
                </c:pt>
                <c:pt idx="19">
                  <c:v>2315283</c:v>
                </c:pt>
                <c:pt idx="20">
                  <c:v>2239430</c:v>
                </c:pt>
                <c:pt idx="21">
                  <c:v>2165604</c:v>
                </c:pt>
                <c:pt idx="22">
                  <c:v>2096116</c:v>
                </c:pt>
                <c:pt idx="23">
                  <c:v>2032999</c:v>
                </c:pt>
                <c:pt idx="24">
                  <c:v>1977586</c:v>
                </c:pt>
                <c:pt idx="25">
                  <c:v>1930475</c:v>
                </c:pt>
                <c:pt idx="26">
                  <c:v>1890627</c:v>
                </c:pt>
                <c:pt idx="27">
                  <c:v>1856798</c:v>
                </c:pt>
                <c:pt idx="28">
                  <c:v>1828575</c:v>
                </c:pt>
                <c:pt idx="29">
                  <c:v>1804383</c:v>
                </c:pt>
                <c:pt idx="30">
                  <c:v>1783329</c:v>
                </c:pt>
                <c:pt idx="31">
                  <c:v>1765110</c:v>
                </c:pt>
                <c:pt idx="32">
                  <c:v>1749232</c:v>
                </c:pt>
                <c:pt idx="33">
                  <c:v>1734684</c:v>
                </c:pt>
                <c:pt idx="34">
                  <c:v>1721689</c:v>
                </c:pt>
                <c:pt idx="35">
                  <c:v>1709601</c:v>
                </c:pt>
                <c:pt idx="36">
                  <c:v>1698313</c:v>
                </c:pt>
                <c:pt idx="37">
                  <c:v>1687757</c:v>
                </c:pt>
                <c:pt idx="38">
                  <c:v>1677729</c:v>
                </c:pt>
                <c:pt idx="39">
                  <c:v>1668127</c:v>
                </c:pt>
                <c:pt idx="40">
                  <c:v>1658724</c:v>
                </c:pt>
                <c:pt idx="41">
                  <c:v>1649722</c:v>
                </c:pt>
                <c:pt idx="42">
                  <c:v>1641078</c:v>
                </c:pt>
                <c:pt idx="43">
                  <c:v>1632911</c:v>
                </c:pt>
                <c:pt idx="44">
                  <c:v>1624845</c:v>
                </c:pt>
                <c:pt idx="45">
                  <c:v>1617064</c:v>
                </c:pt>
                <c:pt idx="46">
                  <c:v>1609196</c:v>
                </c:pt>
                <c:pt idx="47">
                  <c:v>1601748</c:v>
                </c:pt>
                <c:pt idx="48">
                  <c:v>1594285</c:v>
                </c:pt>
                <c:pt idx="49">
                  <c:v>1587092</c:v>
                </c:pt>
                <c:pt idx="50">
                  <c:v>1580044</c:v>
                </c:pt>
                <c:pt idx="51">
                  <c:v>1573097</c:v>
                </c:pt>
                <c:pt idx="52">
                  <c:v>1566270</c:v>
                </c:pt>
                <c:pt idx="53">
                  <c:v>1559689</c:v>
                </c:pt>
                <c:pt idx="54">
                  <c:v>1553097</c:v>
                </c:pt>
                <c:pt idx="55">
                  <c:v>1546743</c:v>
                </c:pt>
                <c:pt idx="56">
                  <c:v>1540532</c:v>
                </c:pt>
                <c:pt idx="57">
                  <c:v>1534498</c:v>
                </c:pt>
                <c:pt idx="58">
                  <c:v>1528497</c:v>
                </c:pt>
                <c:pt idx="59">
                  <c:v>1522641</c:v>
                </c:pt>
                <c:pt idx="60">
                  <c:v>1516728</c:v>
                </c:pt>
                <c:pt idx="61">
                  <c:v>1511047</c:v>
                </c:pt>
                <c:pt idx="62">
                  <c:v>1505454</c:v>
                </c:pt>
                <c:pt idx="63">
                  <c:v>1499799</c:v>
                </c:pt>
                <c:pt idx="64">
                  <c:v>1494274</c:v>
                </c:pt>
                <c:pt idx="65">
                  <c:v>1488910</c:v>
                </c:pt>
                <c:pt idx="66">
                  <c:v>1483619</c:v>
                </c:pt>
                <c:pt idx="67">
                  <c:v>1478435</c:v>
                </c:pt>
                <c:pt idx="68">
                  <c:v>1473326</c:v>
                </c:pt>
                <c:pt idx="69">
                  <c:v>1468292</c:v>
                </c:pt>
                <c:pt idx="70">
                  <c:v>1463251</c:v>
                </c:pt>
                <c:pt idx="71">
                  <c:v>1458379</c:v>
                </c:pt>
                <c:pt idx="72">
                  <c:v>1453426</c:v>
                </c:pt>
                <c:pt idx="73">
                  <c:v>1448567</c:v>
                </c:pt>
                <c:pt idx="74">
                  <c:v>1443884</c:v>
                </c:pt>
                <c:pt idx="75">
                  <c:v>1439064</c:v>
                </c:pt>
                <c:pt idx="76">
                  <c:v>1434422</c:v>
                </c:pt>
                <c:pt idx="77">
                  <c:v>1429922</c:v>
                </c:pt>
                <c:pt idx="78">
                  <c:v>1425505</c:v>
                </c:pt>
                <c:pt idx="79">
                  <c:v>1421065</c:v>
                </c:pt>
                <c:pt idx="80">
                  <c:v>1416702</c:v>
                </c:pt>
                <c:pt idx="81">
                  <c:v>1412572</c:v>
                </c:pt>
                <c:pt idx="82">
                  <c:v>1408402</c:v>
                </c:pt>
                <c:pt idx="83">
                  <c:v>1404339</c:v>
                </c:pt>
                <c:pt idx="84">
                  <c:v>1400346</c:v>
                </c:pt>
                <c:pt idx="85">
                  <c:v>1396396</c:v>
                </c:pt>
                <c:pt idx="86">
                  <c:v>1392545</c:v>
                </c:pt>
                <c:pt idx="87">
                  <c:v>1388665</c:v>
                </c:pt>
                <c:pt idx="88">
                  <c:v>1385041</c:v>
                </c:pt>
                <c:pt idx="89">
                  <c:v>1381446</c:v>
                </c:pt>
                <c:pt idx="90">
                  <c:v>1377871</c:v>
                </c:pt>
                <c:pt idx="91">
                  <c:v>1374400</c:v>
                </c:pt>
                <c:pt idx="92">
                  <c:v>1370808</c:v>
                </c:pt>
                <c:pt idx="93">
                  <c:v>1367472</c:v>
                </c:pt>
                <c:pt idx="94">
                  <c:v>1364105</c:v>
                </c:pt>
                <c:pt idx="95">
                  <c:v>1360741</c:v>
                </c:pt>
                <c:pt idx="96">
                  <c:v>1357440</c:v>
                </c:pt>
                <c:pt idx="97">
                  <c:v>1354250</c:v>
                </c:pt>
                <c:pt idx="98">
                  <c:v>1351211</c:v>
                </c:pt>
                <c:pt idx="99">
                  <c:v>1348118</c:v>
                </c:pt>
                <c:pt idx="100">
                  <c:v>1345015</c:v>
                </c:pt>
                <c:pt idx="101">
                  <c:v>1342018</c:v>
                </c:pt>
                <c:pt idx="102">
                  <c:v>1339033</c:v>
                </c:pt>
                <c:pt idx="103">
                  <c:v>1336007</c:v>
                </c:pt>
                <c:pt idx="104">
                  <c:v>1332981</c:v>
                </c:pt>
                <c:pt idx="105">
                  <c:v>1330097</c:v>
                </c:pt>
                <c:pt idx="106">
                  <c:v>1327094</c:v>
                </c:pt>
                <c:pt idx="107">
                  <c:v>1324279</c:v>
                </c:pt>
                <c:pt idx="108">
                  <c:v>1321415</c:v>
                </c:pt>
                <c:pt idx="109">
                  <c:v>1318623</c:v>
                </c:pt>
                <c:pt idx="110">
                  <c:v>1315814</c:v>
                </c:pt>
                <c:pt idx="111">
                  <c:v>1313181</c:v>
                </c:pt>
                <c:pt idx="112">
                  <c:v>1310421</c:v>
                </c:pt>
                <c:pt idx="113">
                  <c:v>1307698</c:v>
                </c:pt>
                <c:pt idx="114">
                  <c:v>1304920</c:v>
                </c:pt>
                <c:pt idx="115">
                  <c:v>1302211</c:v>
                </c:pt>
                <c:pt idx="116">
                  <c:v>1299540</c:v>
                </c:pt>
                <c:pt idx="117">
                  <c:v>1296848</c:v>
                </c:pt>
                <c:pt idx="118">
                  <c:v>1294208</c:v>
                </c:pt>
                <c:pt idx="119">
                  <c:v>1291631</c:v>
                </c:pt>
                <c:pt idx="120">
                  <c:v>1288998</c:v>
                </c:pt>
                <c:pt idx="121">
                  <c:v>1286443</c:v>
                </c:pt>
                <c:pt idx="122">
                  <c:v>1283975</c:v>
                </c:pt>
                <c:pt idx="123">
                  <c:v>1281492</c:v>
                </c:pt>
                <c:pt idx="124">
                  <c:v>1279043</c:v>
                </c:pt>
                <c:pt idx="125">
                  <c:v>1276609</c:v>
                </c:pt>
                <c:pt idx="126">
                  <c:v>1274154</c:v>
                </c:pt>
                <c:pt idx="127">
                  <c:v>1271737</c:v>
                </c:pt>
                <c:pt idx="128">
                  <c:v>1269299</c:v>
                </c:pt>
                <c:pt idx="129">
                  <c:v>1266926</c:v>
                </c:pt>
                <c:pt idx="130">
                  <c:v>1264505</c:v>
                </c:pt>
                <c:pt idx="131">
                  <c:v>1262174</c:v>
                </c:pt>
                <c:pt idx="132">
                  <c:v>1259739</c:v>
                </c:pt>
                <c:pt idx="133">
                  <c:v>1257334</c:v>
                </c:pt>
                <c:pt idx="134">
                  <c:v>1255069</c:v>
                </c:pt>
                <c:pt idx="135">
                  <c:v>1252773</c:v>
                </c:pt>
                <c:pt idx="136">
                  <c:v>1250536</c:v>
                </c:pt>
                <c:pt idx="137">
                  <c:v>1248257</c:v>
                </c:pt>
                <c:pt idx="138">
                  <c:v>1245909</c:v>
                </c:pt>
                <c:pt idx="139">
                  <c:v>1243712</c:v>
                </c:pt>
                <c:pt idx="140">
                  <c:v>1241460</c:v>
                </c:pt>
                <c:pt idx="141">
                  <c:v>1239275</c:v>
                </c:pt>
                <c:pt idx="142">
                  <c:v>1237056</c:v>
                </c:pt>
                <c:pt idx="143">
                  <c:v>1234847</c:v>
                </c:pt>
                <c:pt idx="144">
                  <c:v>1232641</c:v>
                </c:pt>
                <c:pt idx="145">
                  <c:v>1230421</c:v>
                </c:pt>
                <c:pt idx="146">
                  <c:v>1228301</c:v>
                </c:pt>
                <c:pt idx="147">
                  <c:v>1226137</c:v>
                </c:pt>
                <c:pt idx="148">
                  <c:v>1224126</c:v>
                </c:pt>
                <c:pt idx="149">
                  <c:v>1222050</c:v>
                </c:pt>
                <c:pt idx="150">
                  <c:v>1219938</c:v>
                </c:pt>
                <c:pt idx="151">
                  <c:v>1217846</c:v>
                </c:pt>
                <c:pt idx="152">
                  <c:v>1215776</c:v>
                </c:pt>
                <c:pt idx="153">
                  <c:v>1213700</c:v>
                </c:pt>
                <c:pt idx="154">
                  <c:v>1211613</c:v>
                </c:pt>
                <c:pt idx="155">
                  <c:v>1209555</c:v>
                </c:pt>
                <c:pt idx="156">
                  <c:v>1207544</c:v>
                </c:pt>
                <c:pt idx="157">
                  <c:v>1205574</c:v>
                </c:pt>
                <c:pt idx="158">
                  <c:v>1203552</c:v>
                </c:pt>
                <c:pt idx="159">
                  <c:v>1201563</c:v>
                </c:pt>
                <c:pt idx="160">
                  <c:v>1199641</c:v>
                </c:pt>
                <c:pt idx="161">
                  <c:v>1197749</c:v>
                </c:pt>
                <c:pt idx="162">
                  <c:v>1195784</c:v>
                </c:pt>
                <c:pt idx="163">
                  <c:v>1193791</c:v>
                </c:pt>
                <c:pt idx="164">
                  <c:v>1191879</c:v>
                </c:pt>
                <c:pt idx="165">
                  <c:v>1189961</c:v>
                </c:pt>
                <c:pt idx="166">
                  <c:v>1188117</c:v>
                </c:pt>
                <c:pt idx="167">
                  <c:v>1186299</c:v>
                </c:pt>
                <c:pt idx="168">
                  <c:v>1184482</c:v>
                </c:pt>
                <c:pt idx="169">
                  <c:v>1182645</c:v>
                </c:pt>
                <c:pt idx="170">
                  <c:v>1180789</c:v>
                </c:pt>
                <c:pt idx="171">
                  <c:v>1178946</c:v>
                </c:pt>
                <c:pt idx="172">
                  <c:v>1177150</c:v>
                </c:pt>
                <c:pt idx="173">
                  <c:v>1175404</c:v>
                </c:pt>
                <c:pt idx="174">
                  <c:v>1173560</c:v>
                </c:pt>
                <c:pt idx="175">
                  <c:v>1171677</c:v>
                </c:pt>
                <c:pt idx="176">
                  <c:v>1169906</c:v>
                </c:pt>
                <c:pt idx="177">
                  <c:v>1168133</c:v>
                </c:pt>
                <c:pt idx="178">
                  <c:v>1166423</c:v>
                </c:pt>
                <c:pt idx="179">
                  <c:v>1164639</c:v>
                </c:pt>
                <c:pt idx="180">
                  <c:v>1162869</c:v>
                </c:pt>
                <c:pt idx="181">
                  <c:v>1161129</c:v>
                </c:pt>
                <c:pt idx="182">
                  <c:v>1159374</c:v>
                </c:pt>
                <c:pt idx="183">
                  <c:v>1157607</c:v>
                </c:pt>
                <c:pt idx="184">
                  <c:v>1155870</c:v>
                </c:pt>
                <c:pt idx="185">
                  <c:v>1154118</c:v>
                </c:pt>
                <c:pt idx="186">
                  <c:v>1152399</c:v>
                </c:pt>
                <c:pt idx="187">
                  <c:v>1150798</c:v>
                </c:pt>
                <c:pt idx="188">
                  <c:v>1149051</c:v>
                </c:pt>
                <c:pt idx="189">
                  <c:v>1147405</c:v>
                </c:pt>
                <c:pt idx="190">
                  <c:v>1145755</c:v>
                </c:pt>
                <c:pt idx="191">
                  <c:v>1144156</c:v>
                </c:pt>
                <c:pt idx="192">
                  <c:v>1142475</c:v>
                </c:pt>
                <c:pt idx="193">
                  <c:v>1140821</c:v>
                </c:pt>
                <c:pt idx="194">
                  <c:v>1139218</c:v>
                </c:pt>
                <c:pt idx="195">
                  <c:v>1137503</c:v>
                </c:pt>
                <c:pt idx="196">
                  <c:v>1135924</c:v>
                </c:pt>
                <c:pt idx="197">
                  <c:v>1134316</c:v>
                </c:pt>
                <c:pt idx="198">
                  <c:v>1132749</c:v>
                </c:pt>
                <c:pt idx="199">
                  <c:v>1131202</c:v>
                </c:pt>
                <c:pt idx="200">
                  <c:v>1129739</c:v>
                </c:pt>
                <c:pt idx="201">
                  <c:v>1128189</c:v>
                </c:pt>
                <c:pt idx="202">
                  <c:v>1126646</c:v>
                </c:pt>
                <c:pt idx="203">
                  <c:v>1125141</c:v>
                </c:pt>
                <c:pt idx="204">
                  <c:v>1123609</c:v>
                </c:pt>
                <c:pt idx="205">
                  <c:v>1122157</c:v>
                </c:pt>
                <c:pt idx="206">
                  <c:v>1120563</c:v>
                </c:pt>
                <c:pt idx="207">
                  <c:v>1119077</c:v>
                </c:pt>
                <c:pt idx="208">
                  <c:v>1117564</c:v>
                </c:pt>
                <c:pt idx="209">
                  <c:v>1116062</c:v>
                </c:pt>
                <c:pt idx="210">
                  <c:v>1114512</c:v>
                </c:pt>
                <c:pt idx="211">
                  <c:v>1113018</c:v>
                </c:pt>
                <c:pt idx="212">
                  <c:v>1111487</c:v>
                </c:pt>
                <c:pt idx="213">
                  <c:v>1110072</c:v>
                </c:pt>
                <c:pt idx="214">
                  <c:v>1108495</c:v>
                </c:pt>
                <c:pt idx="215">
                  <c:v>1107080</c:v>
                </c:pt>
                <c:pt idx="216">
                  <c:v>1105626</c:v>
                </c:pt>
                <c:pt idx="217">
                  <c:v>1104142</c:v>
                </c:pt>
                <c:pt idx="218">
                  <c:v>1102689</c:v>
                </c:pt>
                <c:pt idx="219">
                  <c:v>1101292</c:v>
                </c:pt>
                <c:pt idx="220">
                  <c:v>1099904</c:v>
                </c:pt>
                <c:pt idx="221">
                  <c:v>1098481</c:v>
                </c:pt>
                <c:pt idx="222">
                  <c:v>1097099</c:v>
                </c:pt>
                <c:pt idx="223">
                  <c:v>1095654</c:v>
                </c:pt>
                <c:pt idx="224">
                  <c:v>1094262</c:v>
                </c:pt>
                <c:pt idx="225">
                  <c:v>1092914</c:v>
                </c:pt>
                <c:pt idx="226">
                  <c:v>1091481</c:v>
                </c:pt>
                <c:pt idx="227">
                  <c:v>1090101</c:v>
                </c:pt>
                <c:pt idx="228">
                  <c:v>1088732</c:v>
                </c:pt>
                <c:pt idx="229">
                  <c:v>1087355</c:v>
                </c:pt>
                <c:pt idx="230">
                  <c:v>1085969</c:v>
                </c:pt>
                <c:pt idx="231">
                  <c:v>1084553</c:v>
                </c:pt>
                <c:pt idx="232">
                  <c:v>1083201</c:v>
                </c:pt>
                <c:pt idx="233">
                  <c:v>1081932</c:v>
                </c:pt>
                <c:pt idx="234">
                  <c:v>1080650</c:v>
                </c:pt>
                <c:pt idx="235">
                  <c:v>1079371</c:v>
                </c:pt>
                <c:pt idx="236">
                  <c:v>1078087</c:v>
                </c:pt>
                <c:pt idx="237">
                  <c:v>1076789</c:v>
                </c:pt>
                <c:pt idx="238">
                  <c:v>1075441</c:v>
                </c:pt>
                <c:pt idx="239">
                  <c:v>1074070</c:v>
                </c:pt>
                <c:pt idx="240">
                  <c:v>1072715</c:v>
                </c:pt>
                <c:pt idx="241">
                  <c:v>1071414</c:v>
                </c:pt>
                <c:pt idx="242">
                  <c:v>1070132</c:v>
                </c:pt>
                <c:pt idx="243">
                  <c:v>1068852</c:v>
                </c:pt>
                <c:pt idx="244">
                  <c:v>1067577</c:v>
                </c:pt>
                <c:pt idx="245">
                  <c:v>1066300</c:v>
                </c:pt>
                <c:pt idx="246">
                  <c:v>1065029</c:v>
                </c:pt>
                <c:pt idx="247">
                  <c:v>1063789</c:v>
                </c:pt>
                <c:pt idx="248">
                  <c:v>1062460</c:v>
                </c:pt>
                <c:pt idx="249">
                  <c:v>1061215</c:v>
                </c:pt>
                <c:pt idx="250">
                  <c:v>1059871</c:v>
                </c:pt>
                <c:pt idx="251">
                  <c:v>1058631</c:v>
                </c:pt>
                <c:pt idx="252">
                  <c:v>1057401</c:v>
                </c:pt>
                <c:pt idx="253">
                  <c:v>1056121</c:v>
                </c:pt>
                <c:pt idx="254">
                  <c:v>1054865</c:v>
                </c:pt>
                <c:pt idx="255">
                  <c:v>1053594</c:v>
                </c:pt>
                <c:pt idx="256">
                  <c:v>1052399</c:v>
                </c:pt>
                <c:pt idx="257">
                  <c:v>1051180</c:v>
                </c:pt>
                <c:pt idx="258">
                  <c:v>1049949</c:v>
                </c:pt>
                <c:pt idx="259">
                  <c:v>1048689</c:v>
                </c:pt>
                <c:pt idx="260">
                  <c:v>1047428</c:v>
                </c:pt>
                <c:pt idx="261">
                  <c:v>1046235</c:v>
                </c:pt>
                <c:pt idx="262">
                  <c:v>1045038</c:v>
                </c:pt>
                <c:pt idx="263">
                  <c:v>1043801</c:v>
                </c:pt>
                <c:pt idx="264">
                  <c:v>1042674</c:v>
                </c:pt>
                <c:pt idx="265">
                  <c:v>1041473</c:v>
                </c:pt>
                <c:pt idx="266">
                  <c:v>1040351</c:v>
                </c:pt>
                <c:pt idx="267">
                  <c:v>1039105</c:v>
                </c:pt>
                <c:pt idx="268">
                  <c:v>1037949</c:v>
                </c:pt>
                <c:pt idx="269">
                  <c:v>1036769</c:v>
                </c:pt>
                <c:pt idx="270">
                  <c:v>1035640</c:v>
                </c:pt>
                <c:pt idx="271">
                  <c:v>1034432</c:v>
                </c:pt>
                <c:pt idx="272">
                  <c:v>1033307</c:v>
                </c:pt>
                <c:pt idx="273">
                  <c:v>1032158</c:v>
                </c:pt>
                <c:pt idx="274">
                  <c:v>1030983</c:v>
                </c:pt>
                <c:pt idx="275">
                  <c:v>1029846</c:v>
                </c:pt>
                <c:pt idx="276">
                  <c:v>1028656</c:v>
                </c:pt>
                <c:pt idx="277">
                  <c:v>1027561</c:v>
                </c:pt>
                <c:pt idx="278">
                  <c:v>1026402</c:v>
                </c:pt>
                <c:pt idx="279">
                  <c:v>1025276</c:v>
                </c:pt>
                <c:pt idx="280">
                  <c:v>1024096</c:v>
                </c:pt>
                <c:pt idx="281">
                  <c:v>1022886</c:v>
                </c:pt>
                <c:pt idx="282">
                  <c:v>1021731</c:v>
                </c:pt>
                <c:pt idx="283">
                  <c:v>1020575</c:v>
                </c:pt>
                <c:pt idx="284">
                  <c:v>1019451</c:v>
                </c:pt>
                <c:pt idx="285">
                  <c:v>1018265</c:v>
                </c:pt>
                <c:pt idx="286">
                  <c:v>1017098</c:v>
                </c:pt>
                <c:pt idx="287">
                  <c:v>1015944</c:v>
                </c:pt>
                <c:pt idx="288">
                  <c:v>1014798</c:v>
                </c:pt>
                <c:pt idx="289">
                  <c:v>1013670</c:v>
                </c:pt>
                <c:pt idx="290">
                  <c:v>1012553</c:v>
                </c:pt>
                <c:pt idx="291">
                  <c:v>1011376</c:v>
                </c:pt>
                <c:pt idx="292">
                  <c:v>1010262</c:v>
                </c:pt>
                <c:pt idx="293">
                  <c:v>1009152</c:v>
                </c:pt>
                <c:pt idx="294">
                  <c:v>1008040</c:v>
                </c:pt>
                <c:pt idx="295">
                  <c:v>1006923</c:v>
                </c:pt>
                <c:pt idx="296">
                  <c:v>1005825</c:v>
                </c:pt>
                <c:pt idx="297">
                  <c:v>1004713</c:v>
                </c:pt>
                <c:pt idx="298">
                  <c:v>1003577</c:v>
                </c:pt>
                <c:pt idx="299">
                  <c:v>1002409</c:v>
                </c:pt>
                <c:pt idx="300">
                  <c:v>1001295</c:v>
                </c:pt>
                <c:pt idx="301">
                  <c:v>1000196</c:v>
                </c:pt>
                <c:pt idx="302">
                  <c:v>999105</c:v>
                </c:pt>
                <c:pt idx="303">
                  <c:v>997948</c:v>
                </c:pt>
                <c:pt idx="304">
                  <c:v>996816</c:v>
                </c:pt>
                <c:pt idx="305">
                  <c:v>995752</c:v>
                </c:pt>
                <c:pt idx="306">
                  <c:v>994684</c:v>
                </c:pt>
                <c:pt idx="307">
                  <c:v>993549</c:v>
                </c:pt>
                <c:pt idx="308">
                  <c:v>992428</c:v>
                </c:pt>
                <c:pt idx="309">
                  <c:v>991320</c:v>
                </c:pt>
                <c:pt idx="310">
                  <c:v>990273</c:v>
                </c:pt>
                <c:pt idx="311">
                  <c:v>989267</c:v>
                </c:pt>
                <c:pt idx="312">
                  <c:v>988221</c:v>
                </c:pt>
                <c:pt idx="313">
                  <c:v>987117</c:v>
                </c:pt>
                <c:pt idx="314">
                  <c:v>986046</c:v>
                </c:pt>
                <c:pt idx="315">
                  <c:v>984965</c:v>
                </c:pt>
                <c:pt idx="316">
                  <c:v>983895</c:v>
                </c:pt>
                <c:pt idx="317">
                  <c:v>982843</c:v>
                </c:pt>
                <c:pt idx="318">
                  <c:v>981878</c:v>
                </c:pt>
                <c:pt idx="319">
                  <c:v>980808</c:v>
                </c:pt>
                <c:pt idx="320">
                  <c:v>979713</c:v>
                </c:pt>
                <c:pt idx="321">
                  <c:v>978646</c:v>
                </c:pt>
                <c:pt idx="322">
                  <c:v>977602</c:v>
                </c:pt>
                <c:pt idx="323">
                  <c:v>976552</c:v>
                </c:pt>
                <c:pt idx="324">
                  <c:v>975469</c:v>
                </c:pt>
                <c:pt idx="325">
                  <c:v>974442</c:v>
                </c:pt>
                <c:pt idx="326">
                  <c:v>973416</c:v>
                </c:pt>
                <c:pt idx="327">
                  <c:v>972386</c:v>
                </c:pt>
                <c:pt idx="328">
                  <c:v>971362</c:v>
                </c:pt>
                <c:pt idx="329">
                  <c:v>970432</c:v>
                </c:pt>
                <c:pt idx="330">
                  <c:v>969388</c:v>
                </c:pt>
                <c:pt idx="331">
                  <c:v>968367</c:v>
                </c:pt>
                <c:pt idx="332">
                  <c:v>967343</c:v>
                </c:pt>
                <c:pt idx="333">
                  <c:v>966381</c:v>
                </c:pt>
                <c:pt idx="334">
                  <c:v>965371</c:v>
                </c:pt>
                <c:pt idx="335">
                  <c:v>964375</c:v>
                </c:pt>
                <c:pt idx="336">
                  <c:v>963436</c:v>
                </c:pt>
                <c:pt idx="337">
                  <c:v>962468</c:v>
                </c:pt>
                <c:pt idx="338">
                  <c:v>961520</c:v>
                </c:pt>
                <c:pt idx="339">
                  <c:v>960532</c:v>
                </c:pt>
                <c:pt idx="340">
                  <c:v>959594</c:v>
                </c:pt>
                <c:pt idx="341">
                  <c:v>958648</c:v>
                </c:pt>
                <c:pt idx="342">
                  <c:v>957709</c:v>
                </c:pt>
                <c:pt idx="343">
                  <c:v>956732</c:v>
                </c:pt>
                <c:pt idx="344">
                  <c:v>955810</c:v>
                </c:pt>
                <c:pt idx="345">
                  <c:v>954905</c:v>
                </c:pt>
                <c:pt idx="346">
                  <c:v>953896</c:v>
                </c:pt>
                <c:pt idx="347">
                  <c:v>952978</c:v>
                </c:pt>
                <c:pt idx="348">
                  <c:v>952015</c:v>
                </c:pt>
                <c:pt idx="349">
                  <c:v>951040</c:v>
                </c:pt>
                <c:pt idx="350">
                  <c:v>950059</c:v>
                </c:pt>
                <c:pt idx="351">
                  <c:v>949114</c:v>
                </c:pt>
                <c:pt idx="352">
                  <c:v>948154</c:v>
                </c:pt>
                <c:pt idx="353">
                  <c:v>947213</c:v>
                </c:pt>
                <c:pt idx="354">
                  <c:v>946260</c:v>
                </c:pt>
                <c:pt idx="355">
                  <c:v>945345</c:v>
                </c:pt>
                <c:pt idx="356">
                  <c:v>944394</c:v>
                </c:pt>
                <c:pt idx="357">
                  <c:v>943438</c:v>
                </c:pt>
                <c:pt idx="358">
                  <c:v>942503</c:v>
                </c:pt>
                <c:pt idx="359">
                  <c:v>941602</c:v>
                </c:pt>
                <c:pt idx="360">
                  <c:v>940666</c:v>
                </c:pt>
                <c:pt idx="361">
                  <c:v>939733</c:v>
                </c:pt>
                <c:pt idx="362">
                  <c:v>938870</c:v>
                </c:pt>
                <c:pt idx="363">
                  <c:v>937970</c:v>
                </c:pt>
                <c:pt idx="364">
                  <c:v>937056</c:v>
                </c:pt>
                <c:pt idx="365">
                  <c:v>936138</c:v>
                </c:pt>
                <c:pt idx="366">
                  <c:v>935179</c:v>
                </c:pt>
                <c:pt idx="367">
                  <c:v>934268</c:v>
                </c:pt>
                <c:pt idx="368">
                  <c:v>933403</c:v>
                </c:pt>
                <c:pt idx="369">
                  <c:v>932515</c:v>
                </c:pt>
                <c:pt idx="370">
                  <c:v>931652</c:v>
                </c:pt>
                <c:pt idx="371">
                  <c:v>930781</c:v>
                </c:pt>
                <c:pt idx="372">
                  <c:v>929906</c:v>
                </c:pt>
                <c:pt idx="373">
                  <c:v>929028</c:v>
                </c:pt>
                <c:pt idx="374">
                  <c:v>928129</c:v>
                </c:pt>
                <c:pt idx="375">
                  <c:v>927223</c:v>
                </c:pt>
                <c:pt idx="376">
                  <c:v>926407</c:v>
                </c:pt>
                <c:pt idx="377">
                  <c:v>925460</c:v>
                </c:pt>
                <c:pt idx="378">
                  <c:v>924555</c:v>
                </c:pt>
                <c:pt idx="379">
                  <c:v>923651</c:v>
                </c:pt>
                <c:pt idx="380">
                  <c:v>922819</c:v>
                </c:pt>
                <c:pt idx="381">
                  <c:v>921969</c:v>
                </c:pt>
                <c:pt idx="382">
                  <c:v>921070</c:v>
                </c:pt>
                <c:pt idx="383">
                  <c:v>920234</c:v>
                </c:pt>
                <c:pt idx="384">
                  <c:v>919407</c:v>
                </c:pt>
                <c:pt idx="385">
                  <c:v>918522</c:v>
                </c:pt>
                <c:pt idx="386">
                  <c:v>917667</c:v>
                </c:pt>
                <c:pt idx="387">
                  <c:v>916797</c:v>
                </c:pt>
                <c:pt idx="388">
                  <c:v>915934</c:v>
                </c:pt>
                <c:pt idx="389">
                  <c:v>915115</c:v>
                </c:pt>
                <c:pt idx="390">
                  <c:v>914244</c:v>
                </c:pt>
                <c:pt idx="391">
                  <c:v>913402</c:v>
                </c:pt>
                <c:pt idx="392">
                  <c:v>912490</c:v>
                </c:pt>
                <c:pt idx="393">
                  <c:v>911648</c:v>
                </c:pt>
                <c:pt idx="394">
                  <c:v>910757</c:v>
                </c:pt>
                <c:pt idx="395">
                  <c:v>909852</c:v>
                </c:pt>
                <c:pt idx="396">
                  <c:v>908975</c:v>
                </c:pt>
                <c:pt idx="397">
                  <c:v>908179</c:v>
                </c:pt>
                <c:pt idx="398">
                  <c:v>907285</c:v>
                </c:pt>
                <c:pt idx="399">
                  <c:v>906395</c:v>
                </c:pt>
                <c:pt idx="400">
                  <c:v>905471</c:v>
                </c:pt>
                <c:pt idx="401">
                  <c:v>904597</c:v>
                </c:pt>
                <c:pt idx="402">
                  <c:v>903689</c:v>
                </c:pt>
                <c:pt idx="403">
                  <c:v>902841</c:v>
                </c:pt>
                <c:pt idx="404">
                  <c:v>901941</c:v>
                </c:pt>
                <c:pt idx="405">
                  <c:v>901088</c:v>
                </c:pt>
                <c:pt idx="406">
                  <c:v>900270</c:v>
                </c:pt>
                <c:pt idx="407">
                  <c:v>899421</c:v>
                </c:pt>
                <c:pt idx="408">
                  <c:v>898600</c:v>
                </c:pt>
                <c:pt idx="409">
                  <c:v>897738</c:v>
                </c:pt>
                <c:pt idx="410">
                  <c:v>896862</c:v>
                </c:pt>
                <c:pt idx="411">
                  <c:v>896018</c:v>
                </c:pt>
                <c:pt idx="412">
                  <c:v>895219</c:v>
                </c:pt>
                <c:pt idx="413">
                  <c:v>894371</c:v>
                </c:pt>
                <c:pt idx="414">
                  <c:v>893504</c:v>
                </c:pt>
                <c:pt idx="415">
                  <c:v>892651</c:v>
                </c:pt>
                <c:pt idx="416">
                  <c:v>891790</c:v>
                </c:pt>
                <c:pt idx="417">
                  <c:v>890935</c:v>
                </c:pt>
                <c:pt idx="418">
                  <c:v>890085</c:v>
                </c:pt>
                <c:pt idx="419">
                  <c:v>889225</c:v>
                </c:pt>
                <c:pt idx="420">
                  <c:v>888356</c:v>
                </c:pt>
                <c:pt idx="421">
                  <c:v>887521</c:v>
                </c:pt>
                <c:pt idx="422">
                  <c:v>886668</c:v>
                </c:pt>
                <c:pt idx="423">
                  <c:v>885885</c:v>
                </c:pt>
                <c:pt idx="424">
                  <c:v>885085</c:v>
                </c:pt>
                <c:pt idx="425">
                  <c:v>884321</c:v>
                </c:pt>
                <c:pt idx="426">
                  <c:v>883527</c:v>
                </c:pt>
                <c:pt idx="427">
                  <c:v>882700</c:v>
                </c:pt>
                <c:pt idx="428">
                  <c:v>881907</c:v>
                </c:pt>
                <c:pt idx="429">
                  <c:v>881083</c:v>
                </c:pt>
                <c:pt idx="430">
                  <c:v>880243</c:v>
                </c:pt>
                <c:pt idx="431">
                  <c:v>879454</c:v>
                </c:pt>
                <c:pt idx="432">
                  <c:v>878655</c:v>
                </c:pt>
                <c:pt idx="433">
                  <c:v>877846</c:v>
                </c:pt>
                <c:pt idx="434">
                  <c:v>877036</c:v>
                </c:pt>
                <c:pt idx="435">
                  <c:v>876199</c:v>
                </c:pt>
                <c:pt idx="436">
                  <c:v>875416</c:v>
                </c:pt>
                <c:pt idx="437">
                  <c:v>874606</c:v>
                </c:pt>
                <c:pt idx="438">
                  <c:v>873790</c:v>
                </c:pt>
                <c:pt idx="439">
                  <c:v>872978</c:v>
                </c:pt>
                <c:pt idx="440">
                  <c:v>872165</c:v>
                </c:pt>
                <c:pt idx="441">
                  <c:v>871409</c:v>
                </c:pt>
                <c:pt idx="442">
                  <c:v>870670</c:v>
                </c:pt>
                <c:pt idx="443">
                  <c:v>869963</c:v>
                </c:pt>
                <c:pt idx="444">
                  <c:v>869243</c:v>
                </c:pt>
                <c:pt idx="445">
                  <c:v>868468</c:v>
                </c:pt>
                <c:pt idx="446">
                  <c:v>867651</c:v>
                </c:pt>
                <c:pt idx="447">
                  <c:v>866886</c:v>
                </c:pt>
                <c:pt idx="448">
                  <c:v>866092</c:v>
                </c:pt>
                <c:pt idx="449">
                  <c:v>865335</c:v>
                </c:pt>
                <c:pt idx="450">
                  <c:v>864521</c:v>
                </c:pt>
                <c:pt idx="451">
                  <c:v>863796</c:v>
                </c:pt>
                <c:pt idx="452">
                  <c:v>862980</c:v>
                </c:pt>
                <c:pt idx="453">
                  <c:v>862211</c:v>
                </c:pt>
                <c:pt idx="454">
                  <c:v>861361</c:v>
                </c:pt>
                <c:pt idx="455">
                  <c:v>860562</c:v>
                </c:pt>
                <c:pt idx="456">
                  <c:v>859839</c:v>
                </c:pt>
                <c:pt idx="457">
                  <c:v>859076</c:v>
                </c:pt>
                <c:pt idx="458">
                  <c:v>858353</c:v>
                </c:pt>
                <c:pt idx="459">
                  <c:v>857540</c:v>
                </c:pt>
                <c:pt idx="460">
                  <c:v>856785</c:v>
                </c:pt>
                <c:pt idx="461">
                  <c:v>856049</c:v>
                </c:pt>
                <c:pt idx="462">
                  <c:v>855282</c:v>
                </c:pt>
                <c:pt idx="463">
                  <c:v>854524</c:v>
                </c:pt>
                <c:pt idx="464">
                  <c:v>853762</c:v>
                </c:pt>
                <c:pt idx="465">
                  <c:v>853060</c:v>
                </c:pt>
                <c:pt idx="466">
                  <c:v>852325</c:v>
                </c:pt>
                <c:pt idx="467">
                  <c:v>851532</c:v>
                </c:pt>
                <c:pt idx="468">
                  <c:v>850740</c:v>
                </c:pt>
                <c:pt idx="469">
                  <c:v>849995</c:v>
                </c:pt>
                <c:pt idx="470">
                  <c:v>849237</c:v>
                </c:pt>
                <c:pt idx="471">
                  <c:v>848480</c:v>
                </c:pt>
                <c:pt idx="472">
                  <c:v>847746</c:v>
                </c:pt>
                <c:pt idx="473">
                  <c:v>847025</c:v>
                </c:pt>
                <c:pt idx="474">
                  <c:v>846306</c:v>
                </c:pt>
                <c:pt idx="475">
                  <c:v>845607</c:v>
                </c:pt>
                <c:pt idx="476">
                  <c:v>844863</c:v>
                </c:pt>
                <c:pt idx="477">
                  <c:v>844180</c:v>
                </c:pt>
                <c:pt idx="478">
                  <c:v>843464</c:v>
                </c:pt>
                <c:pt idx="479">
                  <c:v>842730</c:v>
                </c:pt>
                <c:pt idx="480">
                  <c:v>842020</c:v>
                </c:pt>
                <c:pt idx="481">
                  <c:v>841291</c:v>
                </c:pt>
                <c:pt idx="482">
                  <c:v>840540</c:v>
                </c:pt>
                <c:pt idx="483">
                  <c:v>839846</c:v>
                </c:pt>
                <c:pt idx="484">
                  <c:v>839019</c:v>
                </c:pt>
                <c:pt idx="485">
                  <c:v>838306</c:v>
                </c:pt>
                <c:pt idx="486">
                  <c:v>837559</c:v>
                </c:pt>
                <c:pt idx="487">
                  <c:v>836838</c:v>
                </c:pt>
                <c:pt idx="488">
                  <c:v>836073</c:v>
                </c:pt>
                <c:pt idx="489">
                  <c:v>835316</c:v>
                </c:pt>
                <c:pt idx="490">
                  <c:v>834538</c:v>
                </c:pt>
                <c:pt idx="491">
                  <c:v>833838</c:v>
                </c:pt>
                <c:pt idx="492">
                  <c:v>833113</c:v>
                </c:pt>
                <c:pt idx="493">
                  <c:v>832407</c:v>
                </c:pt>
                <c:pt idx="494">
                  <c:v>831673</c:v>
                </c:pt>
                <c:pt idx="495">
                  <c:v>830886</c:v>
                </c:pt>
                <c:pt idx="496">
                  <c:v>830120</c:v>
                </c:pt>
                <c:pt idx="497">
                  <c:v>829374</c:v>
                </c:pt>
                <c:pt idx="498">
                  <c:v>828572</c:v>
                </c:pt>
                <c:pt idx="499">
                  <c:v>827832</c:v>
                </c:pt>
                <c:pt idx="500">
                  <c:v>827136</c:v>
                </c:pt>
                <c:pt idx="501">
                  <c:v>826372</c:v>
                </c:pt>
                <c:pt idx="502">
                  <c:v>825638</c:v>
                </c:pt>
                <c:pt idx="503">
                  <c:v>824895</c:v>
                </c:pt>
                <c:pt idx="504">
                  <c:v>824137</c:v>
                </c:pt>
                <c:pt idx="505">
                  <c:v>823451</c:v>
                </c:pt>
                <c:pt idx="506">
                  <c:v>822742</c:v>
                </c:pt>
                <c:pt idx="507">
                  <c:v>822023</c:v>
                </c:pt>
                <c:pt idx="508">
                  <c:v>821262</c:v>
                </c:pt>
                <c:pt idx="509">
                  <c:v>820502</c:v>
                </c:pt>
                <c:pt idx="510">
                  <c:v>819800</c:v>
                </c:pt>
                <c:pt idx="511">
                  <c:v>819111</c:v>
                </c:pt>
                <c:pt idx="512">
                  <c:v>818385</c:v>
                </c:pt>
                <c:pt idx="513">
                  <c:v>817698</c:v>
                </c:pt>
                <c:pt idx="514">
                  <c:v>816978</c:v>
                </c:pt>
                <c:pt idx="515">
                  <c:v>816264</c:v>
                </c:pt>
                <c:pt idx="516">
                  <c:v>815588</c:v>
                </c:pt>
                <c:pt idx="517">
                  <c:v>814910</c:v>
                </c:pt>
                <c:pt idx="518">
                  <c:v>814183</c:v>
                </c:pt>
                <c:pt idx="519">
                  <c:v>813472</c:v>
                </c:pt>
                <c:pt idx="520">
                  <c:v>812760</c:v>
                </c:pt>
                <c:pt idx="521">
                  <c:v>812052</c:v>
                </c:pt>
                <c:pt idx="522">
                  <c:v>811328</c:v>
                </c:pt>
                <c:pt idx="523">
                  <c:v>810576</c:v>
                </c:pt>
                <c:pt idx="524">
                  <c:v>809883</c:v>
                </c:pt>
                <c:pt idx="525">
                  <c:v>809151</c:v>
                </c:pt>
                <c:pt idx="526">
                  <c:v>808414</c:v>
                </c:pt>
                <c:pt idx="527">
                  <c:v>807743</c:v>
                </c:pt>
                <c:pt idx="528">
                  <c:v>807010</c:v>
                </c:pt>
                <c:pt idx="529">
                  <c:v>806263</c:v>
                </c:pt>
                <c:pt idx="530">
                  <c:v>805601</c:v>
                </c:pt>
                <c:pt idx="531">
                  <c:v>804925</c:v>
                </c:pt>
                <c:pt idx="532">
                  <c:v>804175</c:v>
                </c:pt>
                <c:pt idx="533">
                  <c:v>803470</c:v>
                </c:pt>
                <c:pt idx="534">
                  <c:v>802785</c:v>
                </c:pt>
                <c:pt idx="535">
                  <c:v>802048</c:v>
                </c:pt>
                <c:pt idx="536">
                  <c:v>801326</c:v>
                </c:pt>
                <c:pt idx="537">
                  <c:v>800608</c:v>
                </c:pt>
                <c:pt idx="538">
                  <c:v>799909</c:v>
                </c:pt>
                <c:pt idx="539">
                  <c:v>799198</c:v>
                </c:pt>
                <c:pt idx="540">
                  <c:v>798477</c:v>
                </c:pt>
                <c:pt idx="541">
                  <c:v>797767</c:v>
                </c:pt>
                <c:pt idx="542">
                  <c:v>797068</c:v>
                </c:pt>
                <c:pt idx="543">
                  <c:v>796404</c:v>
                </c:pt>
                <c:pt idx="544">
                  <c:v>795743</c:v>
                </c:pt>
                <c:pt idx="545">
                  <c:v>795081</c:v>
                </c:pt>
                <c:pt idx="546">
                  <c:v>794401</c:v>
                </c:pt>
                <c:pt idx="547">
                  <c:v>793752</c:v>
                </c:pt>
                <c:pt idx="548">
                  <c:v>793076</c:v>
                </c:pt>
                <c:pt idx="549">
                  <c:v>792362</c:v>
                </c:pt>
                <c:pt idx="550">
                  <c:v>791663</c:v>
                </c:pt>
                <c:pt idx="551">
                  <c:v>790982</c:v>
                </c:pt>
                <c:pt idx="552">
                  <c:v>790316</c:v>
                </c:pt>
                <c:pt idx="553">
                  <c:v>789652</c:v>
                </c:pt>
                <c:pt idx="554">
                  <c:v>788976</c:v>
                </c:pt>
                <c:pt idx="555">
                  <c:v>788286</c:v>
                </c:pt>
                <c:pt idx="556">
                  <c:v>787592</c:v>
                </c:pt>
                <c:pt idx="557">
                  <c:v>786929</c:v>
                </c:pt>
                <c:pt idx="558">
                  <c:v>786238</c:v>
                </c:pt>
                <c:pt idx="559">
                  <c:v>785594</c:v>
                </c:pt>
                <c:pt idx="560">
                  <c:v>784949</c:v>
                </c:pt>
                <c:pt idx="561">
                  <c:v>784320</c:v>
                </c:pt>
                <c:pt idx="562">
                  <c:v>783606</c:v>
                </c:pt>
                <c:pt idx="563">
                  <c:v>782955</c:v>
                </c:pt>
                <c:pt idx="564">
                  <c:v>782290</c:v>
                </c:pt>
                <c:pt idx="565">
                  <c:v>781661</c:v>
                </c:pt>
                <c:pt idx="566">
                  <c:v>781017</c:v>
                </c:pt>
                <c:pt idx="567">
                  <c:v>780342</c:v>
                </c:pt>
                <c:pt idx="568">
                  <c:v>779657</c:v>
                </c:pt>
                <c:pt idx="569">
                  <c:v>779019</c:v>
                </c:pt>
                <c:pt idx="570">
                  <c:v>778417</c:v>
                </c:pt>
                <c:pt idx="571">
                  <c:v>777789</c:v>
                </c:pt>
                <c:pt idx="572">
                  <c:v>777104</c:v>
                </c:pt>
                <c:pt idx="573">
                  <c:v>776508</c:v>
                </c:pt>
                <c:pt idx="574">
                  <c:v>775899</c:v>
                </c:pt>
                <c:pt idx="575">
                  <c:v>775261</c:v>
                </c:pt>
                <c:pt idx="576">
                  <c:v>774593</c:v>
                </c:pt>
                <c:pt idx="577">
                  <c:v>773962</c:v>
                </c:pt>
                <c:pt idx="578">
                  <c:v>773284</c:v>
                </c:pt>
                <c:pt idx="579">
                  <c:v>772629</c:v>
                </c:pt>
                <c:pt idx="580">
                  <c:v>771989</c:v>
                </c:pt>
                <c:pt idx="581">
                  <c:v>771326</c:v>
                </c:pt>
                <c:pt idx="582">
                  <c:v>770684</c:v>
                </c:pt>
                <c:pt idx="583">
                  <c:v>770090</c:v>
                </c:pt>
                <c:pt idx="584">
                  <c:v>769462</c:v>
                </c:pt>
                <c:pt idx="585">
                  <c:v>768865</c:v>
                </c:pt>
                <c:pt idx="586">
                  <c:v>768244</c:v>
                </c:pt>
                <c:pt idx="587">
                  <c:v>767591</c:v>
                </c:pt>
                <c:pt idx="588">
                  <c:v>766928</c:v>
                </c:pt>
                <c:pt idx="589">
                  <c:v>766276</c:v>
                </c:pt>
                <c:pt idx="590">
                  <c:v>765565</c:v>
                </c:pt>
                <c:pt idx="591">
                  <c:v>764943</c:v>
                </c:pt>
                <c:pt idx="592">
                  <c:v>764309</c:v>
                </c:pt>
                <c:pt idx="593">
                  <c:v>763650</c:v>
                </c:pt>
                <c:pt idx="594">
                  <c:v>763082</c:v>
                </c:pt>
                <c:pt idx="595">
                  <c:v>762443</c:v>
                </c:pt>
                <c:pt idx="596">
                  <c:v>761826</c:v>
                </c:pt>
                <c:pt idx="597">
                  <c:v>761187</c:v>
                </c:pt>
                <c:pt idx="598">
                  <c:v>760540</c:v>
                </c:pt>
                <c:pt idx="599">
                  <c:v>759924</c:v>
                </c:pt>
                <c:pt idx="600">
                  <c:v>759345</c:v>
                </c:pt>
                <c:pt idx="601">
                  <c:v>758753</c:v>
                </c:pt>
                <c:pt idx="602">
                  <c:v>758154</c:v>
                </c:pt>
                <c:pt idx="603">
                  <c:v>757547</c:v>
                </c:pt>
                <c:pt idx="604">
                  <c:v>756950</c:v>
                </c:pt>
                <c:pt idx="605">
                  <c:v>756343</c:v>
                </c:pt>
                <c:pt idx="606">
                  <c:v>755761</c:v>
                </c:pt>
                <c:pt idx="607">
                  <c:v>755162</c:v>
                </c:pt>
                <c:pt idx="608">
                  <c:v>754534</c:v>
                </c:pt>
                <c:pt idx="609">
                  <c:v>753983</c:v>
                </c:pt>
                <c:pt idx="610">
                  <c:v>753357</c:v>
                </c:pt>
                <c:pt idx="611">
                  <c:v>752735</c:v>
                </c:pt>
                <c:pt idx="612">
                  <c:v>752057</c:v>
                </c:pt>
                <c:pt idx="613">
                  <c:v>751483</c:v>
                </c:pt>
                <c:pt idx="614">
                  <c:v>750893</c:v>
                </c:pt>
                <c:pt idx="615">
                  <c:v>750292</c:v>
                </c:pt>
                <c:pt idx="616">
                  <c:v>749682</c:v>
                </c:pt>
                <c:pt idx="617">
                  <c:v>749071</c:v>
                </c:pt>
                <c:pt idx="618">
                  <c:v>748447</c:v>
                </c:pt>
                <c:pt idx="619">
                  <c:v>747827</c:v>
                </c:pt>
                <c:pt idx="620">
                  <c:v>747228</c:v>
                </c:pt>
                <c:pt idx="621">
                  <c:v>746614</c:v>
                </c:pt>
                <c:pt idx="622">
                  <c:v>746040</c:v>
                </c:pt>
                <c:pt idx="623">
                  <c:v>745443</c:v>
                </c:pt>
                <c:pt idx="624">
                  <c:v>744896</c:v>
                </c:pt>
                <c:pt idx="625">
                  <c:v>744278</c:v>
                </c:pt>
                <c:pt idx="626">
                  <c:v>743669</c:v>
                </c:pt>
                <c:pt idx="627">
                  <c:v>743041</c:v>
                </c:pt>
                <c:pt idx="628">
                  <c:v>742433</c:v>
                </c:pt>
                <c:pt idx="629">
                  <c:v>741874</c:v>
                </c:pt>
                <c:pt idx="630">
                  <c:v>741257</c:v>
                </c:pt>
                <c:pt idx="631">
                  <c:v>740684</c:v>
                </c:pt>
                <c:pt idx="632">
                  <c:v>740093</c:v>
                </c:pt>
                <c:pt idx="633">
                  <c:v>739566</c:v>
                </c:pt>
                <c:pt idx="634">
                  <c:v>739002</c:v>
                </c:pt>
                <c:pt idx="635">
                  <c:v>738424</c:v>
                </c:pt>
                <c:pt idx="636">
                  <c:v>737827</c:v>
                </c:pt>
                <c:pt idx="637">
                  <c:v>737232</c:v>
                </c:pt>
                <c:pt idx="638">
                  <c:v>736621</c:v>
                </c:pt>
                <c:pt idx="639">
                  <c:v>735997</c:v>
                </c:pt>
                <c:pt idx="640">
                  <c:v>735382</c:v>
                </c:pt>
                <c:pt idx="641">
                  <c:v>734780</c:v>
                </c:pt>
                <c:pt idx="642">
                  <c:v>734170</c:v>
                </c:pt>
                <c:pt idx="643">
                  <c:v>733572</c:v>
                </c:pt>
                <c:pt idx="644">
                  <c:v>732971</c:v>
                </c:pt>
                <c:pt idx="645">
                  <c:v>732354</c:v>
                </c:pt>
                <c:pt idx="646">
                  <c:v>731796</c:v>
                </c:pt>
                <c:pt idx="647">
                  <c:v>731195</c:v>
                </c:pt>
                <c:pt idx="648">
                  <c:v>730609</c:v>
                </c:pt>
                <c:pt idx="649">
                  <c:v>730072</c:v>
                </c:pt>
                <c:pt idx="650">
                  <c:v>729516</c:v>
                </c:pt>
                <c:pt idx="651">
                  <c:v>728967</c:v>
                </c:pt>
                <c:pt idx="652">
                  <c:v>728385</c:v>
                </c:pt>
                <c:pt idx="653">
                  <c:v>727800</c:v>
                </c:pt>
                <c:pt idx="654">
                  <c:v>727212</c:v>
                </c:pt>
                <c:pt idx="655">
                  <c:v>726662</c:v>
                </c:pt>
                <c:pt idx="656">
                  <c:v>726142</c:v>
                </c:pt>
                <c:pt idx="657">
                  <c:v>725605</c:v>
                </c:pt>
                <c:pt idx="658">
                  <c:v>725065</c:v>
                </c:pt>
                <c:pt idx="659">
                  <c:v>724522</c:v>
                </c:pt>
                <c:pt idx="660">
                  <c:v>723977</c:v>
                </c:pt>
                <c:pt idx="661">
                  <c:v>723442</c:v>
                </c:pt>
                <c:pt idx="662">
                  <c:v>722915</c:v>
                </c:pt>
                <c:pt idx="663">
                  <c:v>722326</c:v>
                </c:pt>
                <c:pt idx="664">
                  <c:v>721741</c:v>
                </c:pt>
                <c:pt idx="665">
                  <c:v>721170</c:v>
                </c:pt>
                <c:pt idx="666">
                  <c:v>720645</c:v>
                </c:pt>
                <c:pt idx="667">
                  <c:v>720102</c:v>
                </c:pt>
                <c:pt idx="668">
                  <c:v>719550</c:v>
                </c:pt>
                <c:pt idx="669">
                  <c:v>719023</c:v>
                </c:pt>
                <c:pt idx="670">
                  <c:v>718482</c:v>
                </c:pt>
                <c:pt idx="671">
                  <c:v>717938</c:v>
                </c:pt>
                <c:pt idx="672">
                  <c:v>717382</c:v>
                </c:pt>
                <c:pt idx="673">
                  <c:v>716784</c:v>
                </c:pt>
                <c:pt idx="674">
                  <c:v>716189</c:v>
                </c:pt>
                <c:pt idx="675">
                  <c:v>715599</c:v>
                </c:pt>
                <c:pt idx="676">
                  <c:v>715021</c:v>
                </c:pt>
                <c:pt idx="677">
                  <c:v>714452</c:v>
                </c:pt>
                <c:pt idx="678">
                  <c:v>713844</c:v>
                </c:pt>
                <c:pt idx="679">
                  <c:v>713263</c:v>
                </c:pt>
                <c:pt idx="680">
                  <c:v>712728</c:v>
                </c:pt>
                <c:pt idx="681">
                  <c:v>712150</c:v>
                </c:pt>
                <c:pt idx="682">
                  <c:v>711602</c:v>
                </c:pt>
                <c:pt idx="683">
                  <c:v>711056</c:v>
                </c:pt>
                <c:pt idx="684">
                  <c:v>710574</c:v>
                </c:pt>
                <c:pt idx="685">
                  <c:v>710026</c:v>
                </c:pt>
                <c:pt idx="686">
                  <c:v>709503</c:v>
                </c:pt>
                <c:pt idx="687">
                  <c:v>708946</c:v>
                </c:pt>
                <c:pt idx="688">
                  <c:v>708379</c:v>
                </c:pt>
                <c:pt idx="689">
                  <c:v>707855</c:v>
                </c:pt>
                <c:pt idx="690">
                  <c:v>707343</c:v>
                </c:pt>
                <c:pt idx="691">
                  <c:v>706783</c:v>
                </c:pt>
                <c:pt idx="692">
                  <c:v>706284</c:v>
                </c:pt>
                <c:pt idx="693">
                  <c:v>705769</c:v>
                </c:pt>
                <c:pt idx="694">
                  <c:v>705218</c:v>
                </c:pt>
                <c:pt idx="695">
                  <c:v>704691</c:v>
                </c:pt>
                <c:pt idx="696">
                  <c:v>704067</c:v>
                </c:pt>
                <c:pt idx="697">
                  <c:v>703553</c:v>
                </c:pt>
                <c:pt idx="698">
                  <c:v>703017</c:v>
                </c:pt>
                <c:pt idx="699">
                  <c:v>702474</c:v>
                </c:pt>
                <c:pt idx="700">
                  <c:v>701923</c:v>
                </c:pt>
                <c:pt idx="701">
                  <c:v>701420</c:v>
                </c:pt>
                <c:pt idx="702">
                  <c:v>700887</c:v>
                </c:pt>
                <c:pt idx="703">
                  <c:v>700342</c:v>
                </c:pt>
                <c:pt idx="704">
                  <c:v>699815</c:v>
                </c:pt>
                <c:pt idx="705">
                  <c:v>699317</c:v>
                </c:pt>
                <c:pt idx="706">
                  <c:v>698771</c:v>
                </c:pt>
                <c:pt idx="707">
                  <c:v>698208</c:v>
                </c:pt>
                <c:pt idx="708">
                  <c:v>697689</c:v>
                </c:pt>
                <c:pt idx="709">
                  <c:v>697156</c:v>
                </c:pt>
                <c:pt idx="710">
                  <c:v>696637</c:v>
                </c:pt>
                <c:pt idx="711">
                  <c:v>696137</c:v>
                </c:pt>
                <c:pt idx="712">
                  <c:v>695580</c:v>
                </c:pt>
                <c:pt idx="713">
                  <c:v>695114</c:v>
                </c:pt>
                <c:pt idx="714">
                  <c:v>694627</c:v>
                </c:pt>
                <c:pt idx="715">
                  <c:v>694154</c:v>
                </c:pt>
                <c:pt idx="716">
                  <c:v>693595</c:v>
                </c:pt>
                <c:pt idx="717">
                  <c:v>693039</c:v>
                </c:pt>
                <c:pt idx="718">
                  <c:v>692506</c:v>
                </c:pt>
                <c:pt idx="719">
                  <c:v>691980</c:v>
                </c:pt>
                <c:pt idx="720">
                  <c:v>691475</c:v>
                </c:pt>
                <c:pt idx="721">
                  <c:v>690908</c:v>
                </c:pt>
                <c:pt idx="722">
                  <c:v>690382</c:v>
                </c:pt>
                <c:pt idx="723">
                  <c:v>689841</c:v>
                </c:pt>
                <c:pt idx="724">
                  <c:v>689318</c:v>
                </c:pt>
                <c:pt idx="725">
                  <c:v>688809</c:v>
                </c:pt>
                <c:pt idx="726">
                  <c:v>688263</c:v>
                </c:pt>
                <c:pt idx="727">
                  <c:v>687704</c:v>
                </c:pt>
                <c:pt idx="728">
                  <c:v>687194</c:v>
                </c:pt>
                <c:pt idx="729">
                  <c:v>686711</c:v>
                </c:pt>
                <c:pt idx="730">
                  <c:v>686237</c:v>
                </c:pt>
                <c:pt idx="731">
                  <c:v>685723</c:v>
                </c:pt>
                <c:pt idx="732">
                  <c:v>685218</c:v>
                </c:pt>
                <c:pt idx="733">
                  <c:v>684692</c:v>
                </c:pt>
                <c:pt idx="734">
                  <c:v>684217</c:v>
                </c:pt>
                <c:pt idx="735">
                  <c:v>683699</c:v>
                </c:pt>
                <c:pt idx="736">
                  <c:v>683194</c:v>
                </c:pt>
                <c:pt idx="737">
                  <c:v>682704</c:v>
                </c:pt>
                <c:pt idx="738">
                  <c:v>682206</c:v>
                </c:pt>
                <c:pt idx="739">
                  <c:v>681690</c:v>
                </c:pt>
                <c:pt idx="740">
                  <c:v>681203</c:v>
                </c:pt>
                <c:pt idx="741">
                  <c:v>680706</c:v>
                </c:pt>
                <c:pt idx="742">
                  <c:v>680199</c:v>
                </c:pt>
                <c:pt idx="743">
                  <c:v>679725</c:v>
                </c:pt>
                <c:pt idx="744">
                  <c:v>679220</c:v>
                </c:pt>
                <c:pt idx="745">
                  <c:v>678684</c:v>
                </c:pt>
                <c:pt idx="746">
                  <c:v>678168</c:v>
                </c:pt>
                <c:pt idx="747">
                  <c:v>677676</c:v>
                </c:pt>
                <c:pt idx="748">
                  <c:v>677193</c:v>
                </c:pt>
                <c:pt idx="749">
                  <c:v>676687</c:v>
                </c:pt>
                <c:pt idx="750">
                  <c:v>676201</c:v>
                </c:pt>
                <c:pt idx="751">
                  <c:v>675688</c:v>
                </c:pt>
                <c:pt idx="752">
                  <c:v>675181</c:v>
                </c:pt>
                <c:pt idx="753">
                  <c:v>674718</c:v>
                </c:pt>
                <c:pt idx="754">
                  <c:v>674232</c:v>
                </c:pt>
                <c:pt idx="755">
                  <c:v>673749</c:v>
                </c:pt>
                <c:pt idx="756">
                  <c:v>673252</c:v>
                </c:pt>
                <c:pt idx="757">
                  <c:v>672770</c:v>
                </c:pt>
                <c:pt idx="758">
                  <c:v>672299</c:v>
                </c:pt>
                <c:pt idx="759">
                  <c:v>671809</c:v>
                </c:pt>
                <c:pt idx="760">
                  <c:v>671338</c:v>
                </c:pt>
                <c:pt idx="761">
                  <c:v>670851</c:v>
                </c:pt>
                <c:pt idx="762">
                  <c:v>670351</c:v>
                </c:pt>
                <c:pt idx="763">
                  <c:v>669851</c:v>
                </c:pt>
                <c:pt idx="764">
                  <c:v>669365</c:v>
                </c:pt>
                <c:pt idx="765">
                  <c:v>668888</c:v>
                </c:pt>
                <c:pt idx="766">
                  <c:v>668390</c:v>
                </c:pt>
                <c:pt idx="767">
                  <c:v>667921</c:v>
                </c:pt>
                <c:pt idx="768">
                  <c:v>667432</c:v>
                </c:pt>
                <c:pt idx="769">
                  <c:v>666963</c:v>
                </c:pt>
                <c:pt idx="770">
                  <c:v>666430</c:v>
                </c:pt>
                <c:pt idx="771">
                  <c:v>665946</c:v>
                </c:pt>
                <c:pt idx="772">
                  <c:v>665471</c:v>
                </c:pt>
                <c:pt idx="773">
                  <c:v>664955</c:v>
                </c:pt>
                <c:pt idx="774">
                  <c:v>664487</c:v>
                </c:pt>
                <c:pt idx="775">
                  <c:v>663987</c:v>
                </c:pt>
                <c:pt idx="776">
                  <c:v>663501</c:v>
                </c:pt>
                <c:pt idx="777">
                  <c:v>663031</c:v>
                </c:pt>
                <c:pt idx="778">
                  <c:v>662541</c:v>
                </c:pt>
                <c:pt idx="779">
                  <c:v>662037</c:v>
                </c:pt>
                <c:pt idx="780">
                  <c:v>661504</c:v>
                </c:pt>
                <c:pt idx="781">
                  <c:v>661031</c:v>
                </c:pt>
                <c:pt idx="782">
                  <c:v>660577</c:v>
                </c:pt>
                <c:pt idx="783">
                  <c:v>660086</c:v>
                </c:pt>
                <c:pt idx="784">
                  <c:v>659602</c:v>
                </c:pt>
                <c:pt idx="785">
                  <c:v>659141</c:v>
                </c:pt>
                <c:pt idx="786">
                  <c:v>658634</c:v>
                </c:pt>
                <c:pt idx="787">
                  <c:v>658149</c:v>
                </c:pt>
                <c:pt idx="788">
                  <c:v>657670</c:v>
                </c:pt>
                <c:pt idx="789">
                  <c:v>657225</c:v>
                </c:pt>
                <c:pt idx="790">
                  <c:v>656765</c:v>
                </c:pt>
                <c:pt idx="791">
                  <c:v>656290</c:v>
                </c:pt>
                <c:pt idx="792">
                  <c:v>655829</c:v>
                </c:pt>
                <c:pt idx="793">
                  <c:v>655372</c:v>
                </c:pt>
                <c:pt idx="794">
                  <c:v>654903</c:v>
                </c:pt>
                <c:pt idx="795">
                  <c:v>654428</c:v>
                </c:pt>
                <c:pt idx="796">
                  <c:v>653937</c:v>
                </c:pt>
                <c:pt idx="797">
                  <c:v>653439</c:v>
                </c:pt>
                <c:pt idx="798">
                  <c:v>652953</c:v>
                </c:pt>
                <c:pt idx="799">
                  <c:v>652450</c:v>
                </c:pt>
                <c:pt idx="800">
                  <c:v>651962</c:v>
                </c:pt>
                <c:pt idx="801">
                  <c:v>651518</c:v>
                </c:pt>
                <c:pt idx="802">
                  <c:v>651047</c:v>
                </c:pt>
                <c:pt idx="803">
                  <c:v>650603</c:v>
                </c:pt>
                <c:pt idx="804">
                  <c:v>650187</c:v>
                </c:pt>
                <c:pt idx="805">
                  <c:v>649713</c:v>
                </c:pt>
                <c:pt idx="806">
                  <c:v>649223</c:v>
                </c:pt>
                <c:pt idx="807">
                  <c:v>648778</c:v>
                </c:pt>
                <c:pt idx="808">
                  <c:v>648303</c:v>
                </c:pt>
                <c:pt idx="809">
                  <c:v>647878</c:v>
                </c:pt>
                <c:pt idx="810">
                  <c:v>647452</c:v>
                </c:pt>
                <c:pt idx="811">
                  <c:v>646973</c:v>
                </c:pt>
                <c:pt idx="812">
                  <c:v>646558</c:v>
                </c:pt>
                <c:pt idx="813">
                  <c:v>646153</c:v>
                </c:pt>
                <c:pt idx="814">
                  <c:v>645711</c:v>
                </c:pt>
                <c:pt idx="815">
                  <c:v>645251</c:v>
                </c:pt>
                <c:pt idx="816">
                  <c:v>644802</c:v>
                </c:pt>
                <c:pt idx="817">
                  <c:v>644376</c:v>
                </c:pt>
                <c:pt idx="818">
                  <c:v>643938</c:v>
                </c:pt>
                <c:pt idx="819">
                  <c:v>643489</c:v>
                </c:pt>
                <c:pt idx="820">
                  <c:v>643109</c:v>
                </c:pt>
                <c:pt idx="821">
                  <c:v>642691</c:v>
                </c:pt>
                <c:pt idx="822">
                  <c:v>642247</c:v>
                </c:pt>
                <c:pt idx="823">
                  <c:v>641814</c:v>
                </c:pt>
                <c:pt idx="824">
                  <c:v>641356</c:v>
                </c:pt>
                <c:pt idx="825">
                  <c:v>640895</c:v>
                </c:pt>
                <c:pt idx="826">
                  <c:v>640463</c:v>
                </c:pt>
                <c:pt idx="827">
                  <c:v>640051</c:v>
                </c:pt>
                <c:pt idx="828">
                  <c:v>639621</c:v>
                </c:pt>
                <c:pt idx="829">
                  <c:v>639209</c:v>
                </c:pt>
                <c:pt idx="830">
                  <c:v>638802</c:v>
                </c:pt>
                <c:pt idx="831">
                  <c:v>638346</c:v>
                </c:pt>
                <c:pt idx="832">
                  <c:v>637922</c:v>
                </c:pt>
                <c:pt idx="833">
                  <c:v>637517</c:v>
                </c:pt>
                <c:pt idx="834">
                  <c:v>637111</c:v>
                </c:pt>
                <c:pt idx="835">
                  <c:v>636692</c:v>
                </c:pt>
                <c:pt idx="836">
                  <c:v>636229</c:v>
                </c:pt>
                <c:pt idx="837">
                  <c:v>635808</c:v>
                </c:pt>
                <c:pt idx="838">
                  <c:v>635358</c:v>
                </c:pt>
                <c:pt idx="839">
                  <c:v>634908</c:v>
                </c:pt>
                <c:pt idx="840">
                  <c:v>634444</c:v>
                </c:pt>
                <c:pt idx="841">
                  <c:v>633994</c:v>
                </c:pt>
                <c:pt idx="842">
                  <c:v>633565</c:v>
                </c:pt>
                <c:pt idx="843">
                  <c:v>633135</c:v>
                </c:pt>
                <c:pt idx="844">
                  <c:v>632702</c:v>
                </c:pt>
                <c:pt idx="845">
                  <c:v>632251</c:v>
                </c:pt>
                <c:pt idx="846">
                  <c:v>631765</c:v>
                </c:pt>
                <c:pt idx="847">
                  <c:v>631332</c:v>
                </c:pt>
                <c:pt idx="848">
                  <c:v>630883</c:v>
                </c:pt>
                <c:pt idx="849">
                  <c:v>630440</c:v>
                </c:pt>
                <c:pt idx="850">
                  <c:v>630017</c:v>
                </c:pt>
                <c:pt idx="851">
                  <c:v>629631</c:v>
                </c:pt>
                <c:pt idx="852">
                  <c:v>629189</c:v>
                </c:pt>
                <c:pt idx="853">
                  <c:v>628732</c:v>
                </c:pt>
                <c:pt idx="854">
                  <c:v>628304</c:v>
                </c:pt>
                <c:pt idx="855">
                  <c:v>627855</c:v>
                </c:pt>
                <c:pt idx="856">
                  <c:v>627409</c:v>
                </c:pt>
                <c:pt idx="857">
                  <c:v>626989</c:v>
                </c:pt>
                <c:pt idx="858">
                  <c:v>626577</c:v>
                </c:pt>
                <c:pt idx="859">
                  <c:v>626199</c:v>
                </c:pt>
                <c:pt idx="860">
                  <c:v>625749</c:v>
                </c:pt>
                <c:pt idx="861">
                  <c:v>625340</c:v>
                </c:pt>
                <c:pt idx="862">
                  <c:v>624922</c:v>
                </c:pt>
                <c:pt idx="863">
                  <c:v>624441</c:v>
                </c:pt>
                <c:pt idx="864">
                  <c:v>624023</c:v>
                </c:pt>
                <c:pt idx="865">
                  <c:v>623590</c:v>
                </c:pt>
                <c:pt idx="866">
                  <c:v>623181</c:v>
                </c:pt>
                <c:pt idx="867">
                  <c:v>622722</c:v>
                </c:pt>
                <c:pt idx="868">
                  <c:v>622318</c:v>
                </c:pt>
                <c:pt idx="869">
                  <c:v>621884</c:v>
                </c:pt>
                <c:pt idx="870">
                  <c:v>621492</c:v>
                </c:pt>
                <c:pt idx="871">
                  <c:v>621083</c:v>
                </c:pt>
                <c:pt idx="872">
                  <c:v>620650</c:v>
                </c:pt>
                <c:pt idx="873">
                  <c:v>620249</c:v>
                </c:pt>
                <c:pt idx="874">
                  <c:v>619802</c:v>
                </c:pt>
                <c:pt idx="875">
                  <c:v>619409</c:v>
                </c:pt>
                <c:pt idx="876">
                  <c:v>619033</c:v>
                </c:pt>
                <c:pt idx="877">
                  <c:v>618589</c:v>
                </c:pt>
                <c:pt idx="878">
                  <c:v>618209</c:v>
                </c:pt>
                <c:pt idx="879">
                  <c:v>617779</c:v>
                </c:pt>
                <c:pt idx="880">
                  <c:v>617361</c:v>
                </c:pt>
                <c:pt idx="881">
                  <c:v>616955</c:v>
                </c:pt>
                <c:pt idx="882">
                  <c:v>616515</c:v>
                </c:pt>
                <c:pt idx="883">
                  <c:v>616133</c:v>
                </c:pt>
                <c:pt idx="884">
                  <c:v>615714</c:v>
                </c:pt>
                <c:pt idx="885">
                  <c:v>615294</c:v>
                </c:pt>
                <c:pt idx="886">
                  <c:v>614877</c:v>
                </c:pt>
                <c:pt idx="887">
                  <c:v>614452</c:v>
                </c:pt>
                <c:pt idx="888">
                  <c:v>614076</c:v>
                </c:pt>
                <c:pt idx="889">
                  <c:v>613683</c:v>
                </c:pt>
                <c:pt idx="890">
                  <c:v>613322</c:v>
                </c:pt>
                <c:pt idx="891">
                  <c:v>612917</c:v>
                </c:pt>
                <c:pt idx="892">
                  <c:v>612488</c:v>
                </c:pt>
                <c:pt idx="893">
                  <c:v>612056</c:v>
                </c:pt>
                <c:pt idx="894">
                  <c:v>611661</c:v>
                </c:pt>
                <c:pt idx="895">
                  <c:v>611242</c:v>
                </c:pt>
                <c:pt idx="896">
                  <c:v>610795</c:v>
                </c:pt>
                <c:pt idx="897">
                  <c:v>610364</c:v>
                </c:pt>
                <c:pt idx="898">
                  <c:v>609928</c:v>
                </c:pt>
                <c:pt idx="899">
                  <c:v>609496</c:v>
                </c:pt>
                <c:pt idx="900">
                  <c:v>609083</c:v>
                </c:pt>
                <c:pt idx="901">
                  <c:v>608681</c:v>
                </c:pt>
                <c:pt idx="902">
                  <c:v>608274</c:v>
                </c:pt>
                <c:pt idx="903">
                  <c:v>607860</c:v>
                </c:pt>
                <c:pt idx="904">
                  <c:v>607481</c:v>
                </c:pt>
                <c:pt idx="905">
                  <c:v>607082</c:v>
                </c:pt>
                <c:pt idx="906">
                  <c:v>606636</c:v>
                </c:pt>
                <c:pt idx="907">
                  <c:v>606249</c:v>
                </c:pt>
                <c:pt idx="908">
                  <c:v>605833</c:v>
                </c:pt>
                <c:pt idx="909">
                  <c:v>605445</c:v>
                </c:pt>
                <c:pt idx="910">
                  <c:v>605050</c:v>
                </c:pt>
                <c:pt idx="911">
                  <c:v>604626</c:v>
                </c:pt>
                <c:pt idx="912">
                  <c:v>604177</c:v>
                </c:pt>
                <c:pt idx="913">
                  <c:v>603736</c:v>
                </c:pt>
                <c:pt idx="914">
                  <c:v>603233</c:v>
                </c:pt>
                <c:pt idx="915">
                  <c:v>602795</c:v>
                </c:pt>
                <c:pt idx="916">
                  <c:v>602369</c:v>
                </c:pt>
                <c:pt idx="917">
                  <c:v>601916</c:v>
                </c:pt>
                <c:pt idx="918">
                  <c:v>601502</c:v>
                </c:pt>
                <c:pt idx="919">
                  <c:v>601125</c:v>
                </c:pt>
                <c:pt idx="920">
                  <c:v>600714</c:v>
                </c:pt>
                <c:pt idx="921">
                  <c:v>600273</c:v>
                </c:pt>
                <c:pt idx="922">
                  <c:v>599825</c:v>
                </c:pt>
                <c:pt idx="923">
                  <c:v>599388</c:v>
                </c:pt>
                <c:pt idx="924">
                  <c:v>598980</c:v>
                </c:pt>
                <c:pt idx="925">
                  <c:v>598579</c:v>
                </c:pt>
                <c:pt idx="926">
                  <c:v>598165</c:v>
                </c:pt>
                <c:pt idx="927">
                  <c:v>597735</c:v>
                </c:pt>
                <c:pt idx="928">
                  <c:v>597334</c:v>
                </c:pt>
                <c:pt idx="929">
                  <c:v>596926</c:v>
                </c:pt>
                <c:pt idx="930">
                  <c:v>596491</c:v>
                </c:pt>
                <c:pt idx="931">
                  <c:v>596072</c:v>
                </c:pt>
                <c:pt idx="932">
                  <c:v>595704</c:v>
                </c:pt>
                <c:pt idx="933">
                  <c:v>595321</c:v>
                </c:pt>
                <c:pt idx="934">
                  <c:v>594868</c:v>
                </c:pt>
                <c:pt idx="935">
                  <c:v>594448</c:v>
                </c:pt>
                <c:pt idx="936">
                  <c:v>594033</c:v>
                </c:pt>
                <c:pt idx="937">
                  <c:v>593644</c:v>
                </c:pt>
                <c:pt idx="938">
                  <c:v>593226</c:v>
                </c:pt>
                <c:pt idx="939">
                  <c:v>592822</c:v>
                </c:pt>
                <c:pt idx="940">
                  <c:v>592435</c:v>
                </c:pt>
                <c:pt idx="941">
                  <c:v>592014</c:v>
                </c:pt>
                <c:pt idx="942">
                  <c:v>591607</c:v>
                </c:pt>
                <c:pt idx="943">
                  <c:v>591198</c:v>
                </c:pt>
                <c:pt idx="944">
                  <c:v>590813</c:v>
                </c:pt>
                <c:pt idx="945">
                  <c:v>590394</c:v>
                </c:pt>
                <c:pt idx="946">
                  <c:v>590001</c:v>
                </c:pt>
                <c:pt idx="947">
                  <c:v>589626</c:v>
                </c:pt>
                <c:pt idx="948">
                  <c:v>589212</c:v>
                </c:pt>
                <c:pt idx="949">
                  <c:v>588785</c:v>
                </c:pt>
                <c:pt idx="950">
                  <c:v>588376</c:v>
                </c:pt>
                <c:pt idx="951">
                  <c:v>587989</c:v>
                </c:pt>
                <c:pt idx="952">
                  <c:v>587608</c:v>
                </c:pt>
                <c:pt idx="953">
                  <c:v>587188</c:v>
                </c:pt>
                <c:pt idx="954">
                  <c:v>586778</c:v>
                </c:pt>
                <c:pt idx="955">
                  <c:v>586392</c:v>
                </c:pt>
                <c:pt idx="956">
                  <c:v>586004</c:v>
                </c:pt>
                <c:pt idx="957">
                  <c:v>585589</c:v>
                </c:pt>
                <c:pt idx="958">
                  <c:v>585211</c:v>
                </c:pt>
                <c:pt idx="959">
                  <c:v>584818</c:v>
                </c:pt>
                <c:pt idx="960">
                  <c:v>584420</c:v>
                </c:pt>
                <c:pt idx="961">
                  <c:v>584009</c:v>
                </c:pt>
                <c:pt idx="962">
                  <c:v>583623</c:v>
                </c:pt>
                <c:pt idx="963">
                  <c:v>583229</c:v>
                </c:pt>
                <c:pt idx="964">
                  <c:v>582824</c:v>
                </c:pt>
                <c:pt idx="965">
                  <c:v>582423</c:v>
                </c:pt>
                <c:pt idx="966">
                  <c:v>582031</c:v>
                </c:pt>
                <c:pt idx="967">
                  <c:v>581611</c:v>
                </c:pt>
                <c:pt idx="968">
                  <c:v>581222</c:v>
                </c:pt>
                <c:pt idx="969">
                  <c:v>580812</c:v>
                </c:pt>
                <c:pt idx="970">
                  <c:v>580412</c:v>
                </c:pt>
                <c:pt idx="971">
                  <c:v>580040</c:v>
                </c:pt>
                <c:pt idx="972">
                  <c:v>579637</c:v>
                </c:pt>
                <c:pt idx="973">
                  <c:v>579244</c:v>
                </c:pt>
                <c:pt idx="974">
                  <c:v>578849</c:v>
                </c:pt>
                <c:pt idx="975">
                  <c:v>578445</c:v>
                </c:pt>
                <c:pt idx="976">
                  <c:v>578025</c:v>
                </c:pt>
                <c:pt idx="977">
                  <c:v>577655</c:v>
                </c:pt>
                <c:pt idx="978">
                  <c:v>577291</c:v>
                </c:pt>
                <c:pt idx="979">
                  <c:v>576871</c:v>
                </c:pt>
                <c:pt idx="980">
                  <c:v>576489</c:v>
                </c:pt>
                <c:pt idx="981">
                  <c:v>576083</c:v>
                </c:pt>
                <c:pt idx="982">
                  <c:v>575682</c:v>
                </c:pt>
                <c:pt idx="983">
                  <c:v>575278</c:v>
                </c:pt>
                <c:pt idx="984">
                  <c:v>574897</c:v>
                </c:pt>
                <c:pt idx="985">
                  <c:v>574524</c:v>
                </c:pt>
                <c:pt idx="986">
                  <c:v>574127</c:v>
                </c:pt>
                <c:pt idx="987">
                  <c:v>573761</c:v>
                </c:pt>
                <c:pt idx="988">
                  <c:v>573430</c:v>
                </c:pt>
                <c:pt idx="989">
                  <c:v>573050</c:v>
                </c:pt>
                <c:pt idx="990">
                  <c:v>572703</c:v>
                </c:pt>
                <c:pt idx="991">
                  <c:v>572333</c:v>
                </c:pt>
                <c:pt idx="992">
                  <c:v>571927</c:v>
                </c:pt>
                <c:pt idx="993">
                  <c:v>571538</c:v>
                </c:pt>
                <c:pt idx="994">
                  <c:v>571149</c:v>
                </c:pt>
                <c:pt idx="995">
                  <c:v>570807</c:v>
                </c:pt>
                <c:pt idx="996">
                  <c:v>570418</c:v>
                </c:pt>
                <c:pt idx="997">
                  <c:v>570042</c:v>
                </c:pt>
                <c:pt idx="998">
                  <c:v>569651</c:v>
                </c:pt>
                <c:pt idx="999">
                  <c:v>569242</c:v>
                </c:pt>
                <c:pt idx="1000">
                  <c:v>568827</c:v>
                </c:pt>
                <c:pt idx="1001">
                  <c:v>568447</c:v>
                </c:pt>
                <c:pt idx="1002">
                  <c:v>568078</c:v>
                </c:pt>
                <c:pt idx="1003">
                  <c:v>567705</c:v>
                </c:pt>
                <c:pt idx="1004">
                  <c:v>567295</c:v>
                </c:pt>
                <c:pt idx="1005">
                  <c:v>566889</c:v>
                </c:pt>
                <c:pt idx="1006">
                  <c:v>566469</c:v>
                </c:pt>
                <c:pt idx="1007">
                  <c:v>566046</c:v>
                </c:pt>
                <c:pt idx="1008">
                  <c:v>565667</c:v>
                </c:pt>
                <c:pt idx="1009">
                  <c:v>565295</c:v>
                </c:pt>
                <c:pt idx="1010">
                  <c:v>564905</c:v>
                </c:pt>
                <c:pt idx="1011">
                  <c:v>564532</c:v>
                </c:pt>
                <c:pt idx="1012">
                  <c:v>564167</c:v>
                </c:pt>
                <c:pt idx="1013">
                  <c:v>563760</c:v>
                </c:pt>
                <c:pt idx="1014">
                  <c:v>563394</c:v>
                </c:pt>
                <c:pt idx="1015">
                  <c:v>563004</c:v>
                </c:pt>
                <c:pt idx="1016">
                  <c:v>562626</c:v>
                </c:pt>
                <c:pt idx="1017">
                  <c:v>562237</c:v>
                </c:pt>
                <c:pt idx="1018">
                  <c:v>561829</c:v>
                </c:pt>
                <c:pt idx="1019">
                  <c:v>561450</c:v>
                </c:pt>
                <c:pt idx="1020">
                  <c:v>561063</c:v>
                </c:pt>
                <c:pt idx="1021">
                  <c:v>560699</c:v>
                </c:pt>
                <c:pt idx="1022">
                  <c:v>560355</c:v>
                </c:pt>
                <c:pt idx="1023">
                  <c:v>559954</c:v>
                </c:pt>
                <c:pt idx="1024">
                  <c:v>559585</c:v>
                </c:pt>
                <c:pt idx="1025">
                  <c:v>559233</c:v>
                </c:pt>
                <c:pt idx="1026">
                  <c:v>558849</c:v>
                </c:pt>
                <c:pt idx="1027">
                  <c:v>558490</c:v>
                </c:pt>
                <c:pt idx="1028">
                  <c:v>558124</c:v>
                </c:pt>
                <c:pt idx="1029">
                  <c:v>557747</c:v>
                </c:pt>
                <c:pt idx="1030">
                  <c:v>557394</c:v>
                </c:pt>
                <c:pt idx="1031">
                  <c:v>557032</c:v>
                </c:pt>
                <c:pt idx="1032">
                  <c:v>556612</c:v>
                </c:pt>
                <c:pt idx="1033">
                  <c:v>556229</c:v>
                </c:pt>
                <c:pt idx="1034">
                  <c:v>555858</c:v>
                </c:pt>
                <c:pt idx="1035">
                  <c:v>555485</c:v>
                </c:pt>
                <c:pt idx="1036">
                  <c:v>555116</c:v>
                </c:pt>
                <c:pt idx="1037">
                  <c:v>554725</c:v>
                </c:pt>
                <c:pt idx="1038">
                  <c:v>554327</c:v>
                </c:pt>
                <c:pt idx="1039">
                  <c:v>553961</c:v>
                </c:pt>
                <c:pt idx="1040">
                  <c:v>553593</c:v>
                </c:pt>
                <c:pt idx="1041">
                  <c:v>553241</c:v>
                </c:pt>
                <c:pt idx="1042">
                  <c:v>552859</c:v>
                </c:pt>
                <c:pt idx="1043">
                  <c:v>552486</c:v>
                </c:pt>
                <c:pt idx="1044">
                  <c:v>552109</c:v>
                </c:pt>
                <c:pt idx="1045">
                  <c:v>551677</c:v>
                </c:pt>
                <c:pt idx="1046">
                  <c:v>551285</c:v>
                </c:pt>
                <c:pt idx="1047">
                  <c:v>550909</c:v>
                </c:pt>
                <c:pt idx="1048">
                  <c:v>550520</c:v>
                </c:pt>
                <c:pt idx="1049">
                  <c:v>550132</c:v>
                </c:pt>
                <c:pt idx="1050">
                  <c:v>549772</c:v>
                </c:pt>
                <c:pt idx="1051">
                  <c:v>549394</c:v>
                </c:pt>
                <c:pt idx="1052">
                  <c:v>549049</c:v>
                </c:pt>
                <c:pt idx="1053">
                  <c:v>548698</c:v>
                </c:pt>
                <c:pt idx="1054">
                  <c:v>548314</c:v>
                </c:pt>
                <c:pt idx="1055">
                  <c:v>547946</c:v>
                </c:pt>
                <c:pt idx="1056">
                  <c:v>547570</c:v>
                </c:pt>
                <c:pt idx="1057">
                  <c:v>547210</c:v>
                </c:pt>
                <c:pt idx="1058">
                  <c:v>546833</c:v>
                </c:pt>
                <c:pt idx="1059">
                  <c:v>546473</c:v>
                </c:pt>
                <c:pt idx="1060">
                  <c:v>546070</c:v>
                </c:pt>
                <c:pt idx="1061">
                  <c:v>545684</c:v>
                </c:pt>
                <c:pt idx="1062">
                  <c:v>545288</c:v>
                </c:pt>
                <c:pt idx="1063">
                  <c:v>544901</c:v>
                </c:pt>
                <c:pt idx="1064">
                  <c:v>544512</c:v>
                </c:pt>
                <c:pt idx="1065">
                  <c:v>544158</c:v>
                </c:pt>
                <c:pt idx="1066">
                  <c:v>543759</c:v>
                </c:pt>
                <c:pt idx="1067">
                  <c:v>543369</c:v>
                </c:pt>
                <c:pt idx="1068">
                  <c:v>542996</c:v>
                </c:pt>
                <c:pt idx="1069">
                  <c:v>542621</c:v>
                </c:pt>
                <c:pt idx="1070">
                  <c:v>542241</c:v>
                </c:pt>
                <c:pt idx="1071">
                  <c:v>541861</c:v>
                </c:pt>
                <c:pt idx="1072">
                  <c:v>541478</c:v>
                </c:pt>
                <c:pt idx="1073">
                  <c:v>541087</c:v>
                </c:pt>
                <c:pt idx="1074">
                  <c:v>540712</c:v>
                </c:pt>
                <c:pt idx="1075">
                  <c:v>540338</c:v>
                </c:pt>
                <c:pt idx="1076">
                  <c:v>539948</c:v>
                </c:pt>
                <c:pt idx="1077">
                  <c:v>539542</c:v>
                </c:pt>
                <c:pt idx="1078">
                  <c:v>539094</c:v>
                </c:pt>
                <c:pt idx="1079">
                  <c:v>538647</c:v>
                </c:pt>
                <c:pt idx="1080">
                  <c:v>538235</c:v>
                </c:pt>
                <c:pt idx="1081">
                  <c:v>537852</c:v>
                </c:pt>
                <c:pt idx="1082">
                  <c:v>537435</c:v>
                </c:pt>
                <c:pt idx="1083">
                  <c:v>537051</c:v>
                </c:pt>
                <c:pt idx="1084">
                  <c:v>536654</c:v>
                </c:pt>
                <c:pt idx="1085">
                  <c:v>536242</c:v>
                </c:pt>
                <c:pt idx="1086">
                  <c:v>535853</c:v>
                </c:pt>
                <c:pt idx="1087">
                  <c:v>535483</c:v>
                </c:pt>
                <c:pt idx="1088">
                  <c:v>535129</c:v>
                </c:pt>
                <c:pt idx="1089">
                  <c:v>534762</c:v>
                </c:pt>
                <c:pt idx="1090">
                  <c:v>534382</c:v>
                </c:pt>
                <c:pt idx="1091">
                  <c:v>533981</c:v>
                </c:pt>
                <c:pt idx="1092">
                  <c:v>533587</c:v>
                </c:pt>
                <c:pt idx="1093">
                  <c:v>533159</c:v>
                </c:pt>
                <c:pt idx="1094">
                  <c:v>532726</c:v>
                </c:pt>
                <c:pt idx="1095">
                  <c:v>532296</c:v>
                </c:pt>
                <c:pt idx="1096">
                  <c:v>531862</c:v>
                </c:pt>
                <c:pt idx="1097">
                  <c:v>531490</c:v>
                </c:pt>
                <c:pt idx="1098">
                  <c:v>531113</c:v>
                </c:pt>
                <c:pt idx="1099">
                  <c:v>530762</c:v>
                </c:pt>
                <c:pt idx="1100">
                  <c:v>530383</c:v>
                </c:pt>
                <c:pt idx="1101">
                  <c:v>529987</c:v>
                </c:pt>
                <c:pt idx="1102">
                  <c:v>529625</c:v>
                </c:pt>
                <c:pt idx="1103">
                  <c:v>529260</c:v>
                </c:pt>
                <c:pt idx="1104">
                  <c:v>528879</c:v>
                </c:pt>
                <c:pt idx="1105">
                  <c:v>528500</c:v>
                </c:pt>
                <c:pt idx="1106">
                  <c:v>528162</c:v>
                </c:pt>
                <c:pt idx="1107">
                  <c:v>527804</c:v>
                </c:pt>
                <c:pt idx="1108">
                  <c:v>527486</c:v>
                </c:pt>
                <c:pt idx="1109">
                  <c:v>527177</c:v>
                </c:pt>
                <c:pt idx="1110">
                  <c:v>526833</c:v>
                </c:pt>
                <c:pt idx="1111">
                  <c:v>526513</c:v>
                </c:pt>
                <c:pt idx="1112">
                  <c:v>526149</c:v>
                </c:pt>
                <c:pt idx="1113">
                  <c:v>525791</c:v>
                </c:pt>
                <c:pt idx="1114">
                  <c:v>525426</c:v>
                </c:pt>
                <c:pt idx="1115">
                  <c:v>525078</c:v>
                </c:pt>
                <c:pt idx="1116">
                  <c:v>524753</c:v>
                </c:pt>
                <c:pt idx="1117">
                  <c:v>524416</c:v>
                </c:pt>
                <c:pt idx="1118">
                  <c:v>524060</c:v>
                </c:pt>
                <c:pt idx="1119">
                  <c:v>523729</c:v>
                </c:pt>
                <c:pt idx="1120">
                  <c:v>523361</c:v>
                </c:pt>
                <c:pt idx="1121">
                  <c:v>522993</c:v>
                </c:pt>
                <c:pt idx="1122">
                  <c:v>522672</c:v>
                </c:pt>
                <c:pt idx="1123">
                  <c:v>522310</c:v>
                </c:pt>
                <c:pt idx="1124">
                  <c:v>521945</c:v>
                </c:pt>
                <c:pt idx="1125">
                  <c:v>521600</c:v>
                </c:pt>
                <c:pt idx="1126">
                  <c:v>521261</c:v>
                </c:pt>
                <c:pt idx="1127">
                  <c:v>520854</c:v>
                </c:pt>
                <c:pt idx="1128">
                  <c:v>520520</c:v>
                </c:pt>
                <c:pt idx="1129">
                  <c:v>520186</c:v>
                </c:pt>
                <c:pt idx="1130">
                  <c:v>519836</c:v>
                </c:pt>
                <c:pt idx="1131">
                  <c:v>519530</c:v>
                </c:pt>
                <c:pt idx="1132">
                  <c:v>519182</c:v>
                </c:pt>
                <c:pt idx="1133">
                  <c:v>518820</c:v>
                </c:pt>
                <c:pt idx="1134">
                  <c:v>518493</c:v>
                </c:pt>
                <c:pt idx="1135">
                  <c:v>518194</c:v>
                </c:pt>
                <c:pt idx="1136">
                  <c:v>517886</c:v>
                </c:pt>
                <c:pt idx="1137">
                  <c:v>517536</c:v>
                </c:pt>
                <c:pt idx="1138">
                  <c:v>517170</c:v>
                </c:pt>
                <c:pt idx="1139">
                  <c:v>516843</c:v>
                </c:pt>
                <c:pt idx="1140">
                  <c:v>516484</c:v>
                </c:pt>
                <c:pt idx="1141">
                  <c:v>516127</c:v>
                </c:pt>
                <c:pt idx="1142">
                  <c:v>515746</c:v>
                </c:pt>
                <c:pt idx="1143">
                  <c:v>515398</c:v>
                </c:pt>
                <c:pt idx="1144">
                  <c:v>515055</c:v>
                </c:pt>
                <c:pt idx="1145">
                  <c:v>514690</c:v>
                </c:pt>
                <c:pt idx="1146">
                  <c:v>514348</c:v>
                </c:pt>
                <c:pt idx="1147">
                  <c:v>513980</c:v>
                </c:pt>
                <c:pt idx="1148">
                  <c:v>513644</c:v>
                </c:pt>
                <c:pt idx="1149">
                  <c:v>513309</c:v>
                </c:pt>
                <c:pt idx="1150">
                  <c:v>512996</c:v>
                </c:pt>
                <c:pt idx="1151">
                  <c:v>512669</c:v>
                </c:pt>
                <c:pt idx="1152">
                  <c:v>512328</c:v>
                </c:pt>
                <c:pt idx="1153">
                  <c:v>511965</c:v>
                </c:pt>
                <c:pt idx="1154">
                  <c:v>511617</c:v>
                </c:pt>
                <c:pt idx="1155">
                  <c:v>511238</c:v>
                </c:pt>
                <c:pt idx="1156">
                  <c:v>510874</c:v>
                </c:pt>
                <c:pt idx="1157">
                  <c:v>510528</c:v>
                </c:pt>
                <c:pt idx="1158">
                  <c:v>510174</c:v>
                </c:pt>
                <c:pt idx="1159">
                  <c:v>509831</c:v>
                </c:pt>
                <c:pt idx="1160">
                  <c:v>509498</c:v>
                </c:pt>
                <c:pt idx="1161">
                  <c:v>509173</c:v>
                </c:pt>
                <c:pt idx="1162">
                  <c:v>508804</c:v>
                </c:pt>
                <c:pt idx="1163">
                  <c:v>508456</c:v>
                </c:pt>
                <c:pt idx="1164">
                  <c:v>508126</c:v>
                </c:pt>
                <c:pt idx="1165">
                  <c:v>507780</c:v>
                </c:pt>
                <c:pt idx="1166">
                  <c:v>507468</c:v>
                </c:pt>
                <c:pt idx="1167">
                  <c:v>507126</c:v>
                </c:pt>
                <c:pt idx="1168">
                  <c:v>506828</c:v>
                </c:pt>
                <c:pt idx="1169">
                  <c:v>506521</c:v>
                </c:pt>
                <c:pt idx="1170">
                  <c:v>506182</c:v>
                </c:pt>
                <c:pt idx="1171">
                  <c:v>505878</c:v>
                </c:pt>
                <c:pt idx="1172">
                  <c:v>505542</c:v>
                </c:pt>
                <c:pt idx="1173">
                  <c:v>505202</c:v>
                </c:pt>
                <c:pt idx="1174">
                  <c:v>504888</c:v>
                </c:pt>
                <c:pt idx="1175">
                  <c:v>504562</c:v>
                </c:pt>
                <c:pt idx="1176">
                  <c:v>504234</c:v>
                </c:pt>
                <c:pt idx="1177">
                  <c:v>503909</c:v>
                </c:pt>
                <c:pt idx="1178">
                  <c:v>503579</c:v>
                </c:pt>
                <c:pt idx="1179">
                  <c:v>503250</c:v>
                </c:pt>
                <c:pt idx="1180">
                  <c:v>502946</c:v>
                </c:pt>
                <c:pt idx="1181">
                  <c:v>502601</c:v>
                </c:pt>
                <c:pt idx="1182">
                  <c:v>502283</c:v>
                </c:pt>
                <c:pt idx="1183">
                  <c:v>501954</c:v>
                </c:pt>
                <c:pt idx="1184">
                  <c:v>501619</c:v>
                </c:pt>
                <c:pt idx="1185">
                  <c:v>501301</c:v>
                </c:pt>
                <c:pt idx="1186">
                  <c:v>501018</c:v>
                </c:pt>
                <c:pt idx="1187">
                  <c:v>500670</c:v>
                </c:pt>
                <c:pt idx="1188">
                  <c:v>500351</c:v>
                </c:pt>
                <c:pt idx="1189">
                  <c:v>500015</c:v>
                </c:pt>
                <c:pt idx="1190">
                  <c:v>499723</c:v>
                </c:pt>
                <c:pt idx="1191">
                  <c:v>499393</c:v>
                </c:pt>
                <c:pt idx="1192">
                  <c:v>499050</c:v>
                </c:pt>
                <c:pt idx="1193">
                  <c:v>498742</c:v>
                </c:pt>
                <c:pt idx="1194">
                  <c:v>498408</c:v>
                </c:pt>
                <c:pt idx="1195">
                  <c:v>498060</c:v>
                </c:pt>
                <c:pt idx="1196">
                  <c:v>497722</c:v>
                </c:pt>
                <c:pt idx="1197">
                  <c:v>497410</c:v>
                </c:pt>
                <c:pt idx="1198">
                  <c:v>497081</c:v>
                </c:pt>
                <c:pt idx="1199">
                  <c:v>496765</c:v>
                </c:pt>
                <c:pt idx="1200">
                  <c:v>496451</c:v>
                </c:pt>
                <c:pt idx="1201">
                  <c:v>496152</c:v>
                </c:pt>
                <c:pt idx="1202">
                  <c:v>495863</c:v>
                </c:pt>
                <c:pt idx="1203">
                  <c:v>495518</c:v>
                </c:pt>
                <c:pt idx="1204">
                  <c:v>495223</c:v>
                </c:pt>
                <c:pt idx="1205">
                  <c:v>494920</c:v>
                </c:pt>
                <c:pt idx="1206">
                  <c:v>494602</c:v>
                </c:pt>
                <c:pt idx="1207">
                  <c:v>494316</c:v>
                </c:pt>
                <c:pt idx="1208">
                  <c:v>494011</c:v>
                </c:pt>
                <c:pt idx="1209">
                  <c:v>493723</c:v>
                </c:pt>
                <c:pt idx="1210">
                  <c:v>493432</c:v>
                </c:pt>
                <c:pt idx="1211">
                  <c:v>493139</c:v>
                </c:pt>
                <c:pt idx="1212">
                  <c:v>492816</c:v>
                </c:pt>
                <c:pt idx="1213">
                  <c:v>492509</c:v>
                </c:pt>
                <c:pt idx="1214">
                  <c:v>492189</c:v>
                </c:pt>
                <c:pt idx="1215">
                  <c:v>491882</c:v>
                </c:pt>
                <c:pt idx="1216">
                  <c:v>491548</c:v>
                </c:pt>
                <c:pt idx="1217">
                  <c:v>491213</c:v>
                </c:pt>
                <c:pt idx="1218">
                  <c:v>490889</c:v>
                </c:pt>
                <c:pt idx="1219">
                  <c:v>490573</c:v>
                </c:pt>
                <c:pt idx="1220">
                  <c:v>490275</c:v>
                </c:pt>
                <c:pt idx="1221">
                  <c:v>489969</c:v>
                </c:pt>
                <c:pt idx="1222">
                  <c:v>489644</c:v>
                </c:pt>
                <c:pt idx="1223">
                  <c:v>489340</c:v>
                </c:pt>
                <c:pt idx="1224">
                  <c:v>489048</c:v>
                </c:pt>
                <c:pt idx="1225">
                  <c:v>488743</c:v>
                </c:pt>
                <c:pt idx="1226">
                  <c:v>488455</c:v>
                </c:pt>
                <c:pt idx="1227">
                  <c:v>488165</c:v>
                </c:pt>
                <c:pt idx="1228">
                  <c:v>487880</c:v>
                </c:pt>
                <c:pt idx="1229">
                  <c:v>487586</c:v>
                </c:pt>
                <c:pt idx="1230">
                  <c:v>487273</c:v>
                </c:pt>
                <c:pt idx="1231">
                  <c:v>486973</c:v>
                </c:pt>
                <c:pt idx="1232">
                  <c:v>486690</c:v>
                </c:pt>
                <c:pt idx="1233">
                  <c:v>486383</c:v>
                </c:pt>
                <c:pt idx="1234">
                  <c:v>486101</c:v>
                </c:pt>
                <c:pt idx="1235">
                  <c:v>485807</c:v>
                </c:pt>
                <c:pt idx="1236">
                  <c:v>485488</c:v>
                </c:pt>
                <c:pt idx="1237">
                  <c:v>485210</c:v>
                </c:pt>
                <c:pt idx="1238">
                  <c:v>484900</c:v>
                </c:pt>
                <c:pt idx="1239">
                  <c:v>484578</c:v>
                </c:pt>
                <c:pt idx="1240">
                  <c:v>484262</c:v>
                </c:pt>
                <c:pt idx="1241">
                  <c:v>483968</c:v>
                </c:pt>
                <c:pt idx="1242">
                  <c:v>483666</c:v>
                </c:pt>
                <c:pt idx="1243">
                  <c:v>483375</c:v>
                </c:pt>
                <c:pt idx="1244">
                  <c:v>483101</c:v>
                </c:pt>
                <c:pt idx="1245">
                  <c:v>482815</c:v>
                </c:pt>
                <c:pt idx="1246">
                  <c:v>482511</c:v>
                </c:pt>
                <c:pt idx="1247">
                  <c:v>482234</c:v>
                </c:pt>
                <c:pt idx="1248">
                  <c:v>481948</c:v>
                </c:pt>
                <c:pt idx="1249">
                  <c:v>481676</c:v>
                </c:pt>
                <c:pt idx="1250">
                  <c:v>481389</c:v>
                </c:pt>
                <c:pt idx="1251">
                  <c:v>481113</c:v>
                </c:pt>
                <c:pt idx="1252">
                  <c:v>480827</c:v>
                </c:pt>
                <c:pt idx="1253">
                  <c:v>480510</c:v>
                </c:pt>
                <c:pt idx="1254">
                  <c:v>480191</c:v>
                </c:pt>
                <c:pt idx="1255">
                  <c:v>479915</c:v>
                </c:pt>
                <c:pt idx="1256">
                  <c:v>479652</c:v>
                </c:pt>
                <c:pt idx="1257">
                  <c:v>479368</c:v>
                </c:pt>
                <c:pt idx="1258">
                  <c:v>479063</c:v>
                </c:pt>
                <c:pt idx="1259">
                  <c:v>478764</c:v>
                </c:pt>
                <c:pt idx="1260">
                  <c:v>478502</c:v>
                </c:pt>
                <c:pt idx="1261">
                  <c:v>478228</c:v>
                </c:pt>
                <c:pt idx="1262">
                  <c:v>477961</c:v>
                </c:pt>
                <c:pt idx="1263">
                  <c:v>477660</c:v>
                </c:pt>
                <c:pt idx="1264">
                  <c:v>477398</c:v>
                </c:pt>
                <c:pt idx="1265">
                  <c:v>477110</c:v>
                </c:pt>
                <c:pt idx="1266">
                  <c:v>476837</c:v>
                </c:pt>
                <c:pt idx="1267">
                  <c:v>476577</c:v>
                </c:pt>
                <c:pt idx="1268">
                  <c:v>476324</c:v>
                </c:pt>
                <c:pt idx="1269">
                  <c:v>476094</c:v>
                </c:pt>
                <c:pt idx="1270">
                  <c:v>475828</c:v>
                </c:pt>
                <c:pt idx="1271">
                  <c:v>475544</c:v>
                </c:pt>
                <c:pt idx="1272">
                  <c:v>475273</c:v>
                </c:pt>
                <c:pt idx="1273">
                  <c:v>474988</c:v>
                </c:pt>
                <c:pt idx="1274">
                  <c:v>474692</c:v>
                </c:pt>
                <c:pt idx="1275">
                  <c:v>474405</c:v>
                </c:pt>
                <c:pt idx="1276">
                  <c:v>474135</c:v>
                </c:pt>
                <c:pt idx="1277">
                  <c:v>473859</c:v>
                </c:pt>
                <c:pt idx="1278">
                  <c:v>473571</c:v>
                </c:pt>
                <c:pt idx="1279">
                  <c:v>473259</c:v>
                </c:pt>
                <c:pt idx="1280">
                  <c:v>472964</c:v>
                </c:pt>
                <c:pt idx="1281">
                  <c:v>472686</c:v>
                </c:pt>
                <c:pt idx="1282">
                  <c:v>472440</c:v>
                </c:pt>
                <c:pt idx="1283">
                  <c:v>472173</c:v>
                </c:pt>
                <c:pt idx="1284">
                  <c:v>471916</c:v>
                </c:pt>
                <c:pt idx="1285">
                  <c:v>471653</c:v>
                </c:pt>
                <c:pt idx="1286">
                  <c:v>471397</c:v>
                </c:pt>
                <c:pt idx="1287">
                  <c:v>471155</c:v>
                </c:pt>
                <c:pt idx="1288">
                  <c:v>470876</c:v>
                </c:pt>
                <c:pt idx="1289">
                  <c:v>470613</c:v>
                </c:pt>
                <c:pt idx="1290">
                  <c:v>470357</c:v>
                </c:pt>
                <c:pt idx="1291">
                  <c:v>470094</c:v>
                </c:pt>
                <c:pt idx="1292">
                  <c:v>469870</c:v>
                </c:pt>
                <c:pt idx="1293">
                  <c:v>469586</c:v>
                </c:pt>
                <c:pt idx="1294">
                  <c:v>469306</c:v>
                </c:pt>
                <c:pt idx="1295">
                  <c:v>469051</c:v>
                </c:pt>
                <c:pt idx="1296">
                  <c:v>468787</c:v>
                </c:pt>
                <c:pt idx="1297">
                  <c:v>468511</c:v>
                </c:pt>
                <c:pt idx="1298">
                  <c:v>468248</c:v>
                </c:pt>
                <c:pt idx="1299">
                  <c:v>467985</c:v>
                </c:pt>
                <c:pt idx="1300">
                  <c:v>467692</c:v>
                </c:pt>
                <c:pt idx="1301">
                  <c:v>467434</c:v>
                </c:pt>
                <c:pt idx="1302">
                  <c:v>467142</c:v>
                </c:pt>
                <c:pt idx="1303">
                  <c:v>466852</c:v>
                </c:pt>
                <c:pt idx="1304">
                  <c:v>466591</c:v>
                </c:pt>
                <c:pt idx="1305">
                  <c:v>466334</c:v>
                </c:pt>
                <c:pt idx="1306">
                  <c:v>466062</c:v>
                </c:pt>
                <c:pt idx="1307">
                  <c:v>465813</c:v>
                </c:pt>
                <c:pt idx="1308">
                  <c:v>465539</c:v>
                </c:pt>
                <c:pt idx="1309">
                  <c:v>465264</c:v>
                </c:pt>
                <c:pt idx="1310">
                  <c:v>465008</c:v>
                </c:pt>
                <c:pt idx="1311">
                  <c:v>464747</c:v>
                </c:pt>
                <c:pt idx="1312">
                  <c:v>464490</c:v>
                </c:pt>
                <c:pt idx="1313">
                  <c:v>464239</c:v>
                </c:pt>
                <c:pt idx="1314">
                  <c:v>463983</c:v>
                </c:pt>
                <c:pt idx="1315">
                  <c:v>463728</c:v>
                </c:pt>
                <c:pt idx="1316">
                  <c:v>463452</c:v>
                </c:pt>
                <c:pt idx="1317">
                  <c:v>463183</c:v>
                </c:pt>
                <c:pt idx="1318">
                  <c:v>462931</c:v>
                </c:pt>
                <c:pt idx="1319">
                  <c:v>462700</c:v>
                </c:pt>
                <c:pt idx="1320">
                  <c:v>462465</c:v>
                </c:pt>
                <c:pt idx="1321">
                  <c:v>462208</c:v>
                </c:pt>
                <c:pt idx="1322">
                  <c:v>461955</c:v>
                </c:pt>
                <c:pt idx="1323">
                  <c:v>461687</c:v>
                </c:pt>
                <c:pt idx="1324">
                  <c:v>461426</c:v>
                </c:pt>
                <c:pt idx="1325">
                  <c:v>461163</c:v>
                </c:pt>
                <c:pt idx="1326">
                  <c:v>460926</c:v>
                </c:pt>
                <c:pt idx="1327">
                  <c:v>460657</c:v>
                </c:pt>
                <c:pt idx="1328">
                  <c:v>460403</c:v>
                </c:pt>
                <c:pt idx="1329">
                  <c:v>460174</c:v>
                </c:pt>
                <c:pt idx="1330">
                  <c:v>459925</c:v>
                </c:pt>
                <c:pt idx="1331">
                  <c:v>459679</c:v>
                </c:pt>
                <c:pt idx="1332">
                  <c:v>459438</c:v>
                </c:pt>
                <c:pt idx="1333">
                  <c:v>459177</c:v>
                </c:pt>
                <c:pt idx="1334">
                  <c:v>458932</c:v>
                </c:pt>
                <c:pt idx="1335">
                  <c:v>458664</c:v>
                </c:pt>
                <c:pt idx="1336">
                  <c:v>458450</c:v>
                </c:pt>
                <c:pt idx="1337">
                  <c:v>458178</c:v>
                </c:pt>
                <c:pt idx="1338">
                  <c:v>457909</c:v>
                </c:pt>
                <c:pt idx="1339">
                  <c:v>457641</c:v>
                </c:pt>
                <c:pt idx="1340">
                  <c:v>457371</c:v>
                </c:pt>
                <c:pt idx="1341">
                  <c:v>457085</c:v>
                </c:pt>
                <c:pt idx="1342">
                  <c:v>456805</c:v>
                </c:pt>
                <c:pt idx="1343">
                  <c:v>456527</c:v>
                </c:pt>
                <c:pt idx="1344">
                  <c:v>456283</c:v>
                </c:pt>
                <c:pt idx="1345">
                  <c:v>455992</c:v>
                </c:pt>
                <c:pt idx="1346">
                  <c:v>455730</c:v>
                </c:pt>
                <c:pt idx="1347">
                  <c:v>455487</c:v>
                </c:pt>
                <c:pt idx="1348">
                  <c:v>455241</c:v>
                </c:pt>
                <c:pt idx="1349">
                  <c:v>455001</c:v>
                </c:pt>
                <c:pt idx="1350">
                  <c:v>454745</c:v>
                </c:pt>
                <c:pt idx="1351">
                  <c:v>454492</c:v>
                </c:pt>
                <c:pt idx="1352">
                  <c:v>454214</c:v>
                </c:pt>
                <c:pt idx="1353">
                  <c:v>453931</c:v>
                </c:pt>
                <c:pt idx="1354">
                  <c:v>453663</c:v>
                </c:pt>
                <c:pt idx="1355">
                  <c:v>453409</c:v>
                </c:pt>
                <c:pt idx="1356">
                  <c:v>453130</c:v>
                </c:pt>
                <c:pt idx="1357">
                  <c:v>452895</c:v>
                </c:pt>
                <c:pt idx="1358">
                  <c:v>452651</c:v>
                </c:pt>
                <c:pt idx="1359">
                  <c:v>452366</c:v>
                </c:pt>
                <c:pt idx="1360">
                  <c:v>452128</c:v>
                </c:pt>
                <c:pt idx="1361">
                  <c:v>451863</c:v>
                </c:pt>
                <c:pt idx="1362">
                  <c:v>451621</c:v>
                </c:pt>
                <c:pt idx="1363">
                  <c:v>451348</c:v>
                </c:pt>
                <c:pt idx="1364">
                  <c:v>451091</c:v>
                </c:pt>
                <c:pt idx="1365">
                  <c:v>450785</c:v>
                </c:pt>
                <c:pt idx="1366">
                  <c:v>450546</c:v>
                </c:pt>
                <c:pt idx="1367">
                  <c:v>450303</c:v>
                </c:pt>
                <c:pt idx="1368">
                  <c:v>450035</c:v>
                </c:pt>
                <c:pt idx="1369">
                  <c:v>449762</c:v>
                </c:pt>
                <c:pt idx="1370">
                  <c:v>449510</c:v>
                </c:pt>
                <c:pt idx="1371">
                  <c:v>449250</c:v>
                </c:pt>
                <c:pt idx="1372">
                  <c:v>448982</c:v>
                </c:pt>
                <c:pt idx="1373">
                  <c:v>448720</c:v>
                </c:pt>
                <c:pt idx="1374">
                  <c:v>448427</c:v>
                </c:pt>
                <c:pt idx="1375">
                  <c:v>448181</c:v>
                </c:pt>
                <c:pt idx="1376">
                  <c:v>447916</c:v>
                </c:pt>
                <c:pt idx="1377">
                  <c:v>447663</c:v>
                </c:pt>
                <c:pt idx="1378">
                  <c:v>447391</c:v>
                </c:pt>
                <c:pt idx="1379">
                  <c:v>447129</c:v>
                </c:pt>
                <c:pt idx="1380">
                  <c:v>446881</c:v>
                </c:pt>
                <c:pt idx="1381">
                  <c:v>446599</c:v>
                </c:pt>
                <c:pt idx="1382">
                  <c:v>446310</c:v>
                </c:pt>
                <c:pt idx="1383">
                  <c:v>446064</c:v>
                </c:pt>
                <c:pt idx="1384">
                  <c:v>445802</c:v>
                </c:pt>
                <c:pt idx="1385">
                  <c:v>445566</c:v>
                </c:pt>
                <c:pt idx="1386">
                  <c:v>445324</c:v>
                </c:pt>
                <c:pt idx="1387">
                  <c:v>445068</c:v>
                </c:pt>
                <c:pt idx="1388">
                  <c:v>444816</c:v>
                </c:pt>
                <c:pt idx="1389">
                  <c:v>444535</c:v>
                </c:pt>
                <c:pt idx="1390">
                  <c:v>444282</c:v>
                </c:pt>
                <c:pt idx="1391">
                  <c:v>443997</c:v>
                </c:pt>
                <c:pt idx="1392">
                  <c:v>443733</c:v>
                </c:pt>
                <c:pt idx="1393">
                  <c:v>443476</c:v>
                </c:pt>
                <c:pt idx="1394">
                  <c:v>443229</c:v>
                </c:pt>
                <c:pt idx="1395">
                  <c:v>442959</c:v>
                </c:pt>
                <c:pt idx="1396">
                  <c:v>442697</c:v>
                </c:pt>
                <c:pt idx="1397">
                  <c:v>442431</c:v>
                </c:pt>
                <c:pt idx="1398">
                  <c:v>442176</c:v>
                </c:pt>
                <c:pt idx="1399">
                  <c:v>441930</c:v>
                </c:pt>
                <c:pt idx="1400">
                  <c:v>441704</c:v>
                </c:pt>
                <c:pt idx="1401">
                  <c:v>441445</c:v>
                </c:pt>
                <c:pt idx="1402">
                  <c:v>441163</c:v>
                </c:pt>
                <c:pt idx="1403">
                  <c:v>440899</c:v>
                </c:pt>
                <c:pt idx="1404">
                  <c:v>440627</c:v>
                </c:pt>
                <c:pt idx="1405">
                  <c:v>440374</c:v>
                </c:pt>
                <c:pt idx="1406">
                  <c:v>440119</c:v>
                </c:pt>
                <c:pt idx="1407">
                  <c:v>439869</c:v>
                </c:pt>
                <c:pt idx="1408">
                  <c:v>439605</c:v>
                </c:pt>
                <c:pt idx="1409">
                  <c:v>439351</c:v>
                </c:pt>
                <c:pt idx="1410">
                  <c:v>439102</c:v>
                </c:pt>
                <c:pt idx="1411">
                  <c:v>438880</c:v>
                </c:pt>
                <c:pt idx="1412">
                  <c:v>438600</c:v>
                </c:pt>
                <c:pt idx="1413">
                  <c:v>438345</c:v>
                </c:pt>
                <c:pt idx="1414">
                  <c:v>438100</c:v>
                </c:pt>
                <c:pt idx="1415">
                  <c:v>437833</c:v>
                </c:pt>
                <c:pt idx="1416">
                  <c:v>437592</c:v>
                </c:pt>
                <c:pt idx="1417">
                  <c:v>437308</c:v>
                </c:pt>
                <c:pt idx="1418">
                  <c:v>437046</c:v>
                </c:pt>
                <c:pt idx="1419">
                  <c:v>436812</c:v>
                </c:pt>
                <c:pt idx="1420">
                  <c:v>436569</c:v>
                </c:pt>
                <c:pt idx="1421">
                  <c:v>436306</c:v>
                </c:pt>
                <c:pt idx="1422">
                  <c:v>436026</c:v>
                </c:pt>
                <c:pt idx="1423">
                  <c:v>435779</c:v>
                </c:pt>
                <c:pt idx="1424">
                  <c:v>435541</c:v>
                </c:pt>
                <c:pt idx="1425">
                  <c:v>435291</c:v>
                </c:pt>
                <c:pt idx="1426">
                  <c:v>435047</c:v>
                </c:pt>
                <c:pt idx="1427">
                  <c:v>434825</c:v>
                </c:pt>
                <c:pt idx="1428">
                  <c:v>434574</c:v>
                </c:pt>
                <c:pt idx="1429">
                  <c:v>434333</c:v>
                </c:pt>
                <c:pt idx="1430">
                  <c:v>434103</c:v>
                </c:pt>
                <c:pt idx="1431">
                  <c:v>433882</c:v>
                </c:pt>
                <c:pt idx="1432">
                  <c:v>433656</c:v>
                </c:pt>
                <c:pt idx="1433">
                  <c:v>433407</c:v>
                </c:pt>
                <c:pt idx="1434">
                  <c:v>433186</c:v>
                </c:pt>
                <c:pt idx="1435">
                  <c:v>432953</c:v>
                </c:pt>
                <c:pt idx="1436">
                  <c:v>432701</c:v>
                </c:pt>
                <c:pt idx="1437">
                  <c:v>432479</c:v>
                </c:pt>
                <c:pt idx="1438">
                  <c:v>432214</c:v>
                </c:pt>
                <c:pt idx="1439">
                  <c:v>431960</c:v>
                </c:pt>
                <c:pt idx="1440">
                  <c:v>431726</c:v>
                </c:pt>
                <c:pt idx="1441">
                  <c:v>431513</c:v>
                </c:pt>
                <c:pt idx="1442">
                  <c:v>431264</c:v>
                </c:pt>
                <c:pt idx="1443">
                  <c:v>431047</c:v>
                </c:pt>
                <c:pt idx="1444">
                  <c:v>430812</c:v>
                </c:pt>
                <c:pt idx="1445">
                  <c:v>430589</c:v>
                </c:pt>
                <c:pt idx="1446">
                  <c:v>430355</c:v>
                </c:pt>
                <c:pt idx="1447">
                  <c:v>430074</c:v>
                </c:pt>
                <c:pt idx="1448">
                  <c:v>429827</c:v>
                </c:pt>
                <c:pt idx="1449">
                  <c:v>429589</c:v>
                </c:pt>
                <c:pt idx="1450">
                  <c:v>429311</c:v>
                </c:pt>
                <c:pt idx="1451">
                  <c:v>429066</c:v>
                </c:pt>
                <c:pt idx="1452">
                  <c:v>428823</c:v>
                </c:pt>
                <c:pt idx="1453">
                  <c:v>428584</c:v>
                </c:pt>
                <c:pt idx="1454">
                  <c:v>428339</c:v>
                </c:pt>
                <c:pt idx="1455">
                  <c:v>428093</c:v>
                </c:pt>
                <c:pt idx="1456">
                  <c:v>427857</c:v>
                </c:pt>
                <c:pt idx="1457">
                  <c:v>427618</c:v>
                </c:pt>
                <c:pt idx="1458">
                  <c:v>427374</c:v>
                </c:pt>
                <c:pt idx="1459">
                  <c:v>427114</c:v>
                </c:pt>
                <c:pt idx="1460">
                  <c:v>426896</c:v>
                </c:pt>
                <c:pt idx="1461">
                  <c:v>426644</c:v>
                </c:pt>
                <c:pt idx="1462">
                  <c:v>426419</c:v>
                </c:pt>
                <c:pt idx="1463">
                  <c:v>426191</c:v>
                </c:pt>
                <c:pt idx="1464">
                  <c:v>425966</c:v>
                </c:pt>
                <c:pt idx="1465">
                  <c:v>425726</c:v>
                </c:pt>
                <c:pt idx="1466">
                  <c:v>425472</c:v>
                </c:pt>
                <c:pt idx="1467">
                  <c:v>425201</c:v>
                </c:pt>
                <c:pt idx="1468">
                  <c:v>424994</c:v>
                </c:pt>
                <c:pt idx="1469">
                  <c:v>424753</c:v>
                </c:pt>
                <c:pt idx="1470">
                  <c:v>424529</c:v>
                </c:pt>
                <c:pt idx="1471">
                  <c:v>424305</c:v>
                </c:pt>
                <c:pt idx="1472">
                  <c:v>424068</c:v>
                </c:pt>
                <c:pt idx="1473">
                  <c:v>423837</c:v>
                </c:pt>
                <c:pt idx="1474">
                  <c:v>423600</c:v>
                </c:pt>
                <c:pt idx="1475">
                  <c:v>423347</c:v>
                </c:pt>
                <c:pt idx="1476">
                  <c:v>423126</c:v>
                </c:pt>
                <c:pt idx="1477">
                  <c:v>422909</c:v>
                </c:pt>
                <c:pt idx="1478">
                  <c:v>422672</c:v>
                </c:pt>
                <c:pt idx="1479">
                  <c:v>422420</c:v>
                </c:pt>
                <c:pt idx="1480">
                  <c:v>422198</c:v>
                </c:pt>
                <c:pt idx="1481">
                  <c:v>421975</c:v>
                </c:pt>
                <c:pt idx="1482">
                  <c:v>421753</c:v>
                </c:pt>
                <c:pt idx="1483">
                  <c:v>421496</c:v>
                </c:pt>
                <c:pt idx="1484">
                  <c:v>421287</c:v>
                </c:pt>
                <c:pt idx="1485">
                  <c:v>421073</c:v>
                </c:pt>
                <c:pt idx="1486">
                  <c:v>420842</c:v>
                </c:pt>
                <c:pt idx="1487">
                  <c:v>420604</c:v>
                </c:pt>
                <c:pt idx="1488">
                  <c:v>420347</c:v>
                </c:pt>
                <c:pt idx="1489">
                  <c:v>420108</c:v>
                </c:pt>
                <c:pt idx="1490">
                  <c:v>419891</c:v>
                </c:pt>
                <c:pt idx="1491">
                  <c:v>419676</c:v>
                </c:pt>
                <c:pt idx="1492">
                  <c:v>419458</c:v>
                </c:pt>
                <c:pt idx="1493">
                  <c:v>419237</c:v>
                </c:pt>
                <c:pt idx="1494">
                  <c:v>419014</c:v>
                </c:pt>
                <c:pt idx="1495">
                  <c:v>418785</c:v>
                </c:pt>
                <c:pt idx="1496">
                  <c:v>418546</c:v>
                </c:pt>
                <c:pt idx="1497">
                  <c:v>418321</c:v>
                </c:pt>
                <c:pt idx="1498">
                  <c:v>418135</c:v>
                </c:pt>
                <c:pt idx="1499">
                  <c:v>417934</c:v>
                </c:pt>
                <c:pt idx="1500">
                  <c:v>417686</c:v>
                </c:pt>
                <c:pt idx="1501">
                  <c:v>417499</c:v>
                </c:pt>
                <c:pt idx="1502">
                  <c:v>417281</c:v>
                </c:pt>
                <c:pt idx="1503">
                  <c:v>417032</c:v>
                </c:pt>
                <c:pt idx="1504">
                  <c:v>416794</c:v>
                </c:pt>
                <c:pt idx="1505">
                  <c:v>416565</c:v>
                </c:pt>
                <c:pt idx="1506">
                  <c:v>416337</c:v>
                </c:pt>
                <c:pt idx="1507">
                  <c:v>416128</c:v>
                </c:pt>
                <c:pt idx="1508">
                  <c:v>415879</c:v>
                </c:pt>
                <c:pt idx="1509">
                  <c:v>415619</c:v>
                </c:pt>
                <c:pt idx="1510">
                  <c:v>415392</c:v>
                </c:pt>
                <c:pt idx="1511">
                  <c:v>415138</c:v>
                </c:pt>
                <c:pt idx="1512">
                  <c:v>414907</c:v>
                </c:pt>
                <c:pt idx="1513">
                  <c:v>414687</c:v>
                </c:pt>
                <c:pt idx="1514">
                  <c:v>414463</c:v>
                </c:pt>
                <c:pt idx="1515">
                  <c:v>414228</c:v>
                </c:pt>
                <c:pt idx="1516">
                  <c:v>413998</c:v>
                </c:pt>
                <c:pt idx="1517">
                  <c:v>413753</c:v>
                </c:pt>
                <c:pt idx="1518">
                  <c:v>413527</c:v>
                </c:pt>
                <c:pt idx="1519">
                  <c:v>413305</c:v>
                </c:pt>
                <c:pt idx="1520">
                  <c:v>413079</c:v>
                </c:pt>
                <c:pt idx="1521">
                  <c:v>412857</c:v>
                </c:pt>
                <c:pt idx="1522">
                  <c:v>412637</c:v>
                </c:pt>
                <c:pt idx="1523">
                  <c:v>412408</c:v>
                </c:pt>
                <c:pt idx="1524">
                  <c:v>412177</c:v>
                </c:pt>
                <c:pt idx="1525">
                  <c:v>411980</c:v>
                </c:pt>
                <c:pt idx="1526">
                  <c:v>411748</c:v>
                </c:pt>
                <c:pt idx="1527">
                  <c:v>411504</c:v>
                </c:pt>
                <c:pt idx="1528">
                  <c:v>411265</c:v>
                </c:pt>
                <c:pt idx="1529">
                  <c:v>411031</c:v>
                </c:pt>
                <c:pt idx="1530">
                  <c:v>410809</c:v>
                </c:pt>
                <c:pt idx="1531">
                  <c:v>410605</c:v>
                </c:pt>
                <c:pt idx="1532">
                  <c:v>410366</c:v>
                </c:pt>
                <c:pt idx="1533">
                  <c:v>410094</c:v>
                </c:pt>
                <c:pt idx="1534">
                  <c:v>409825</c:v>
                </c:pt>
                <c:pt idx="1535">
                  <c:v>409569</c:v>
                </c:pt>
                <c:pt idx="1536">
                  <c:v>409325</c:v>
                </c:pt>
                <c:pt idx="1537">
                  <c:v>409095</c:v>
                </c:pt>
                <c:pt idx="1538">
                  <c:v>408859</c:v>
                </c:pt>
                <c:pt idx="1539">
                  <c:v>408620</c:v>
                </c:pt>
                <c:pt idx="1540">
                  <c:v>408381</c:v>
                </c:pt>
                <c:pt idx="1541">
                  <c:v>408163</c:v>
                </c:pt>
                <c:pt idx="1542">
                  <c:v>407909</c:v>
                </c:pt>
                <c:pt idx="1543">
                  <c:v>407667</c:v>
                </c:pt>
                <c:pt idx="1544">
                  <c:v>407445</c:v>
                </c:pt>
                <c:pt idx="1545">
                  <c:v>407220</c:v>
                </c:pt>
                <c:pt idx="1546">
                  <c:v>406995</c:v>
                </c:pt>
                <c:pt idx="1547">
                  <c:v>406757</c:v>
                </c:pt>
                <c:pt idx="1548">
                  <c:v>406545</c:v>
                </c:pt>
                <c:pt idx="1549">
                  <c:v>406322</c:v>
                </c:pt>
                <c:pt idx="1550">
                  <c:v>406100</c:v>
                </c:pt>
                <c:pt idx="1551">
                  <c:v>405858</c:v>
                </c:pt>
                <c:pt idx="1552">
                  <c:v>405631</c:v>
                </c:pt>
                <c:pt idx="1553">
                  <c:v>405407</c:v>
                </c:pt>
                <c:pt idx="1554">
                  <c:v>405162</c:v>
                </c:pt>
                <c:pt idx="1555">
                  <c:v>404948</c:v>
                </c:pt>
                <c:pt idx="1556">
                  <c:v>404715</c:v>
                </c:pt>
                <c:pt idx="1557">
                  <c:v>404502</c:v>
                </c:pt>
                <c:pt idx="1558">
                  <c:v>404293</c:v>
                </c:pt>
                <c:pt idx="1559">
                  <c:v>404083</c:v>
                </c:pt>
                <c:pt idx="1560">
                  <c:v>403860</c:v>
                </c:pt>
                <c:pt idx="1561">
                  <c:v>403628</c:v>
                </c:pt>
                <c:pt idx="1562">
                  <c:v>403383</c:v>
                </c:pt>
                <c:pt idx="1563">
                  <c:v>403163</c:v>
                </c:pt>
                <c:pt idx="1564">
                  <c:v>402919</c:v>
                </c:pt>
                <c:pt idx="1565">
                  <c:v>402690</c:v>
                </c:pt>
                <c:pt idx="1566">
                  <c:v>402444</c:v>
                </c:pt>
                <c:pt idx="1567">
                  <c:v>402213</c:v>
                </c:pt>
                <c:pt idx="1568">
                  <c:v>401994</c:v>
                </c:pt>
                <c:pt idx="1569">
                  <c:v>401798</c:v>
                </c:pt>
                <c:pt idx="1570">
                  <c:v>401563</c:v>
                </c:pt>
                <c:pt idx="1571">
                  <c:v>401348</c:v>
                </c:pt>
                <c:pt idx="1572">
                  <c:v>401159</c:v>
                </c:pt>
                <c:pt idx="1573">
                  <c:v>400969</c:v>
                </c:pt>
                <c:pt idx="1574">
                  <c:v>400730</c:v>
                </c:pt>
                <c:pt idx="1575">
                  <c:v>400513</c:v>
                </c:pt>
                <c:pt idx="1576">
                  <c:v>400282</c:v>
                </c:pt>
                <c:pt idx="1577">
                  <c:v>400059</c:v>
                </c:pt>
                <c:pt idx="1578">
                  <c:v>399799</c:v>
                </c:pt>
                <c:pt idx="1579">
                  <c:v>399577</c:v>
                </c:pt>
                <c:pt idx="1580">
                  <c:v>399356</c:v>
                </c:pt>
                <c:pt idx="1581">
                  <c:v>399152</c:v>
                </c:pt>
                <c:pt idx="1582">
                  <c:v>398964</c:v>
                </c:pt>
                <c:pt idx="1583">
                  <c:v>398732</c:v>
                </c:pt>
                <c:pt idx="1584">
                  <c:v>398525</c:v>
                </c:pt>
                <c:pt idx="1585">
                  <c:v>398293</c:v>
                </c:pt>
                <c:pt idx="1586">
                  <c:v>398086</c:v>
                </c:pt>
                <c:pt idx="1587">
                  <c:v>397887</c:v>
                </c:pt>
                <c:pt idx="1588">
                  <c:v>397667</c:v>
                </c:pt>
                <c:pt idx="1589">
                  <c:v>397471</c:v>
                </c:pt>
                <c:pt idx="1590">
                  <c:v>397276</c:v>
                </c:pt>
                <c:pt idx="1591">
                  <c:v>397077</c:v>
                </c:pt>
                <c:pt idx="1592">
                  <c:v>396834</c:v>
                </c:pt>
                <c:pt idx="1593">
                  <c:v>396580</c:v>
                </c:pt>
                <c:pt idx="1594">
                  <c:v>396367</c:v>
                </c:pt>
                <c:pt idx="1595">
                  <c:v>396180</c:v>
                </c:pt>
                <c:pt idx="1596">
                  <c:v>395955</c:v>
                </c:pt>
                <c:pt idx="1597">
                  <c:v>395709</c:v>
                </c:pt>
                <c:pt idx="1598">
                  <c:v>395485</c:v>
                </c:pt>
                <c:pt idx="1599">
                  <c:v>395260</c:v>
                </c:pt>
                <c:pt idx="1600">
                  <c:v>395035</c:v>
                </c:pt>
                <c:pt idx="1601">
                  <c:v>394816</c:v>
                </c:pt>
                <c:pt idx="1602">
                  <c:v>394598</c:v>
                </c:pt>
                <c:pt idx="1603">
                  <c:v>394342</c:v>
                </c:pt>
                <c:pt idx="1604">
                  <c:v>394123</c:v>
                </c:pt>
                <c:pt idx="1605">
                  <c:v>393912</c:v>
                </c:pt>
                <c:pt idx="1606">
                  <c:v>393686</c:v>
                </c:pt>
                <c:pt idx="1607">
                  <c:v>393481</c:v>
                </c:pt>
                <c:pt idx="1608">
                  <c:v>393284</c:v>
                </c:pt>
                <c:pt idx="1609">
                  <c:v>393086</c:v>
                </c:pt>
                <c:pt idx="1610">
                  <c:v>392858</c:v>
                </c:pt>
                <c:pt idx="1611">
                  <c:v>392638</c:v>
                </c:pt>
                <c:pt idx="1612">
                  <c:v>392445</c:v>
                </c:pt>
                <c:pt idx="1613">
                  <c:v>392228</c:v>
                </c:pt>
                <c:pt idx="1614">
                  <c:v>392001</c:v>
                </c:pt>
                <c:pt idx="1615">
                  <c:v>391784</c:v>
                </c:pt>
                <c:pt idx="1616">
                  <c:v>391562</c:v>
                </c:pt>
                <c:pt idx="1617">
                  <c:v>391340</c:v>
                </c:pt>
                <c:pt idx="1618">
                  <c:v>391107</c:v>
                </c:pt>
                <c:pt idx="1619">
                  <c:v>390895</c:v>
                </c:pt>
                <c:pt idx="1620">
                  <c:v>390706</c:v>
                </c:pt>
                <c:pt idx="1621">
                  <c:v>390526</c:v>
                </c:pt>
                <c:pt idx="1622">
                  <c:v>390337</c:v>
                </c:pt>
                <c:pt idx="1623">
                  <c:v>390124</c:v>
                </c:pt>
                <c:pt idx="1624">
                  <c:v>389905</c:v>
                </c:pt>
                <c:pt idx="1625">
                  <c:v>389682</c:v>
                </c:pt>
                <c:pt idx="1626">
                  <c:v>389432</c:v>
                </c:pt>
                <c:pt idx="1627">
                  <c:v>389243</c:v>
                </c:pt>
                <c:pt idx="1628">
                  <c:v>389025</c:v>
                </c:pt>
                <c:pt idx="1629">
                  <c:v>388818</c:v>
                </c:pt>
                <c:pt idx="1630">
                  <c:v>388587</c:v>
                </c:pt>
                <c:pt idx="1631">
                  <c:v>388341</c:v>
                </c:pt>
                <c:pt idx="1632">
                  <c:v>388101</c:v>
                </c:pt>
                <c:pt idx="1633">
                  <c:v>387880</c:v>
                </c:pt>
                <c:pt idx="1634">
                  <c:v>387682</c:v>
                </c:pt>
                <c:pt idx="1635">
                  <c:v>387442</c:v>
                </c:pt>
                <c:pt idx="1636">
                  <c:v>387211</c:v>
                </c:pt>
                <c:pt idx="1637">
                  <c:v>386998</c:v>
                </c:pt>
                <c:pt idx="1638">
                  <c:v>386795</c:v>
                </c:pt>
                <c:pt idx="1639">
                  <c:v>386587</c:v>
                </c:pt>
                <c:pt idx="1640">
                  <c:v>386368</c:v>
                </c:pt>
                <c:pt idx="1641">
                  <c:v>386150</c:v>
                </c:pt>
                <c:pt idx="1642">
                  <c:v>385921</c:v>
                </c:pt>
                <c:pt idx="1643">
                  <c:v>385688</c:v>
                </c:pt>
                <c:pt idx="1644">
                  <c:v>385465</c:v>
                </c:pt>
                <c:pt idx="1645">
                  <c:v>385250</c:v>
                </c:pt>
                <c:pt idx="1646">
                  <c:v>385045</c:v>
                </c:pt>
                <c:pt idx="1647">
                  <c:v>384813</c:v>
                </c:pt>
                <c:pt idx="1648">
                  <c:v>384590</c:v>
                </c:pt>
                <c:pt idx="1649">
                  <c:v>384379</c:v>
                </c:pt>
                <c:pt idx="1650">
                  <c:v>384154</c:v>
                </c:pt>
                <c:pt idx="1651">
                  <c:v>383959</c:v>
                </c:pt>
                <c:pt idx="1652">
                  <c:v>383761</c:v>
                </c:pt>
                <c:pt idx="1653">
                  <c:v>383562</c:v>
                </c:pt>
                <c:pt idx="1654">
                  <c:v>383368</c:v>
                </c:pt>
                <c:pt idx="1655">
                  <c:v>383166</c:v>
                </c:pt>
                <c:pt idx="1656">
                  <c:v>382967</c:v>
                </c:pt>
                <c:pt idx="1657">
                  <c:v>382740</c:v>
                </c:pt>
                <c:pt idx="1658">
                  <c:v>382526</c:v>
                </c:pt>
                <c:pt idx="1659">
                  <c:v>382326</c:v>
                </c:pt>
                <c:pt idx="1660">
                  <c:v>382100</c:v>
                </c:pt>
                <c:pt idx="1661">
                  <c:v>381884</c:v>
                </c:pt>
                <c:pt idx="1662">
                  <c:v>381653</c:v>
                </c:pt>
                <c:pt idx="1663">
                  <c:v>381452</c:v>
                </c:pt>
                <c:pt idx="1664">
                  <c:v>381241</c:v>
                </c:pt>
                <c:pt idx="1665">
                  <c:v>381023</c:v>
                </c:pt>
                <c:pt idx="1666">
                  <c:v>380791</c:v>
                </c:pt>
                <c:pt idx="1667">
                  <c:v>380579</c:v>
                </c:pt>
                <c:pt idx="1668">
                  <c:v>380382</c:v>
                </c:pt>
                <c:pt idx="1669">
                  <c:v>380176</c:v>
                </c:pt>
                <c:pt idx="1670">
                  <c:v>379919</c:v>
                </c:pt>
                <c:pt idx="1671">
                  <c:v>379696</c:v>
                </c:pt>
                <c:pt idx="1672">
                  <c:v>379470</c:v>
                </c:pt>
                <c:pt idx="1673">
                  <c:v>379216</c:v>
                </c:pt>
                <c:pt idx="1674">
                  <c:v>378990</c:v>
                </c:pt>
                <c:pt idx="1675">
                  <c:v>378767</c:v>
                </c:pt>
                <c:pt idx="1676">
                  <c:v>378564</c:v>
                </c:pt>
                <c:pt idx="1677">
                  <c:v>378372</c:v>
                </c:pt>
                <c:pt idx="1678">
                  <c:v>378157</c:v>
                </c:pt>
                <c:pt idx="1679">
                  <c:v>377973</c:v>
                </c:pt>
                <c:pt idx="1680">
                  <c:v>377798</c:v>
                </c:pt>
                <c:pt idx="1681">
                  <c:v>377571</c:v>
                </c:pt>
                <c:pt idx="1682">
                  <c:v>377353</c:v>
                </c:pt>
                <c:pt idx="1683">
                  <c:v>377122</c:v>
                </c:pt>
                <c:pt idx="1684">
                  <c:v>376920</c:v>
                </c:pt>
                <c:pt idx="1685">
                  <c:v>376697</c:v>
                </c:pt>
                <c:pt idx="1686">
                  <c:v>376449</c:v>
                </c:pt>
                <c:pt idx="1687">
                  <c:v>376227</c:v>
                </c:pt>
                <c:pt idx="1688">
                  <c:v>376025</c:v>
                </c:pt>
                <c:pt idx="1689">
                  <c:v>375810</c:v>
                </c:pt>
                <c:pt idx="1690">
                  <c:v>375629</c:v>
                </c:pt>
                <c:pt idx="1691">
                  <c:v>375420</c:v>
                </c:pt>
                <c:pt idx="1692">
                  <c:v>375195</c:v>
                </c:pt>
                <c:pt idx="1693">
                  <c:v>375012</c:v>
                </c:pt>
                <c:pt idx="1694">
                  <c:v>374808</c:v>
                </c:pt>
                <c:pt idx="1695">
                  <c:v>374607</c:v>
                </c:pt>
                <c:pt idx="1696">
                  <c:v>374392</c:v>
                </c:pt>
                <c:pt idx="1697">
                  <c:v>374197</c:v>
                </c:pt>
                <c:pt idx="1698">
                  <c:v>373984</c:v>
                </c:pt>
                <c:pt idx="1699">
                  <c:v>373776</c:v>
                </c:pt>
                <c:pt idx="1700">
                  <c:v>373600</c:v>
                </c:pt>
                <c:pt idx="1701">
                  <c:v>373392</c:v>
                </c:pt>
                <c:pt idx="1702">
                  <c:v>373181</c:v>
                </c:pt>
                <c:pt idx="1703">
                  <c:v>372992</c:v>
                </c:pt>
                <c:pt idx="1704">
                  <c:v>372789</c:v>
                </c:pt>
                <c:pt idx="1705">
                  <c:v>372583</c:v>
                </c:pt>
                <c:pt idx="1706">
                  <c:v>372382</c:v>
                </c:pt>
                <c:pt idx="1707">
                  <c:v>372170</c:v>
                </c:pt>
                <c:pt idx="1708">
                  <c:v>371950</c:v>
                </c:pt>
                <c:pt idx="1709">
                  <c:v>371742</c:v>
                </c:pt>
                <c:pt idx="1710">
                  <c:v>371545</c:v>
                </c:pt>
                <c:pt idx="1711">
                  <c:v>371325</c:v>
                </c:pt>
                <c:pt idx="1712">
                  <c:v>371130</c:v>
                </c:pt>
                <c:pt idx="1713">
                  <c:v>370895</c:v>
                </c:pt>
                <c:pt idx="1714">
                  <c:v>370693</c:v>
                </c:pt>
                <c:pt idx="1715">
                  <c:v>370470</c:v>
                </c:pt>
                <c:pt idx="1716">
                  <c:v>370270</c:v>
                </c:pt>
                <c:pt idx="1717">
                  <c:v>370055</c:v>
                </c:pt>
                <c:pt idx="1718">
                  <c:v>369840</c:v>
                </c:pt>
                <c:pt idx="1719">
                  <c:v>369645</c:v>
                </c:pt>
                <c:pt idx="1720">
                  <c:v>369396</c:v>
                </c:pt>
                <c:pt idx="1721">
                  <c:v>369187</c:v>
                </c:pt>
                <c:pt idx="1722">
                  <c:v>368961</c:v>
                </c:pt>
                <c:pt idx="1723">
                  <c:v>368730</c:v>
                </c:pt>
                <c:pt idx="1724">
                  <c:v>368520</c:v>
                </c:pt>
                <c:pt idx="1725">
                  <c:v>368297</c:v>
                </c:pt>
                <c:pt idx="1726">
                  <c:v>368083</c:v>
                </c:pt>
                <c:pt idx="1727">
                  <c:v>367850</c:v>
                </c:pt>
                <c:pt idx="1728">
                  <c:v>367635</c:v>
                </c:pt>
                <c:pt idx="1729">
                  <c:v>367413</c:v>
                </c:pt>
                <c:pt idx="1730">
                  <c:v>367159</c:v>
                </c:pt>
                <c:pt idx="1731">
                  <c:v>366908</c:v>
                </c:pt>
                <c:pt idx="1732">
                  <c:v>366691</c:v>
                </c:pt>
                <c:pt idx="1733">
                  <c:v>366457</c:v>
                </c:pt>
                <c:pt idx="1734">
                  <c:v>366241</c:v>
                </c:pt>
                <c:pt idx="1735">
                  <c:v>366047</c:v>
                </c:pt>
                <c:pt idx="1736">
                  <c:v>365830</c:v>
                </c:pt>
                <c:pt idx="1737">
                  <c:v>365602</c:v>
                </c:pt>
                <c:pt idx="1738">
                  <c:v>365365</c:v>
                </c:pt>
                <c:pt idx="1739">
                  <c:v>365152</c:v>
                </c:pt>
                <c:pt idx="1740">
                  <c:v>364912</c:v>
                </c:pt>
                <c:pt idx="1741">
                  <c:v>364706</c:v>
                </c:pt>
                <c:pt idx="1742">
                  <c:v>364483</c:v>
                </c:pt>
                <c:pt idx="1743">
                  <c:v>364271</c:v>
                </c:pt>
                <c:pt idx="1744">
                  <c:v>364046</c:v>
                </c:pt>
                <c:pt idx="1745">
                  <c:v>363834</c:v>
                </c:pt>
                <c:pt idx="1746">
                  <c:v>363629</c:v>
                </c:pt>
                <c:pt idx="1747">
                  <c:v>363398</c:v>
                </c:pt>
                <c:pt idx="1748">
                  <c:v>363203</c:v>
                </c:pt>
                <c:pt idx="1749">
                  <c:v>363007</c:v>
                </c:pt>
                <c:pt idx="1750">
                  <c:v>362796</c:v>
                </c:pt>
                <c:pt idx="1751">
                  <c:v>362578</c:v>
                </c:pt>
                <c:pt idx="1752">
                  <c:v>362320</c:v>
                </c:pt>
                <c:pt idx="1753">
                  <c:v>362090</c:v>
                </c:pt>
                <c:pt idx="1754">
                  <c:v>361858</c:v>
                </c:pt>
                <c:pt idx="1755">
                  <c:v>361617</c:v>
                </c:pt>
                <c:pt idx="1756">
                  <c:v>361338</c:v>
                </c:pt>
                <c:pt idx="1757">
                  <c:v>361102</c:v>
                </c:pt>
                <c:pt idx="1758">
                  <c:v>360876</c:v>
                </c:pt>
                <c:pt idx="1759">
                  <c:v>360649</c:v>
                </c:pt>
                <c:pt idx="1760">
                  <c:v>360440</c:v>
                </c:pt>
                <c:pt idx="1761">
                  <c:v>360246</c:v>
                </c:pt>
                <c:pt idx="1762">
                  <c:v>360004</c:v>
                </c:pt>
                <c:pt idx="1763">
                  <c:v>359808</c:v>
                </c:pt>
                <c:pt idx="1764">
                  <c:v>359592</c:v>
                </c:pt>
                <c:pt idx="1765">
                  <c:v>359389</c:v>
                </c:pt>
                <c:pt idx="1766">
                  <c:v>359159</c:v>
                </c:pt>
                <c:pt idx="1767">
                  <c:v>358943</c:v>
                </c:pt>
                <c:pt idx="1768">
                  <c:v>358734</c:v>
                </c:pt>
                <c:pt idx="1769">
                  <c:v>358501</c:v>
                </c:pt>
                <c:pt idx="1770">
                  <c:v>358268</c:v>
                </c:pt>
                <c:pt idx="1771">
                  <c:v>358037</c:v>
                </c:pt>
                <c:pt idx="1772">
                  <c:v>357814</c:v>
                </c:pt>
                <c:pt idx="1773">
                  <c:v>357587</c:v>
                </c:pt>
                <c:pt idx="1774">
                  <c:v>357365</c:v>
                </c:pt>
                <c:pt idx="1775">
                  <c:v>357191</c:v>
                </c:pt>
                <c:pt idx="1776">
                  <c:v>356979</c:v>
                </c:pt>
                <c:pt idx="1777">
                  <c:v>356763</c:v>
                </c:pt>
                <c:pt idx="1778">
                  <c:v>356570</c:v>
                </c:pt>
                <c:pt idx="1779">
                  <c:v>356347</c:v>
                </c:pt>
                <c:pt idx="1780">
                  <c:v>356136</c:v>
                </c:pt>
                <c:pt idx="1781">
                  <c:v>355923</c:v>
                </c:pt>
                <c:pt idx="1782">
                  <c:v>355710</c:v>
                </c:pt>
                <c:pt idx="1783">
                  <c:v>355520</c:v>
                </c:pt>
                <c:pt idx="1784">
                  <c:v>355286</c:v>
                </c:pt>
                <c:pt idx="1785">
                  <c:v>355074</c:v>
                </c:pt>
                <c:pt idx="1786">
                  <c:v>354833</c:v>
                </c:pt>
                <c:pt idx="1787">
                  <c:v>354607</c:v>
                </c:pt>
                <c:pt idx="1788">
                  <c:v>354400</c:v>
                </c:pt>
                <c:pt idx="1789">
                  <c:v>354200</c:v>
                </c:pt>
                <c:pt idx="1790">
                  <c:v>354000</c:v>
                </c:pt>
                <c:pt idx="1791">
                  <c:v>353773</c:v>
                </c:pt>
                <c:pt idx="1792">
                  <c:v>353540</c:v>
                </c:pt>
                <c:pt idx="1793">
                  <c:v>353303</c:v>
                </c:pt>
                <c:pt idx="1794">
                  <c:v>353090</c:v>
                </c:pt>
                <c:pt idx="1795">
                  <c:v>352869</c:v>
                </c:pt>
                <c:pt idx="1796">
                  <c:v>352678</c:v>
                </c:pt>
                <c:pt idx="1797">
                  <c:v>352481</c:v>
                </c:pt>
                <c:pt idx="1798">
                  <c:v>352261</c:v>
                </c:pt>
                <c:pt idx="1799">
                  <c:v>352057</c:v>
                </c:pt>
                <c:pt idx="1800">
                  <c:v>351820</c:v>
                </c:pt>
                <c:pt idx="1801">
                  <c:v>351591</c:v>
                </c:pt>
                <c:pt idx="1802">
                  <c:v>351377</c:v>
                </c:pt>
                <c:pt idx="1803">
                  <c:v>351156</c:v>
                </c:pt>
                <c:pt idx="1804">
                  <c:v>350902</c:v>
                </c:pt>
                <c:pt idx="1805">
                  <c:v>350701</c:v>
                </c:pt>
                <c:pt idx="1806">
                  <c:v>350492</c:v>
                </c:pt>
                <c:pt idx="1807">
                  <c:v>350269</c:v>
                </c:pt>
                <c:pt idx="1808">
                  <c:v>350042</c:v>
                </c:pt>
                <c:pt idx="1809">
                  <c:v>349830</c:v>
                </c:pt>
                <c:pt idx="1810">
                  <c:v>349619</c:v>
                </c:pt>
                <c:pt idx="1811">
                  <c:v>349395</c:v>
                </c:pt>
                <c:pt idx="1812">
                  <c:v>349190</c:v>
                </c:pt>
                <c:pt idx="1813">
                  <c:v>348989</c:v>
                </c:pt>
                <c:pt idx="1814">
                  <c:v>348786</c:v>
                </c:pt>
                <c:pt idx="1815">
                  <c:v>348520</c:v>
                </c:pt>
                <c:pt idx="1816">
                  <c:v>348314</c:v>
                </c:pt>
                <c:pt idx="1817">
                  <c:v>348113</c:v>
                </c:pt>
                <c:pt idx="1818">
                  <c:v>347905</c:v>
                </c:pt>
                <c:pt idx="1819">
                  <c:v>347678</c:v>
                </c:pt>
                <c:pt idx="1820">
                  <c:v>347471</c:v>
                </c:pt>
                <c:pt idx="1821">
                  <c:v>347283</c:v>
                </c:pt>
                <c:pt idx="1822">
                  <c:v>347092</c:v>
                </c:pt>
                <c:pt idx="1823">
                  <c:v>346905</c:v>
                </c:pt>
                <c:pt idx="1824">
                  <c:v>346715</c:v>
                </c:pt>
                <c:pt idx="1825">
                  <c:v>346509</c:v>
                </c:pt>
                <c:pt idx="1826">
                  <c:v>346326</c:v>
                </c:pt>
                <c:pt idx="1827">
                  <c:v>346145</c:v>
                </c:pt>
                <c:pt idx="1828">
                  <c:v>345991</c:v>
                </c:pt>
                <c:pt idx="1829">
                  <c:v>345807</c:v>
                </c:pt>
                <c:pt idx="1830">
                  <c:v>345601</c:v>
                </c:pt>
                <c:pt idx="1831">
                  <c:v>345449</c:v>
                </c:pt>
                <c:pt idx="1832">
                  <c:v>345255</c:v>
                </c:pt>
                <c:pt idx="1833">
                  <c:v>345055</c:v>
                </c:pt>
                <c:pt idx="1834">
                  <c:v>344848</c:v>
                </c:pt>
                <c:pt idx="1835">
                  <c:v>344682</c:v>
                </c:pt>
                <c:pt idx="1836">
                  <c:v>344509</c:v>
                </c:pt>
                <c:pt idx="1837">
                  <c:v>344348</c:v>
                </c:pt>
                <c:pt idx="1838">
                  <c:v>344175</c:v>
                </c:pt>
                <c:pt idx="1839">
                  <c:v>344036</c:v>
                </c:pt>
                <c:pt idx="1840">
                  <c:v>343894</c:v>
                </c:pt>
                <c:pt idx="1841">
                  <c:v>343717</c:v>
                </c:pt>
                <c:pt idx="1842">
                  <c:v>343548</c:v>
                </c:pt>
                <c:pt idx="1843">
                  <c:v>343374</c:v>
                </c:pt>
                <c:pt idx="1844">
                  <c:v>343205</c:v>
                </c:pt>
                <c:pt idx="1845">
                  <c:v>343022</c:v>
                </c:pt>
                <c:pt idx="1846">
                  <c:v>342845</c:v>
                </c:pt>
                <c:pt idx="1847">
                  <c:v>342687</c:v>
                </c:pt>
                <c:pt idx="1848">
                  <c:v>342490</c:v>
                </c:pt>
                <c:pt idx="1849">
                  <c:v>342299</c:v>
                </c:pt>
                <c:pt idx="1850">
                  <c:v>342116</c:v>
                </c:pt>
                <c:pt idx="1851">
                  <c:v>341925</c:v>
                </c:pt>
                <c:pt idx="1852">
                  <c:v>341732</c:v>
                </c:pt>
                <c:pt idx="1853">
                  <c:v>341545</c:v>
                </c:pt>
                <c:pt idx="1854">
                  <c:v>341346</c:v>
                </c:pt>
                <c:pt idx="1855">
                  <c:v>341154</c:v>
                </c:pt>
                <c:pt idx="1856">
                  <c:v>340985</c:v>
                </c:pt>
                <c:pt idx="1857">
                  <c:v>340799</c:v>
                </c:pt>
                <c:pt idx="1858">
                  <c:v>340605</c:v>
                </c:pt>
                <c:pt idx="1859">
                  <c:v>340388</c:v>
                </c:pt>
                <c:pt idx="1860">
                  <c:v>340206</c:v>
                </c:pt>
                <c:pt idx="1861">
                  <c:v>339978</c:v>
                </c:pt>
                <c:pt idx="1862">
                  <c:v>339790</c:v>
                </c:pt>
                <c:pt idx="1863">
                  <c:v>339616</c:v>
                </c:pt>
                <c:pt idx="1864">
                  <c:v>339438</c:v>
                </c:pt>
                <c:pt idx="1865">
                  <c:v>339242</c:v>
                </c:pt>
                <c:pt idx="1866">
                  <c:v>339019</c:v>
                </c:pt>
                <c:pt idx="1867">
                  <c:v>338829</c:v>
                </c:pt>
                <c:pt idx="1868">
                  <c:v>338640</c:v>
                </c:pt>
                <c:pt idx="1869">
                  <c:v>338436</c:v>
                </c:pt>
                <c:pt idx="1870">
                  <c:v>338255</c:v>
                </c:pt>
                <c:pt idx="1871">
                  <c:v>338058</c:v>
                </c:pt>
                <c:pt idx="1872">
                  <c:v>337876</c:v>
                </c:pt>
                <c:pt idx="1873">
                  <c:v>337679</c:v>
                </c:pt>
                <c:pt idx="1874">
                  <c:v>337514</c:v>
                </c:pt>
                <c:pt idx="1875">
                  <c:v>337351</c:v>
                </c:pt>
                <c:pt idx="1876">
                  <c:v>337151</c:v>
                </c:pt>
                <c:pt idx="1877">
                  <c:v>336955</c:v>
                </c:pt>
                <c:pt idx="1878">
                  <c:v>336770</c:v>
                </c:pt>
                <c:pt idx="1879">
                  <c:v>336574</c:v>
                </c:pt>
                <c:pt idx="1880">
                  <c:v>336385</c:v>
                </c:pt>
                <c:pt idx="1881">
                  <c:v>336210</c:v>
                </c:pt>
                <c:pt idx="1882">
                  <c:v>336026</c:v>
                </c:pt>
                <c:pt idx="1883">
                  <c:v>335862</c:v>
                </c:pt>
                <c:pt idx="1884">
                  <c:v>335688</c:v>
                </c:pt>
                <c:pt idx="1885">
                  <c:v>335504</c:v>
                </c:pt>
                <c:pt idx="1886">
                  <c:v>335341</c:v>
                </c:pt>
                <c:pt idx="1887">
                  <c:v>335151</c:v>
                </c:pt>
                <c:pt idx="1888">
                  <c:v>334991</c:v>
                </c:pt>
                <c:pt idx="1889">
                  <c:v>334803</c:v>
                </c:pt>
                <c:pt idx="1890">
                  <c:v>334597</c:v>
                </c:pt>
                <c:pt idx="1891">
                  <c:v>334405</c:v>
                </c:pt>
                <c:pt idx="1892">
                  <c:v>334226</c:v>
                </c:pt>
                <c:pt idx="1893">
                  <c:v>334065</c:v>
                </c:pt>
                <c:pt idx="1894">
                  <c:v>333875</c:v>
                </c:pt>
                <c:pt idx="1895">
                  <c:v>333707</c:v>
                </c:pt>
                <c:pt idx="1896">
                  <c:v>333516</c:v>
                </c:pt>
                <c:pt idx="1897">
                  <c:v>333332</c:v>
                </c:pt>
                <c:pt idx="1898">
                  <c:v>333150</c:v>
                </c:pt>
                <c:pt idx="1899">
                  <c:v>332964</c:v>
                </c:pt>
                <c:pt idx="1900">
                  <c:v>332779</c:v>
                </c:pt>
                <c:pt idx="1901">
                  <c:v>332612</c:v>
                </c:pt>
                <c:pt idx="1902">
                  <c:v>332409</c:v>
                </c:pt>
                <c:pt idx="1903">
                  <c:v>332204</c:v>
                </c:pt>
                <c:pt idx="1904">
                  <c:v>332013</c:v>
                </c:pt>
                <c:pt idx="1905">
                  <c:v>331829</c:v>
                </c:pt>
                <c:pt idx="1906">
                  <c:v>331624</c:v>
                </c:pt>
                <c:pt idx="1907">
                  <c:v>331446</c:v>
                </c:pt>
                <c:pt idx="1908">
                  <c:v>331277</c:v>
                </c:pt>
                <c:pt idx="1909">
                  <c:v>331114</c:v>
                </c:pt>
                <c:pt idx="1910">
                  <c:v>330942</c:v>
                </c:pt>
                <c:pt idx="1911">
                  <c:v>330779</c:v>
                </c:pt>
                <c:pt idx="1912">
                  <c:v>330628</c:v>
                </c:pt>
                <c:pt idx="1913">
                  <c:v>330476</c:v>
                </c:pt>
                <c:pt idx="1914">
                  <c:v>330301</c:v>
                </c:pt>
                <c:pt idx="1915">
                  <c:v>330115</c:v>
                </c:pt>
                <c:pt idx="1916">
                  <c:v>329944</c:v>
                </c:pt>
                <c:pt idx="1917">
                  <c:v>329763</c:v>
                </c:pt>
                <c:pt idx="1918">
                  <c:v>329574</c:v>
                </c:pt>
                <c:pt idx="1919">
                  <c:v>329383</c:v>
                </c:pt>
                <c:pt idx="1920">
                  <c:v>329188</c:v>
                </c:pt>
                <c:pt idx="1921">
                  <c:v>329034</c:v>
                </c:pt>
                <c:pt idx="1922">
                  <c:v>328874</c:v>
                </c:pt>
                <c:pt idx="1923">
                  <c:v>328711</c:v>
                </c:pt>
                <c:pt idx="1924">
                  <c:v>328518</c:v>
                </c:pt>
                <c:pt idx="1925">
                  <c:v>328326</c:v>
                </c:pt>
                <c:pt idx="1926">
                  <c:v>328119</c:v>
                </c:pt>
                <c:pt idx="1927">
                  <c:v>327946</c:v>
                </c:pt>
                <c:pt idx="1928">
                  <c:v>327797</c:v>
                </c:pt>
                <c:pt idx="1929">
                  <c:v>327627</c:v>
                </c:pt>
                <c:pt idx="1930">
                  <c:v>327449</c:v>
                </c:pt>
                <c:pt idx="1931">
                  <c:v>327294</c:v>
                </c:pt>
                <c:pt idx="1932">
                  <c:v>327123</c:v>
                </c:pt>
                <c:pt idx="1933">
                  <c:v>326930</c:v>
                </c:pt>
                <c:pt idx="1934">
                  <c:v>326767</c:v>
                </c:pt>
                <c:pt idx="1935">
                  <c:v>326583</c:v>
                </c:pt>
                <c:pt idx="1936">
                  <c:v>326403</c:v>
                </c:pt>
                <c:pt idx="1937">
                  <c:v>326252</c:v>
                </c:pt>
                <c:pt idx="1938">
                  <c:v>326095</c:v>
                </c:pt>
                <c:pt idx="1939">
                  <c:v>325928</c:v>
                </c:pt>
                <c:pt idx="1940">
                  <c:v>325763</c:v>
                </c:pt>
                <c:pt idx="1941">
                  <c:v>325614</c:v>
                </c:pt>
                <c:pt idx="1942">
                  <c:v>325445</c:v>
                </c:pt>
                <c:pt idx="1943">
                  <c:v>325291</c:v>
                </c:pt>
                <c:pt idx="1944">
                  <c:v>325132</c:v>
                </c:pt>
                <c:pt idx="1945">
                  <c:v>324965</c:v>
                </c:pt>
                <c:pt idx="1946">
                  <c:v>324813</c:v>
                </c:pt>
                <c:pt idx="1947">
                  <c:v>324647</c:v>
                </c:pt>
                <c:pt idx="1948">
                  <c:v>324482</c:v>
                </c:pt>
                <c:pt idx="1949">
                  <c:v>324335</c:v>
                </c:pt>
                <c:pt idx="1950">
                  <c:v>324158</c:v>
                </c:pt>
                <c:pt idx="1951">
                  <c:v>323994</c:v>
                </c:pt>
                <c:pt idx="1952">
                  <c:v>323816</c:v>
                </c:pt>
                <c:pt idx="1953">
                  <c:v>323671</c:v>
                </c:pt>
                <c:pt idx="1954">
                  <c:v>323509</c:v>
                </c:pt>
                <c:pt idx="1955">
                  <c:v>323354</c:v>
                </c:pt>
                <c:pt idx="1956">
                  <c:v>323179</c:v>
                </c:pt>
                <c:pt idx="1957">
                  <c:v>322987</c:v>
                </c:pt>
                <c:pt idx="1958">
                  <c:v>322784</c:v>
                </c:pt>
                <c:pt idx="1959">
                  <c:v>322614</c:v>
                </c:pt>
                <c:pt idx="1960">
                  <c:v>322457</c:v>
                </c:pt>
                <c:pt idx="1961">
                  <c:v>322314</c:v>
                </c:pt>
                <c:pt idx="1962">
                  <c:v>322163</c:v>
                </c:pt>
                <c:pt idx="1963">
                  <c:v>321986</c:v>
                </c:pt>
                <c:pt idx="1964">
                  <c:v>321857</c:v>
                </c:pt>
                <c:pt idx="1965">
                  <c:v>321708</c:v>
                </c:pt>
                <c:pt idx="1966">
                  <c:v>321567</c:v>
                </c:pt>
                <c:pt idx="1967">
                  <c:v>321406</c:v>
                </c:pt>
                <c:pt idx="1968">
                  <c:v>321232</c:v>
                </c:pt>
                <c:pt idx="1969">
                  <c:v>321070</c:v>
                </c:pt>
                <c:pt idx="1970">
                  <c:v>320916</c:v>
                </c:pt>
                <c:pt idx="1971">
                  <c:v>320765</c:v>
                </c:pt>
                <c:pt idx="1972">
                  <c:v>320611</c:v>
                </c:pt>
                <c:pt idx="1973">
                  <c:v>320467</c:v>
                </c:pt>
                <c:pt idx="1974">
                  <c:v>320316</c:v>
                </c:pt>
                <c:pt idx="1975">
                  <c:v>320160</c:v>
                </c:pt>
                <c:pt idx="1976">
                  <c:v>320011</c:v>
                </c:pt>
                <c:pt idx="1977">
                  <c:v>319859</c:v>
                </c:pt>
                <c:pt idx="1978">
                  <c:v>319693</c:v>
                </c:pt>
                <c:pt idx="1979">
                  <c:v>319537</c:v>
                </c:pt>
                <c:pt idx="1980">
                  <c:v>319397</c:v>
                </c:pt>
                <c:pt idx="1981">
                  <c:v>319231</c:v>
                </c:pt>
                <c:pt idx="1982">
                  <c:v>319067</c:v>
                </c:pt>
                <c:pt idx="1983">
                  <c:v>318894</c:v>
                </c:pt>
                <c:pt idx="1984">
                  <c:v>318720</c:v>
                </c:pt>
                <c:pt idx="1985">
                  <c:v>318574</c:v>
                </c:pt>
                <c:pt idx="1986">
                  <c:v>318434</c:v>
                </c:pt>
                <c:pt idx="1987">
                  <c:v>318284</c:v>
                </c:pt>
                <c:pt idx="1988">
                  <c:v>318147</c:v>
                </c:pt>
                <c:pt idx="1989">
                  <c:v>317995</c:v>
                </c:pt>
                <c:pt idx="1990">
                  <c:v>317839</c:v>
                </c:pt>
                <c:pt idx="1991">
                  <c:v>317699</c:v>
                </c:pt>
                <c:pt idx="1992">
                  <c:v>317541</c:v>
                </c:pt>
                <c:pt idx="1993">
                  <c:v>317402</c:v>
                </c:pt>
                <c:pt idx="1994">
                  <c:v>317244</c:v>
                </c:pt>
                <c:pt idx="1995">
                  <c:v>317105</c:v>
                </c:pt>
                <c:pt idx="1996">
                  <c:v>316958</c:v>
                </c:pt>
                <c:pt idx="1997">
                  <c:v>316836</c:v>
                </c:pt>
                <c:pt idx="1998">
                  <c:v>316693</c:v>
                </c:pt>
                <c:pt idx="1999">
                  <c:v>316562</c:v>
                </c:pt>
                <c:pt idx="2000">
                  <c:v>316439</c:v>
                </c:pt>
                <c:pt idx="2001">
                  <c:v>316307</c:v>
                </c:pt>
                <c:pt idx="2002">
                  <c:v>316156</c:v>
                </c:pt>
                <c:pt idx="2003">
                  <c:v>316021</c:v>
                </c:pt>
                <c:pt idx="2004">
                  <c:v>315869</c:v>
                </c:pt>
                <c:pt idx="2005">
                  <c:v>315727</c:v>
                </c:pt>
                <c:pt idx="2006">
                  <c:v>315583</c:v>
                </c:pt>
                <c:pt idx="2007">
                  <c:v>315427</c:v>
                </c:pt>
                <c:pt idx="2008">
                  <c:v>315282</c:v>
                </c:pt>
                <c:pt idx="2009">
                  <c:v>315144</c:v>
                </c:pt>
                <c:pt idx="2010">
                  <c:v>314995</c:v>
                </c:pt>
                <c:pt idx="2011">
                  <c:v>314853</c:v>
                </c:pt>
                <c:pt idx="2012">
                  <c:v>314708</c:v>
                </c:pt>
                <c:pt idx="2013">
                  <c:v>314533</c:v>
                </c:pt>
                <c:pt idx="2014">
                  <c:v>314388</c:v>
                </c:pt>
                <c:pt idx="2015">
                  <c:v>314227</c:v>
                </c:pt>
                <c:pt idx="2016">
                  <c:v>314097</c:v>
                </c:pt>
                <c:pt idx="2017">
                  <c:v>313936</c:v>
                </c:pt>
                <c:pt idx="2018">
                  <c:v>313808</c:v>
                </c:pt>
                <c:pt idx="2019">
                  <c:v>313671</c:v>
                </c:pt>
                <c:pt idx="2020">
                  <c:v>313535</c:v>
                </c:pt>
                <c:pt idx="2021">
                  <c:v>313375</c:v>
                </c:pt>
                <c:pt idx="2022">
                  <c:v>313236</c:v>
                </c:pt>
                <c:pt idx="2023">
                  <c:v>313091</c:v>
                </c:pt>
                <c:pt idx="2024">
                  <c:v>312933</c:v>
                </c:pt>
                <c:pt idx="2025">
                  <c:v>312797</c:v>
                </c:pt>
                <c:pt idx="2026">
                  <c:v>312648</c:v>
                </c:pt>
                <c:pt idx="2027">
                  <c:v>312474</c:v>
                </c:pt>
                <c:pt idx="2028">
                  <c:v>312325</c:v>
                </c:pt>
                <c:pt idx="2029">
                  <c:v>312174</c:v>
                </c:pt>
                <c:pt idx="2030">
                  <c:v>312012</c:v>
                </c:pt>
                <c:pt idx="2031">
                  <c:v>311871</c:v>
                </c:pt>
                <c:pt idx="2032">
                  <c:v>311714</c:v>
                </c:pt>
                <c:pt idx="2033">
                  <c:v>311585</c:v>
                </c:pt>
                <c:pt idx="2034">
                  <c:v>311459</c:v>
                </c:pt>
                <c:pt idx="2035">
                  <c:v>311308</c:v>
                </c:pt>
                <c:pt idx="2036">
                  <c:v>311165</c:v>
                </c:pt>
                <c:pt idx="2037">
                  <c:v>310987</c:v>
                </c:pt>
                <c:pt idx="2038">
                  <c:v>310837</c:v>
                </c:pt>
                <c:pt idx="2039">
                  <c:v>310655</c:v>
                </c:pt>
                <c:pt idx="2040">
                  <c:v>310485</c:v>
                </c:pt>
                <c:pt idx="2041">
                  <c:v>310319</c:v>
                </c:pt>
                <c:pt idx="2042">
                  <c:v>310153</c:v>
                </c:pt>
                <c:pt idx="2043">
                  <c:v>309973</c:v>
                </c:pt>
                <c:pt idx="2044">
                  <c:v>309809</c:v>
                </c:pt>
                <c:pt idx="2045">
                  <c:v>309664</c:v>
                </c:pt>
                <c:pt idx="2046">
                  <c:v>309513</c:v>
                </c:pt>
                <c:pt idx="2047">
                  <c:v>309341</c:v>
                </c:pt>
                <c:pt idx="2048">
                  <c:v>309164</c:v>
                </c:pt>
                <c:pt idx="2049">
                  <c:v>309000</c:v>
                </c:pt>
                <c:pt idx="2050">
                  <c:v>308859</c:v>
                </c:pt>
                <c:pt idx="2051">
                  <c:v>308701</c:v>
                </c:pt>
                <c:pt idx="2052">
                  <c:v>308579</c:v>
                </c:pt>
                <c:pt idx="2053">
                  <c:v>308434</c:v>
                </c:pt>
                <c:pt idx="2054">
                  <c:v>308296</c:v>
                </c:pt>
                <c:pt idx="2055">
                  <c:v>308171</c:v>
                </c:pt>
                <c:pt idx="2056">
                  <c:v>308014</c:v>
                </c:pt>
                <c:pt idx="2057">
                  <c:v>307862</c:v>
                </c:pt>
                <c:pt idx="2058">
                  <c:v>307723</c:v>
                </c:pt>
                <c:pt idx="2059">
                  <c:v>307578</c:v>
                </c:pt>
                <c:pt idx="2060">
                  <c:v>307435</c:v>
                </c:pt>
                <c:pt idx="2061">
                  <c:v>307301</c:v>
                </c:pt>
                <c:pt idx="2062">
                  <c:v>307171</c:v>
                </c:pt>
                <c:pt idx="2063">
                  <c:v>307033</c:v>
                </c:pt>
                <c:pt idx="2064">
                  <c:v>306893</c:v>
                </c:pt>
                <c:pt idx="2065">
                  <c:v>306766</c:v>
                </c:pt>
                <c:pt idx="2066">
                  <c:v>306629</c:v>
                </c:pt>
                <c:pt idx="2067">
                  <c:v>306506</c:v>
                </c:pt>
                <c:pt idx="2068">
                  <c:v>306373</c:v>
                </c:pt>
                <c:pt idx="2069">
                  <c:v>306224</c:v>
                </c:pt>
                <c:pt idx="2070">
                  <c:v>306093</c:v>
                </c:pt>
                <c:pt idx="2071">
                  <c:v>305978</c:v>
                </c:pt>
                <c:pt idx="2072">
                  <c:v>305847</c:v>
                </c:pt>
                <c:pt idx="2073">
                  <c:v>305712</c:v>
                </c:pt>
                <c:pt idx="2074">
                  <c:v>305579</c:v>
                </c:pt>
                <c:pt idx="2075">
                  <c:v>305449</c:v>
                </c:pt>
                <c:pt idx="2076">
                  <c:v>305324</c:v>
                </c:pt>
                <c:pt idx="2077">
                  <c:v>305178</c:v>
                </c:pt>
                <c:pt idx="2078">
                  <c:v>305051</c:v>
                </c:pt>
                <c:pt idx="2079">
                  <c:v>304916</c:v>
                </c:pt>
                <c:pt idx="2080">
                  <c:v>304792</c:v>
                </c:pt>
                <c:pt idx="2081">
                  <c:v>304661</c:v>
                </c:pt>
                <c:pt idx="2082">
                  <c:v>304524</c:v>
                </c:pt>
                <c:pt idx="2083">
                  <c:v>304395</c:v>
                </c:pt>
                <c:pt idx="2084">
                  <c:v>304252</c:v>
                </c:pt>
                <c:pt idx="2085">
                  <c:v>304121</c:v>
                </c:pt>
                <c:pt idx="2086">
                  <c:v>304001</c:v>
                </c:pt>
                <c:pt idx="2087">
                  <c:v>303884</c:v>
                </c:pt>
                <c:pt idx="2088">
                  <c:v>303750</c:v>
                </c:pt>
                <c:pt idx="2089">
                  <c:v>303623</c:v>
                </c:pt>
                <c:pt idx="2090">
                  <c:v>303452</c:v>
                </c:pt>
                <c:pt idx="2091">
                  <c:v>303329</c:v>
                </c:pt>
                <c:pt idx="2092">
                  <c:v>303191</c:v>
                </c:pt>
                <c:pt idx="2093">
                  <c:v>303043</c:v>
                </c:pt>
                <c:pt idx="2094">
                  <c:v>302924</c:v>
                </c:pt>
                <c:pt idx="2095">
                  <c:v>302777</c:v>
                </c:pt>
                <c:pt idx="2096">
                  <c:v>302635</c:v>
                </c:pt>
                <c:pt idx="2097">
                  <c:v>302504</c:v>
                </c:pt>
                <c:pt idx="2098">
                  <c:v>302378</c:v>
                </c:pt>
                <c:pt idx="2099">
                  <c:v>302245</c:v>
                </c:pt>
                <c:pt idx="2100">
                  <c:v>302104</c:v>
                </c:pt>
                <c:pt idx="2101">
                  <c:v>301962</c:v>
                </c:pt>
                <c:pt idx="2102">
                  <c:v>301836</c:v>
                </c:pt>
                <c:pt idx="2103">
                  <c:v>301721</c:v>
                </c:pt>
                <c:pt idx="2104">
                  <c:v>301606</c:v>
                </c:pt>
                <c:pt idx="2105">
                  <c:v>301480</c:v>
                </c:pt>
                <c:pt idx="2106">
                  <c:v>301353</c:v>
                </c:pt>
                <c:pt idx="2107">
                  <c:v>301226</c:v>
                </c:pt>
                <c:pt idx="2108">
                  <c:v>301110</c:v>
                </c:pt>
                <c:pt idx="2109">
                  <c:v>300970</c:v>
                </c:pt>
                <c:pt idx="2110">
                  <c:v>300842</c:v>
                </c:pt>
                <c:pt idx="2111">
                  <c:v>300715</c:v>
                </c:pt>
                <c:pt idx="2112">
                  <c:v>300606</c:v>
                </c:pt>
                <c:pt idx="2113">
                  <c:v>300491</c:v>
                </c:pt>
                <c:pt idx="2114">
                  <c:v>300349</c:v>
                </c:pt>
                <c:pt idx="2115">
                  <c:v>300231</c:v>
                </c:pt>
                <c:pt idx="2116">
                  <c:v>300103</c:v>
                </c:pt>
                <c:pt idx="2117">
                  <c:v>299988</c:v>
                </c:pt>
                <c:pt idx="2118">
                  <c:v>299894</c:v>
                </c:pt>
                <c:pt idx="2119">
                  <c:v>299770</c:v>
                </c:pt>
                <c:pt idx="2120">
                  <c:v>299622</c:v>
                </c:pt>
                <c:pt idx="2121">
                  <c:v>299505</c:v>
                </c:pt>
                <c:pt idx="2122">
                  <c:v>299388</c:v>
                </c:pt>
                <c:pt idx="2123">
                  <c:v>299277</c:v>
                </c:pt>
                <c:pt idx="2124">
                  <c:v>299164</c:v>
                </c:pt>
                <c:pt idx="2125">
                  <c:v>299051</c:v>
                </c:pt>
                <c:pt idx="2126">
                  <c:v>298943</c:v>
                </c:pt>
                <c:pt idx="2127">
                  <c:v>298825</c:v>
                </c:pt>
                <c:pt idx="2128">
                  <c:v>298701</c:v>
                </c:pt>
                <c:pt idx="2129">
                  <c:v>298603</c:v>
                </c:pt>
                <c:pt idx="2130">
                  <c:v>298474</c:v>
                </c:pt>
                <c:pt idx="2131">
                  <c:v>298357</c:v>
                </c:pt>
                <c:pt idx="2132">
                  <c:v>298226</c:v>
                </c:pt>
                <c:pt idx="2133">
                  <c:v>298115</c:v>
                </c:pt>
                <c:pt idx="2134">
                  <c:v>297998</c:v>
                </c:pt>
                <c:pt idx="2135">
                  <c:v>297866</c:v>
                </c:pt>
                <c:pt idx="2136">
                  <c:v>297741</c:v>
                </c:pt>
                <c:pt idx="2137">
                  <c:v>297616</c:v>
                </c:pt>
                <c:pt idx="2138">
                  <c:v>297513</c:v>
                </c:pt>
                <c:pt idx="2139">
                  <c:v>297403</c:v>
                </c:pt>
                <c:pt idx="2140">
                  <c:v>297291</c:v>
                </c:pt>
                <c:pt idx="2141">
                  <c:v>297170</c:v>
                </c:pt>
                <c:pt idx="2142">
                  <c:v>297046</c:v>
                </c:pt>
                <c:pt idx="2143">
                  <c:v>296921</c:v>
                </c:pt>
                <c:pt idx="2144">
                  <c:v>296778</c:v>
                </c:pt>
                <c:pt idx="2145">
                  <c:v>296664</c:v>
                </c:pt>
                <c:pt idx="2146">
                  <c:v>296549</c:v>
                </c:pt>
                <c:pt idx="2147">
                  <c:v>296408</c:v>
                </c:pt>
                <c:pt idx="2148">
                  <c:v>296283</c:v>
                </c:pt>
                <c:pt idx="2149">
                  <c:v>296148</c:v>
                </c:pt>
                <c:pt idx="2150">
                  <c:v>296031</c:v>
                </c:pt>
                <c:pt idx="2151">
                  <c:v>295919</c:v>
                </c:pt>
                <c:pt idx="2152">
                  <c:v>295801</c:v>
                </c:pt>
                <c:pt idx="2153">
                  <c:v>295679</c:v>
                </c:pt>
                <c:pt idx="2154">
                  <c:v>295554</c:v>
                </c:pt>
                <c:pt idx="2155">
                  <c:v>295440</c:v>
                </c:pt>
                <c:pt idx="2156">
                  <c:v>295323</c:v>
                </c:pt>
                <c:pt idx="2157">
                  <c:v>295210</c:v>
                </c:pt>
                <c:pt idx="2158">
                  <c:v>295078</c:v>
                </c:pt>
                <c:pt idx="2159">
                  <c:v>294929</c:v>
                </c:pt>
                <c:pt idx="2160">
                  <c:v>294796</c:v>
                </c:pt>
                <c:pt idx="2161">
                  <c:v>294664</c:v>
                </c:pt>
                <c:pt idx="2162">
                  <c:v>294553</c:v>
                </c:pt>
                <c:pt idx="2163">
                  <c:v>294425</c:v>
                </c:pt>
                <c:pt idx="2164">
                  <c:v>294303</c:v>
                </c:pt>
                <c:pt idx="2165">
                  <c:v>294168</c:v>
                </c:pt>
                <c:pt idx="2166">
                  <c:v>294066</c:v>
                </c:pt>
                <c:pt idx="2167">
                  <c:v>293947</c:v>
                </c:pt>
                <c:pt idx="2168">
                  <c:v>293803</c:v>
                </c:pt>
                <c:pt idx="2169">
                  <c:v>293677</c:v>
                </c:pt>
                <c:pt idx="2170">
                  <c:v>293546</c:v>
                </c:pt>
                <c:pt idx="2171">
                  <c:v>293405</c:v>
                </c:pt>
                <c:pt idx="2172">
                  <c:v>293238</c:v>
                </c:pt>
                <c:pt idx="2173">
                  <c:v>293083</c:v>
                </c:pt>
                <c:pt idx="2174">
                  <c:v>292941</c:v>
                </c:pt>
                <c:pt idx="2175">
                  <c:v>292805</c:v>
                </c:pt>
                <c:pt idx="2176">
                  <c:v>292691</c:v>
                </c:pt>
                <c:pt idx="2177">
                  <c:v>292541</c:v>
                </c:pt>
                <c:pt idx="2178">
                  <c:v>292419</c:v>
                </c:pt>
                <c:pt idx="2179">
                  <c:v>292296</c:v>
                </c:pt>
                <c:pt idx="2180">
                  <c:v>292168</c:v>
                </c:pt>
                <c:pt idx="2181">
                  <c:v>292020</c:v>
                </c:pt>
                <c:pt idx="2182">
                  <c:v>291888</c:v>
                </c:pt>
                <c:pt idx="2183">
                  <c:v>291741</c:v>
                </c:pt>
                <c:pt idx="2184">
                  <c:v>291614</c:v>
                </c:pt>
                <c:pt idx="2185">
                  <c:v>291469</c:v>
                </c:pt>
                <c:pt idx="2186">
                  <c:v>291336</c:v>
                </c:pt>
                <c:pt idx="2187">
                  <c:v>291214</c:v>
                </c:pt>
                <c:pt idx="2188">
                  <c:v>291075</c:v>
                </c:pt>
                <c:pt idx="2189">
                  <c:v>290959</c:v>
                </c:pt>
                <c:pt idx="2190">
                  <c:v>290836</c:v>
                </c:pt>
                <c:pt idx="2191">
                  <c:v>290721</c:v>
                </c:pt>
                <c:pt idx="2192">
                  <c:v>290610</c:v>
                </c:pt>
                <c:pt idx="2193">
                  <c:v>290493</c:v>
                </c:pt>
                <c:pt idx="2194">
                  <c:v>290375</c:v>
                </c:pt>
                <c:pt idx="2195">
                  <c:v>290276</c:v>
                </c:pt>
                <c:pt idx="2196">
                  <c:v>290146</c:v>
                </c:pt>
                <c:pt idx="2197">
                  <c:v>290033</c:v>
                </c:pt>
                <c:pt idx="2198">
                  <c:v>289919</c:v>
                </c:pt>
                <c:pt idx="2199">
                  <c:v>289827</c:v>
                </c:pt>
                <c:pt idx="2200">
                  <c:v>289714</c:v>
                </c:pt>
                <c:pt idx="2201">
                  <c:v>289601</c:v>
                </c:pt>
                <c:pt idx="2202">
                  <c:v>289508</c:v>
                </c:pt>
                <c:pt idx="2203">
                  <c:v>289390</c:v>
                </c:pt>
                <c:pt idx="2204">
                  <c:v>289279</c:v>
                </c:pt>
                <c:pt idx="2205">
                  <c:v>289178</c:v>
                </c:pt>
                <c:pt idx="2206">
                  <c:v>289051</c:v>
                </c:pt>
                <c:pt idx="2207">
                  <c:v>288945</c:v>
                </c:pt>
                <c:pt idx="2208">
                  <c:v>288830</c:v>
                </c:pt>
                <c:pt idx="2209">
                  <c:v>288710</c:v>
                </c:pt>
                <c:pt idx="2210">
                  <c:v>288591</c:v>
                </c:pt>
                <c:pt idx="2211">
                  <c:v>288488</c:v>
                </c:pt>
                <c:pt idx="2212">
                  <c:v>288366</c:v>
                </c:pt>
                <c:pt idx="2213">
                  <c:v>288243</c:v>
                </c:pt>
                <c:pt idx="2214">
                  <c:v>288124</c:v>
                </c:pt>
                <c:pt idx="2215">
                  <c:v>288014</c:v>
                </c:pt>
                <c:pt idx="2216">
                  <c:v>287896</c:v>
                </c:pt>
                <c:pt idx="2217">
                  <c:v>287788</c:v>
                </c:pt>
                <c:pt idx="2218">
                  <c:v>287660</c:v>
                </c:pt>
                <c:pt idx="2219">
                  <c:v>287548</c:v>
                </c:pt>
                <c:pt idx="2220">
                  <c:v>287421</c:v>
                </c:pt>
                <c:pt idx="2221">
                  <c:v>287285</c:v>
                </c:pt>
                <c:pt idx="2222">
                  <c:v>287156</c:v>
                </c:pt>
                <c:pt idx="2223">
                  <c:v>287019</c:v>
                </c:pt>
                <c:pt idx="2224">
                  <c:v>286913</c:v>
                </c:pt>
                <c:pt idx="2225">
                  <c:v>286799</c:v>
                </c:pt>
                <c:pt idx="2226">
                  <c:v>286654</c:v>
                </c:pt>
                <c:pt idx="2227">
                  <c:v>286543</c:v>
                </c:pt>
                <c:pt idx="2228">
                  <c:v>286410</c:v>
                </c:pt>
                <c:pt idx="2229">
                  <c:v>286297</c:v>
                </c:pt>
                <c:pt idx="2230">
                  <c:v>286155</c:v>
                </c:pt>
                <c:pt idx="2231">
                  <c:v>286040</c:v>
                </c:pt>
                <c:pt idx="2232">
                  <c:v>285911</c:v>
                </c:pt>
                <c:pt idx="2233">
                  <c:v>285775</c:v>
                </c:pt>
                <c:pt idx="2234">
                  <c:v>285635</c:v>
                </c:pt>
                <c:pt idx="2235">
                  <c:v>285524</c:v>
                </c:pt>
                <c:pt idx="2236">
                  <c:v>285390</c:v>
                </c:pt>
                <c:pt idx="2237">
                  <c:v>285255</c:v>
                </c:pt>
                <c:pt idx="2238">
                  <c:v>285127</c:v>
                </c:pt>
                <c:pt idx="2239">
                  <c:v>284993</c:v>
                </c:pt>
                <c:pt idx="2240">
                  <c:v>284876</c:v>
                </c:pt>
                <c:pt idx="2241">
                  <c:v>284769</c:v>
                </c:pt>
                <c:pt idx="2242">
                  <c:v>284624</c:v>
                </c:pt>
                <c:pt idx="2243">
                  <c:v>284501</c:v>
                </c:pt>
                <c:pt idx="2244">
                  <c:v>284379</c:v>
                </c:pt>
                <c:pt idx="2245">
                  <c:v>284259</c:v>
                </c:pt>
                <c:pt idx="2246">
                  <c:v>284129</c:v>
                </c:pt>
                <c:pt idx="2247">
                  <c:v>284018</c:v>
                </c:pt>
                <c:pt idx="2248">
                  <c:v>283897</c:v>
                </c:pt>
                <c:pt idx="2249">
                  <c:v>283771</c:v>
                </c:pt>
                <c:pt idx="2250">
                  <c:v>283668</c:v>
                </c:pt>
                <c:pt idx="2251">
                  <c:v>283521</c:v>
                </c:pt>
                <c:pt idx="2252">
                  <c:v>283392</c:v>
                </c:pt>
                <c:pt idx="2253">
                  <c:v>283263</c:v>
                </c:pt>
                <c:pt idx="2254">
                  <c:v>283105</c:v>
                </c:pt>
                <c:pt idx="2255">
                  <c:v>282997</c:v>
                </c:pt>
                <c:pt idx="2256">
                  <c:v>282880</c:v>
                </c:pt>
                <c:pt idx="2257">
                  <c:v>282730</c:v>
                </c:pt>
                <c:pt idx="2258">
                  <c:v>282596</c:v>
                </c:pt>
                <c:pt idx="2259">
                  <c:v>282468</c:v>
                </c:pt>
                <c:pt idx="2260">
                  <c:v>282320</c:v>
                </c:pt>
                <c:pt idx="2261">
                  <c:v>282177</c:v>
                </c:pt>
                <c:pt idx="2262">
                  <c:v>282039</c:v>
                </c:pt>
                <c:pt idx="2263">
                  <c:v>281866</c:v>
                </c:pt>
                <c:pt idx="2264">
                  <c:v>281766</c:v>
                </c:pt>
                <c:pt idx="2265">
                  <c:v>281645</c:v>
                </c:pt>
                <c:pt idx="2266">
                  <c:v>281505</c:v>
                </c:pt>
                <c:pt idx="2267">
                  <c:v>281372</c:v>
                </c:pt>
                <c:pt idx="2268">
                  <c:v>281233</c:v>
                </c:pt>
                <c:pt idx="2269">
                  <c:v>281109</c:v>
                </c:pt>
                <c:pt idx="2270">
                  <c:v>280983</c:v>
                </c:pt>
                <c:pt idx="2271">
                  <c:v>280874</c:v>
                </c:pt>
                <c:pt idx="2272">
                  <c:v>280766</c:v>
                </c:pt>
                <c:pt idx="2273">
                  <c:v>280662</c:v>
                </c:pt>
                <c:pt idx="2274">
                  <c:v>280547</c:v>
                </c:pt>
                <c:pt idx="2275">
                  <c:v>280427</c:v>
                </c:pt>
                <c:pt idx="2276">
                  <c:v>280316</c:v>
                </c:pt>
                <c:pt idx="2277">
                  <c:v>280186</c:v>
                </c:pt>
                <c:pt idx="2278">
                  <c:v>280061</c:v>
                </c:pt>
                <c:pt idx="2279">
                  <c:v>279966</c:v>
                </c:pt>
                <c:pt idx="2280">
                  <c:v>279868</c:v>
                </c:pt>
                <c:pt idx="2281">
                  <c:v>279759</c:v>
                </c:pt>
                <c:pt idx="2282">
                  <c:v>279637</c:v>
                </c:pt>
                <c:pt idx="2283">
                  <c:v>279518</c:v>
                </c:pt>
                <c:pt idx="2284">
                  <c:v>279420</c:v>
                </c:pt>
                <c:pt idx="2285">
                  <c:v>279300</c:v>
                </c:pt>
                <c:pt idx="2286">
                  <c:v>279183</c:v>
                </c:pt>
                <c:pt idx="2287">
                  <c:v>279061</c:v>
                </c:pt>
                <c:pt idx="2288">
                  <c:v>278953</c:v>
                </c:pt>
                <c:pt idx="2289">
                  <c:v>278817</c:v>
                </c:pt>
                <c:pt idx="2290">
                  <c:v>278677</c:v>
                </c:pt>
                <c:pt idx="2291">
                  <c:v>278562</c:v>
                </c:pt>
                <c:pt idx="2292">
                  <c:v>278433</c:v>
                </c:pt>
                <c:pt idx="2293">
                  <c:v>278317</c:v>
                </c:pt>
                <c:pt idx="2294">
                  <c:v>278194</c:v>
                </c:pt>
                <c:pt idx="2295">
                  <c:v>278073</c:v>
                </c:pt>
                <c:pt idx="2296">
                  <c:v>277951</c:v>
                </c:pt>
                <c:pt idx="2297">
                  <c:v>277842</c:v>
                </c:pt>
                <c:pt idx="2298">
                  <c:v>277717</c:v>
                </c:pt>
                <c:pt idx="2299">
                  <c:v>277593</c:v>
                </c:pt>
                <c:pt idx="2300">
                  <c:v>277449</c:v>
                </c:pt>
                <c:pt idx="2301">
                  <c:v>277335</c:v>
                </c:pt>
                <c:pt idx="2302">
                  <c:v>277218</c:v>
                </c:pt>
                <c:pt idx="2303">
                  <c:v>277105</c:v>
                </c:pt>
                <c:pt idx="2304">
                  <c:v>276990</c:v>
                </c:pt>
                <c:pt idx="2305">
                  <c:v>276870</c:v>
                </c:pt>
                <c:pt idx="2306">
                  <c:v>276754</c:v>
                </c:pt>
                <c:pt idx="2307">
                  <c:v>276653</c:v>
                </c:pt>
                <c:pt idx="2308">
                  <c:v>276551</c:v>
                </c:pt>
                <c:pt idx="2309">
                  <c:v>276453</c:v>
                </c:pt>
                <c:pt idx="2310">
                  <c:v>276351</c:v>
                </c:pt>
                <c:pt idx="2311">
                  <c:v>276265</c:v>
                </c:pt>
                <c:pt idx="2312">
                  <c:v>276149</c:v>
                </c:pt>
                <c:pt idx="2313">
                  <c:v>276034</c:v>
                </c:pt>
                <c:pt idx="2314">
                  <c:v>275936</c:v>
                </c:pt>
                <c:pt idx="2315">
                  <c:v>275827</c:v>
                </c:pt>
                <c:pt idx="2316">
                  <c:v>275729</c:v>
                </c:pt>
                <c:pt idx="2317">
                  <c:v>275625</c:v>
                </c:pt>
                <c:pt idx="2318">
                  <c:v>275484</c:v>
                </c:pt>
                <c:pt idx="2319">
                  <c:v>275358</c:v>
                </c:pt>
                <c:pt idx="2320">
                  <c:v>275241</c:v>
                </c:pt>
                <c:pt idx="2321">
                  <c:v>275125</c:v>
                </c:pt>
                <c:pt idx="2322">
                  <c:v>275007</c:v>
                </c:pt>
                <c:pt idx="2323">
                  <c:v>274915</c:v>
                </c:pt>
                <c:pt idx="2324">
                  <c:v>274819</c:v>
                </c:pt>
                <c:pt idx="2325">
                  <c:v>274723</c:v>
                </c:pt>
                <c:pt idx="2326">
                  <c:v>274610</c:v>
                </c:pt>
                <c:pt idx="2327">
                  <c:v>274497</c:v>
                </c:pt>
                <c:pt idx="2328">
                  <c:v>274391</c:v>
                </c:pt>
                <c:pt idx="2329">
                  <c:v>274291</c:v>
                </c:pt>
                <c:pt idx="2330">
                  <c:v>274189</c:v>
                </c:pt>
                <c:pt idx="2331">
                  <c:v>274102</c:v>
                </c:pt>
                <c:pt idx="2332">
                  <c:v>274003</c:v>
                </c:pt>
                <c:pt idx="2333">
                  <c:v>273877</c:v>
                </c:pt>
                <c:pt idx="2334">
                  <c:v>273773</c:v>
                </c:pt>
                <c:pt idx="2335">
                  <c:v>273661</c:v>
                </c:pt>
                <c:pt idx="2336">
                  <c:v>273556</c:v>
                </c:pt>
                <c:pt idx="2337">
                  <c:v>273453</c:v>
                </c:pt>
                <c:pt idx="2338">
                  <c:v>273351</c:v>
                </c:pt>
                <c:pt idx="2339">
                  <c:v>273245</c:v>
                </c:pt>
                <c:pt idx="2340">
                  <c:v>273151</c:v>
                </c:pt>
                <c:pt idx="2341">
                  <c:v>273047</c:v>
                </c:pt>
                <c:pt idx="2342">
                  <c:v>272934</c:v>
                </c:pt>
                <c:pt idx="2343">
                  <c:v>272817</c:v>
                </c:pt>
                <c:pt idx="2344">
                  <c:v>272712</c:v>
                </c:pt>
                <c:pt idx="2345">
                  <c:v>272590</c:v>
                </c:pt>
                <c:pt idx="2346">
                  <c:v>272496</c:v>
                </c:pt>
                <c:pt idx="2347">
                  <c:v>272366</c:v>
                </c:pt>
                <c:pt idx="2348">
                  <c:v>272278</c:v>
                </c:pt>
                <c:pt idx="2349">
                  <c:v>272154</c:v>
                </c:pt>
                <c:pt idx="2350">
                  <c:v>272052</c:v>
                </c:pt>
                <c:pt idx="2351">
                  <c:v>271929</c:v>
                </c:pt>
                <c:pt idx="2352">
                  <c:v>271826</c:v>
                </c:pt>
                <c:pt idx="2353">
                  <c:v>271737</c:v>
                </c:pt>
                <c:pt idx="2354">
                  <c:v>271628</c:v>
                </c:pt>
                <c:pt idx="2355">
                  <c:v>271516</c:v>
                </c:pt>
                <c:pt idx="2356">
                  <c:v>271405</c:v>
                </c:pt>
                <c:pt idx="2357">
                  <c:v>271302</c:v>
                </c:pt>
                <c:pt idx="2358">
                  <c:v>271184</c:v>
                </c:pt>
                <c:pt idx="2359">
                  <c:v>271083</c:v>
                </c:pt>
                <c:pt idx="2360">
                  <c:v>270986</c:v>
                </c:pt>
                <c:pt idx="2361">
                  <c:v>270856</c:v>
                </c:pt>
                <c:pt idx="2362">
                  <c:v>270756</c:v>
                </c:pt>
                <c:pt idx="2363">
                  <c:v>270659</c:v>
                </c:pt>
                <c:pt idx="2364">
                  <c:v>270558</c:v>
                </c:pt>
                <c:pt idx="2365">
                  <c:v>270449</c:v>
                </c:pt>
                <c:pt idx="2366">
                  <c:v>270344</c:v>
                </c:pt>
                <c:pt idx="2367">
                  <c:v>270267</c:v>
                </c:pt>
                <c:pt idx="2368">
                  <c:v>270167</c:v>
                </c:pt>
                <c:pt idx="2369">
                  <c:v>270060</c:v>
                </c:pt>
                <c:pt idx="2370">
                  <c:v>269963</c:v>
                </c:pt>
                <c:pt idx="2371">
                  <c:v>269876</c:v>
                </c:pt>
                <c:pt idx="2372">
                  <c:v>269763</c:v>
                </c:pt>
                <c:pt idx="2373">
                  <c:v>269671</c:v>
                </c:pt>
                <c:pt idx="2374">
                  <c:v>269586</c:v>
                </c:pt>
                <c:pt idx="2375">
                  <c:v>269497</c:v>
                </c:pt>
                <c:pt idx="2376">
                  <c:v>269393</c:v>
                </c:pt>
                <c:pt idx="2377">
                  <c:v>269304</c:v>
                </c:pt>
                <c:pt idx="2378">
                  <c:v>269221</c:v>
                </c:pt>
                <c:pt idx="2379">
                  <c:v>269127</c:v>
                </c:pt>
                <c:pt idx="2380">
                  <c:v>269020</c:v>
                </c:pt>
                <c:pt idx="2381">
                  <c:v>268915</c:v>
                </c:pt>
                <c:pt idx="2382">
                  <c:v>268845</c:v>
                </c:pt>
                <c:pt idx="2383">
                  <c:v>268752</c:v>
                </c:pt>
                <c:pt idx="2384">
                  <c:v>268661</c:v>
                </c:pt>
                <c:pt idx="2385">
                  <c:v>268573</c:v>
                </c:pt>
                <c:pt idx="2386">
                  <c:v>268486</c:v>
                </c:pt>
                <c:pt idx="2387">
                  <c:v>268395</c:v>
                </c:pt>
                <c:pt idx="2388">
                  <c:v>268318</c:v>
                </c:pt>
                <c:pt idx="2389">
                  <c:v>268229</c:v>
                </c:pt>
                <c:pt idx="2390">
                  <c:v>268128</c:v>
                </c:pt>
                <c:pt idx="2391">
                  <c:v>268006</c:v>
                </c:pt>
                <c:pt idx="2392">
                  <c:v>267896</c:v>
                </c:pt>
                <c:pt idx="2393">
                  <c:v>267790</c:v>
                </c:pt>
                <c:pt idx="2394">
                  <c:v>267682</c:v>
                </c:pt>
                <c:pt idx="2395">
                  <c:v>267584</c:v>
                </c:pt>
                <c:pt idx="2396">
                  <c:v>267473</c:v>
                </c:pt>
                <c:pt idx="2397">
                  <c:v>267379</c:v>
                </c:pt>
                <c:pt idx="2398">
                  <c:v>267287</c:v>
                </c:pt>
                <c:pt idx="2399">
                  <c:v>267195</c:v>
                </c:pt>
                <c:pt idx="2400">
                  <c:v>267108</c:v>
                </c:pt>
                <c:pt idx="2401">
                  <c:v>267007</c:v>
                </c:pt>
                <c:pt idx="2402">
                  <c:v>266914</c:v>
                </c:pt>
                <c:pt idx="2403">
                  <c:v>266826</c:v>
                </c:pt>
                <c:pt idx="2404">
                  <c:v>266750</c:v>
                </c:pt>
                <c:pt idx="2405">
                  <c:v>266654</c:v>
                </c:pt>
                <c:pt idx="2406">
                  <c:v>266549</c:v>
                </c:pt>
                <c:pt idx="2407">
                  <c:v>266461</c:v>
                </c:pt>
                <c:pt idx="2408">
                  <c:v>266367</c:v>
                </c:pt>
                <c:pt idx="2409">
                  <c:v>266271</c:v>
                </c:pt>
                <c:pt idx="2410">
                  <c:v>266178</c:v>
                </c:pt>
                <c:pt idx="2411">
                  <c:v>266088</c:v>
                </c:pt>
                <c:pt idx="2412">
                  <c:v>265989</c:v>
                </c:pt>
                <c:pt idx="2413">
                  <c:v>265910</c:v>
                </c:pt>
                <c:pt idx="2414">
                  <c:v>265822</c:v>
                </c:pt>
                <c:pt idx="2415">
                  <c:v>265735</c:v>
                </c:pt>
                <c:pt idx="2416">
                  <c:v>265653</c:v>
                </c:pt>
                <c:pt idx="2417">
                  <c:v>265576</c:v>
                </c:pt>
                <c:pt idx="2418">
                  <c:v>265486</c:v>
                </c:pt>
                <c:pt idx="2419">
                  <c:v>265382</c:v>
                </c:pt>
                <c:pt idx="2420">
                  <c:v>265281</c:v>
                </c:pt>
                <c:pt idx="2421">
                  <c:v>265191</c:v>
                </c:pt>
                <c:pt idx="2422">
                  <c:v>265102</c:v>
                </c:pt>
                <c:pt idx="2423">
                  <c:v>264999</c:v>
                </c:pt>
                <c:pt idx="2424">
                  <c:v>264922</c:v>
                </c:pt>
                <c:pt idx="2425">
                  <c:v>264835</c:v>
                </c:pt>
                <c:pt idx="2426">
                  <c:v>264725</c:v>
                </c:pt>
                <c:pt idx="2427">
                  <c:v>264654</c:v>
                </c:pt>
                <c:pt idx="2428">
                  <c:v>264547</c:v>
                </c:pt>
                <c:pt idx="2429">
                  <c:v>264461</c:v>
                </c:pt>
                <c:pt idx="2430">
                  <c:v>264384</c:v>
                </c:pt>
                <c:pt idx="2431">
                  <c:v>264294</c:v>
                </c:pt>
                <c:pt idx="2432">
                  <c:v>264205</c:v>
                </c:pt>
                <c:pt idx="2433">
                  <c:v>264106</c:v>
                </c:pt>
                <c:pt idx="2434">
                  <c:v>264014</c:v>
                </c:pt>
                <c:pt idx="2435">
                  <c:v>263918</c:v>
                </c:pt>
                <c:pt idx="2436">
                  <c:v>263833</c:v>
                </c:pt>
                <c:pt idx="2437">
                  <c:v>263753</c:v>
                </c:pt>
                <c:pt idx="2438">
                  <c:v>263680</c:v>
                </c:pt>
                <c:pt idx="2439">
                  <c:v>263591</c:v>
                </c:pt>
                <c:pt idx="2440">
                  <c:v>263494</c:v>
                </c:pt>
                <c:pt idx="2441">
                  <c:v>263408</c:v>
                </c:pt>
                <c:pt idx="2442">
                  <c:v>263321</c:v>
                </c:pt>
                <c:pt idx="2443">
                  <c:v>263224</c:v>
                </c:pt>
                <c:pt idx="2444">
                  <c:v>263136</c:v>
                </c:pt>
                <c:pt idx="2445">
                  <c:v>263063</c:v>
                </c:pt>
                <c:pt idx="2446">
                  <c:v>262985</c:v>
                </c:pt>
                <c:pt idx="2447">
                  <c:v>262903</c:v>
                </c:pt>
                <c:pt idx="2448">
                  <c:v>262817</c:v>
                </c:pt>
                <c:pt idx="2449">
                  <c:v>262733</c:v>
                </c:pt>
                <c:pt idx="2450">
                  <c:v>262626</c:v>
                </c:pt>
                <c:pt idx="2451">
                  <c:v>262550</c:v>
                </c:pt>
                <c:pt idx="2452">
                  <c:v>262468</c:v>
                </c:pt>
                <c:pt idx="2453">
                  <c:v>262381</c:v>
                </c:pt>
                <c:pt idx="2454">
                  <c:v>262319</c:v>
                </c:pt>
                <c:pt idx="2455">
                  <c:v>262236</c:v>
                </c:pt>
                <c:pt idx="2456">
                  <c:v>262162</c:v>
                </c:pt>
                <c:pt idx="2457">
                  <c:v>262075</c:v>
                </c:pt>
                <c:pt idx="2458">
                  <c:v>262004</c:v>
                </c:pt>
                <c:pt idx="2459">
                  <c:v>261931</c:v>
                </c:pt>
                <c:pt idx="2460">
                  <c:v>261869</c:v>
                </c:pt>
                <c:pt idx="2461">
                  <c:v>261786</c:v>
                </c:pt>
                <c:pt idx="2462">
                  <c:v>261698</c:v>
                </c:pt>
                <c:pt idx="2463">
                  <c:v>261615</c:v>
                </c:pt>
                <c:pt idx="2464">
                  <c:v>261536</c:v>
                </c:pt>
                <c:pt idx="2465">
                  <c:v>261462</c:v>
                </c:pt>
                <c:pt idx="2466">
                  <c:v>261379</c:v>
                </c:pt>
                <c:pt idx="2467">
                  <c:v>261304</c:v>
                </c:pt>
                <c:pt idx="2468">
                  <c:v>261217</c:v>
                </c:pt>
                <c:pt idx="2469">
                  <c:v>261123</c:v>
                </c:pt>
                <c:pt idx="2470">
                  <c:v>261042</c:v>
                </c:pt>
                <c:pt idx="2471">
                  <c:v>260960</c:v>
                </c:pt>
                <c:pt idx="2472">
                  <c:v>260861</c:v>
                </c:pt>
                <c:pt idx="2473">
                  <c:v>260741</c:v>
                </c:pt>
                <c:pt idx="2474">
                  <c:v>260648</c:v>
                </c:pt>
                <c:pt idx="2475">
                  <c:v>260549</c:v>
                </c:pt>
                <c:pt idx="2476">
                  <c:v>260468</c:v>
                </c:pt>
                <c:pt idx="2477">
                  <c:v>260365</c:v>
                </c:pt>
                <c:pt idx="2478">
                  <c:v>260275</c:v>
                </c:pt>
                <c:pt idx="2479">
                  <c:v>260173</c:v>
                </c:pt>
                <c:pt idx="2480">
                  <c:v>260077</c:v>
                </c:pt>
                <c:pt idx="2481">
                  <c:v>259975</c:v>
                </c:pt>
                <c:pt idx="2482">
                  <c:v>259885</c:v>
                </c:pt>
                <c:pt idx="2483">
                  <c:v>259796</c:v>
                </c:pt>
                <c:pt idx="2484">
                  <c:v>259687</c:v>
                </c:pt>
                <c:pt idx="2485">
                  <c:v>259579</c:v>
                </c:pt>
                <c:pt idx="2486">
                  <c:v>259481</c:v>
                </c:pt>
                <c:pt idx="2487">
                  <c:v>259377</c:v>
                </c:pt>
                <c:pt idx="2488">
                  <c:v>259287</c:v>
                </c:pt>
                <c:pt idx="2489">
                  <c:v>259201</c:v>
                </c:pt>
                <c:pt idx="2490">
                  <c:v>259122</c:v>
                </c:pt>
                <c:pt idx="2491">
                  <c:v>259036</c:v>
                </c:pt>
                <c:pt idx="2492">
                  <c:v>258956</c:v>
                </c:pt>
                <c:pt idx="2493">
                  <c:v>258866</c:v>
                </c:pt>
                <c:pt idx="2494">
                  <c:v>258769</c:v>
                </c:pt>
                <c:pt idx="2495">
                  <c:v>258680</c:v>
                </c:pt>
                <c:pt idx="2496">
                  <c:v>258598</c:v>
                </c:pt>
                <c:pt idx="2497">
                  <c:v>258499</c:v>
                </c:pt>
                <c:pt idx="2498">
                  <c:v>258392</c:v>
                </c:pt>
                <c:pt idx="2499">
                  <c:v>258308</c:v>
                </c:pt>
                <c:pt idx="2500">
                  <c:v>258231</c:v>
                </c:pt>
                <c:pt idx="2501">
                  <c:v>258145</c:v>
                </c:pt>
                <c:pt idx="2502">
                  <c:v>258059</c:v>
                </c:pt>
                <c:pt idx="2503">
                  <c:v>257965</c:v>
                </c:pt>
                <c:pt idx="2504">
                  <c:v>257872</c:v>
                </c:pt>
                <c:pt idx="2505">
                  <c:v>257782</c:v>
                </c:pt>
                <c:pt idx="2506">
                  <c:v>257698</c:v>
                </c:pt>
                <c:pt idx="2507">
                  <c:v>257610</c:v>
                </c:pt>
                <c:pt idx="2508">
                  <c:v>257504</c:v>
                </c:pt>
                <c:pt idx="2509">
                  <c:v>257402</c:v>
                </c:pt>
                <c:pt idx="2510">
                  <c:v>257308</c:v>
                </c:pt>
                <c:pt idx="2511">
                  <c:v>257212</c:v>
                </c:pt>
                <c:pt idx="2512">
                  <c:v>257133</c:v>
                </c:pt>
                <c:pt idx="2513">
                  <c:v>257057</c:v>
                </c:pt>
                <c:pt idx="2514">
                  <c:v>256987</c:v>
                </c:pt>
                <c:pt idx="2515">
                  <c:v>256911</c:v>
                </c:pt>
                <c:pt idx="2516">
                  <c:v>256797</c:v>
                </c:pt>
                <c:pt idx="2517">
                  <c:v>256715</c:v>
                </c:pt>
                <c:pt idx="2518">
                  <c:v>256634</c:v>
                </c:pt>
                <c:pt idx="2519">
                  <c:v>256539</c:v>
                </c:pt>
                <c:pt idx="2520">
                  <c:v>256454</c:v>
                </c:pt>
                <c:pt idx="2521">
                  <c:v>256381</c:v>
                </c:pt>
                <c:pt idx="2522">
                  <c:v>256303</c:v>
                </c:pt>
                <c:pt idx="2523">
                  <c:v>256233</c:v>
                </c:pt>
                <c:pt idx="2524">
                  <c:v>256146</c:v>
                </c:pt>
                <c:pt idx="2525">
                  <c:v>256065</c:v>
                </c:pt>
                <c:pt idx="2526">
                  <c:v>255968</c:v>
                </c:pt>
                <c:pt idx="2527">
                  <c:v>255890</c:v>
                </c:pt>
                <c:pt idx="2528">
                  <c:v>255809</c:v>
                </c:pt>
                <c:pt idx="2529">
                  <c:v>255709</c:v>
                </c:pt>
                <c:pt idx="2530">
                  <c:v>255619</c:v>
                </c:pt>
                <c:pt idx="2531">
                  <c:v>255536</c:v>
                </c:pt>
                <c:pt idx="2532">
                  <c:v>255452</c:v>
                </c:pt>
                <c:pt idx="2533">
                  <c:v>255366</c:v>
                </c:pt>
                <c:pt idx="2534">
                  <c:v>255273</c:v>
                </c:pt>
                <c:pt idx="2535">
                  <c:v>255212</c:v>
                </c:pt>
                <c:pt idx="2536">
                  <c:v>255139</c:v>
                </c:pt>
                <c:pt idx="2537">
                  <c:v>255061</c:v>
                </c:pt>
                <c:pt idx="2538">
                  <c:v>254961</c:v>
                </c:pt>
                <c:pt idx="2539">
                  <c:v>254869</c:v>
                </c:pt>
                <c:pt idx="2540">
                  <c:v>254791</c:v>
                </c:pt>
                <c:pt idx="2541">
                  <c:v>254710</c:v>
                </c:pt>
                <c:pt idx="2542">
                  <c:v>254628</c:v>
                </c:pt>
                <c:pt idx="2543">
                  <c:v>254560</c:v>
                </c:pt>
                <c:pt idx="2544">
                  <c:v>254490</c:v>
                </c:pt>
                <c:pt idx="2545">
                  <c:v>254403</c:v>
                </c:pt>
                <c:pt idx="2546">
                  <c:v>254325</c:v>
                </c:pt>
                <c:pt idx="2547">
                  <c:v>254242</c:v>
                </c:pt>
                <c:pt idx="2548">
                  <c:v>254164</c:v>
                </c:pt>
                <c:pt idx="2549">
                  <c:v>254087</c:v>
                </c:pt>
                <c:pt idx="2550">
                  <c:v>254014</c:v>
                </c:pt>
                <c:pt idx="2551">
                  <c:v>253938</c:v>
                </c:pt>
                <c:pt idx="2552">
                  <c:v>253870</c:v>
                </c:pt>
                <c:pt idx="2553">
                  <c:v>253786</c:v>
                </c:pt>
                <c:pt idx="2554">
                  <c:v>253701</c:v>
                </c:pt>
                <c:pt idx="2555">
                  <c:v>253611</c:v>
                </c:pt>
                <c:pt idx="2556">
                  <c:v>253521</c:v>
                </c:pt>
                <c:pt idx="2557">
                  <c:v>253439</c:v>
                </c:pt>
                <c:pt idx="2558">
                  <c:v>253364</c:v>
                </c:pt>
                <c:pt idx="2559">
                  <c:v>253279</c:v>
                </c:pt>
                <c:pt idx="2560">
                  <c:v>253183</c:v>
                </c:pt>
                <c:pt idx="2561">
                  <c:v>253094</c:v>
                </c:pt>
                <c:pt idx="2562">
                  <c:v>253005</c:v>
                </c:pt>
                <c:pt idx="2563">
                  <c:v>252927</c:v>
                </c:pt>
                <c:pt idx="2564">
                  <c:v>252837</c:v>
                </c:pt>
                <c:pt idx="2565">
                  <c:v>252763</c:v>
                </c:pt>
                <c:pt idx="2566">
                  <c:v>252686</c:v>
                </c:pt>
                <c:pt idx="2567">
                  <c:v>252595</c:v>
                </c:pt>
                <c:pt idx="2568">
                  <c:v>252524</c:v>
                </c:pt>
                <c:pt idx="2569">
                  <c:v>252447</c:v>
                </c:pt>
                <c:pt idx="2570">
                  <c:v>252372</c:v>
                </c:pt>
                <c:pt idx="2571">
                  <c:v>252301</c:v>
                </c:pt>
                <c:pt idx="2572">
                  <c:v>252212</c:v>
                </c:pt>
                <c:pt idx="2573">
                  <c:v>252137</c:v>
                </c:pt>
                <c:pt idx="2574">
                  <c:v>252065</c:v>
                </c:pt>
                <c:pt idx="2575">
                  <c:v>252007</c:v>
                </c:pt>
                <c:pt idx="2576">
                  <c:v>251943</c:v>
                </c:pt>
                <c:pt idx="2577">
                  <c:v>251875</c:v>
                </c:pt>
                <c:pt idx="2578">
                  <c:v>251813</c:v>
                </c:pt>
                <c:pt idx="2579">
                  <c:v>251744</c:v>
                </c:pt>
                <c:pt idx="2580">
                  <c:v>251667</c:v>
                </c:pt>
                <c:pt idx="2581">
                  <c:v>251584</c:v>
                </c:pt>
                <c:pt idx="2582">
                  <c:v>251507</c:v>
                </c:pt>
                <c:pt idx="2583">
                  <c:v>251424</c:v>
                </c:pt>
                <c:pt idx="2584">
                  <c:v>251368</c:v>
                </c:pt>
                <c:pt idx="2585">
                  <c:v>251282</c:v>
                </c:pt>
                <c:pt idx="2586">
                  <c:v>251192</c:v>
                </c:pt>
                <c:pt idx="2587">
                  <c:v>251118</c:v>
                </c:pt>
                <c:pt idx="2588">
                  <c:v>251043</c:v>
                </c:pt>
                <c:pt idx="2589">
                  <c:v>250951</c:v>
                </c:pt>
                <c:pt idx="2590">
                  <c:v>250862</c:v>
                </c:pt>
                <c:pt idx="2591">
                  <c:v>250771</c:v>
                </c:pt>
                <c:pt idx="2592">
                  <c:v>250687</c:v>
                </c:pt>
                <c:pt idx="2593">
                  <c:v>250598</c:v>
                </c:pt>
                <c:pt idx="2594">
                  <c:v>250529</c:v>
                </c:pt>
                <c:pt idx="2595">
                  <c:v>250454</c:v>
                </c:pt>
                <c:pt idx="2596">
                  <c:v>250387</c:v>
                </c:pt>
                <c:pt idx="2597">
                  <c:v>250318</c:v>
                </c:pt>
                <c:pt idx="2598">
                  <c:v>250252</c:v>
                </c:pt>
                <c:pt idx="2599">
                  <c:v>250185</c:v>
                </c:pt>
                <c:pt idx="2600">
                  <c:v>250115</c:v>
                </c:pt>
                <c:pt idx="2601">
                  <c:v>250025</c:v>
                </c:pt>
                <c:pt idx="2602">
                  <c:v>249945</c:v>
                </c:pt>
                <c:pt idx="2603">
                  <c:v>249877</c:v>
                </c:pt>
                <c:pt idx="2604">
                  <c:v>249795</c:v>
                </c:pt>
                <c:pt idx="2605">
                  <c:v>249721</c:v>
                </c:pt>
                <c:pt idx="2606">
                  <c:v>249656</c:v>
                </c:pt>
                <c:pt idx="2607">
                  <c:v>249569</c:v>
                </c:pt>
                <c:pt idx="2608">
                  <c:v>249482</c:v>
                </c:pt>
                <c:pt idx="2609">
                  <c:v>249415</c:v>
                </c:pt>
                <c:pt idx="2610">
                  <c:v>249338</c:v>
                </c:pt>
                <c:pt idx="2611">
                  <c:v>249255</c:v>
                </c:pt>
                <c:pt idx="2612">
                  <c:v>249184</c:v>
                </c:pt>
                <c:pt idx="2613">
                  <c:v>249103</c:v>
                </c:pt>
                <c:pt idx="2614">
                  <c:v>249027</c:v>
                </c:pt>
                <c:pt idx="2615">
                  <c:v>248943</c:v>
                </c:pt>
                <c:pt idx="2616">
                  <c:v>248868</c:v>
                </c:pt>
                <c:pt idx="2617">
                  <c:v>248787</c:v>
                </c:pt>
                <c:pt idx="2618">
                  <c:v>248709</c:v>
                </c:pt>
                <c:pt idx="2619">
                  <c:v>248633</c:v>
                </c:pt>
                <c:pt idx="2620">
                  <c:v>248556</c:v>
                </c:pt>
                <c:pt idx="2621">
                  <c:v>248484</c:v>
                </c:pt>
                <c:pt idx="2622">
                  <c:v>248397</c:v>
                </c:pt>
                <c:pt idx="2623">
                  <c:v>248316</c:v>
                </c:pt>
                <c:pt idx="2624">
                  <c:v>248243</c:v>
                </c:pt>
                <c:pt idx="2625">
                  <c:v>248174</c:v>
                </c:pt>
                <c:pt idx="2626">
                  <c:v>248101</c:v>
                </c:pt>
                <c:pt idx="2627">
                  <c:v>248019</c:v>
                </c:pt>
                <c:pt idx="2628">
                  <c:v>247923</c:v>
                </c:pt>
                <c:pt idx="2629">
                  <c:v>247838</c:v>
                </c:pt>
                <c:pt idx="2630">
                  <c:v>247753</c:v>
                </c:pt>
                <c:pt idx="2631">
                  <c:v>247674</c:v>
                </c:pt>
                <c:pt idx="2632">
                  <c:v>247598</c:v>
                </c:pt>
                <c:pt idx="2633">
                  <c:v>247513</c:v>
                </c:pt>
                <c:pt idx="2634">
                  <c:v>247435</c:v>
                </c:pt>
                <c:pt idx="2635">
                  <c:v>247383</c:v>
                </c:pt>
                <c:pt idx="2636">
                  <c:v>247319</c:v>
                </c:pt>
                <c:pt idx="2637">
                  <c:v>247243</c:v>
                </c:pt>
                <c:pt idx="2638">
                  <c:v>247174</c:v>
                </c:pt>
                <c:pt idx="2639">
                  <c:v>247107</c:v>
                </c:pt>
                <c:pt idx="2640">
                  <c:v>247022</c:v>
                </c:pt>
                <c:pt idx="2641">
                  <c:v>246939</c:v>
                </c:pt>
                <c:pt idx="2642">
                  <c:v>246866</c:v>
                </c:pt>
                <c:pt idx="2643">
                  <c:v>246792</c:v>
                </c:pt>
                <c:pt idx="2644">
                  <c:v>246733</c:v>
                </c:pt>
                <c:pt idx="2645">
                  <c:v>246665</c:v>
                </c:pt>
                <c:pt idx="2646">
                  <c:v>246584</c:v>
                </c:pt>
                <c:pt idx="2647">
                  <c:v>246513</c:v>
                </c:pt>
                <c:pt idx="2648">
                  <c:v>246454</c:v>
                </c:pt>
                <c:pt idx="2649">
                  <c:v>246396</c:v>
                </c:pt>
                <c:pt idx="2650">
                  <c:v>246318</c:v>
                </c:pt>
                <c:pt idx="2651">
                  <c:v>246255</c:v>
                </c:pt>
                <c:pt idx="2652">
                  <c:v>246186</c:v>
                </c:pt>
                <c:pt idx="2653">
                  <c:v>246124</c:v>
                </c:pt>
                <c:pt idx="2654">
                  <c:v>246060</c:v>
                </c:pt>
                <c:pt idx="2655">
                  <c:v>245977</c:v>
                </c:pt>
                <c:pt idx="2656">
                  <c:v>245909</c:v>
                </c:pt>
                <c:pt idx="2657">
                  <c:v>245843</c:v>
                </c:pt>
                <c:pt idx="2658">
                  <c:v>245772</c:v>
                </c:pt>
                <c:pt idx="2659">
                  <c:v>245702</c:v>
                </c:pt>
                <c:pt idx="2660">
                  <c:v>245627</c:v>
                </c:pt>
                <c:pt idx="2661">
                  <c:v>245550</c:v>
                </c:pt>
                <c:pt idx="2662">
                  <c:v>245482</c:v>
                </c:pt>
                <c:pt idx="2663">
                  <c:v>245398</c:v>
                </c:pt>
                <c:pt idx="2664">
                  <c:v>245319</c:v>
                </c:pt>
                <c:pt idx="2665">
                  <c:v>245240</c:v>
                </c:pt>
                <c:pt idx="2666">
                  <c:v>245169</c:v>
                </c:pt>
                <c:pt idx="2667">
                  <c:v>245079</c:v>
                </c:pt>
                <c:pt idx="2668">
                  <c:v>245007</c:v>
                </c:pt>
                <c:pt idx="2669">
                  <c:v>244925</c:v>
                </c:pt>
                <c:pt idx="2670">
                  <c:v>244843</c:v>
                </c:pt>
                <c:pt idx="2671">
                  <c:v>244776</c:v>
                </c:pt>
                <c:pt idx="2672">
                  <c:v>244702</c:v>
                </c:pt>
                <c:pt idx="2673">
                  <c:v>244628</c:v>
                </c:pt>
                <c:pt idx="2674">
                  <c:v>244546</c:v>
                </c:pt>
                <c:pt idx="2675">
                  <c:v>244473</c:v>
                </c:pt>
                <c:pt idx="2676">
                  <c:v>244397</c:v>
                </c:pt>
                <c:pt idx="2677">
                  <c:v>244324</c:v>
                </c:pt>
                <c:pt idx="2678">
                  <c:v>244252</c:v>
                </c:pt>
                <c:pt idx="2679">
                  <c:v>244182</c:v>
                </c:pt>
                <c:pt idx="2680">
                  <c:v>244116</c:v>
                </c:pt>
                <c:pt idx="2681">
                  <c:v>244060</c:v>
                </c:pt>
                <c:pt idx="2682">
                  <c:v>243990</c:v>
                </c:pt>
                <c:pt idx="2683">
                  <c:v>243910</c:v>
                </c:pt>
                <c:pt idx="2684">
                  <c:v>243830</c:v>
                </c:pt>
                <c:pt idx="2685">
                  <c:v>243774</c:v>
                </c:pt>
                <c:pt idx="2686">
                  <c:v>243700</c:v>
                </c:pt>
                <c:pt idx="2687">
                  <c:v>243628</c:v>
                </c:pt>
                <c:pt idx="2688">
                  <c:v>243550</c:v>
                </c:pt>
                <c:pt idx="2689">
                  <c:v>243490</c:v>
                </c:pt>
                <c:pt idx="2690">
                  <c:v>243428</c:v>
                </c:pt>
                <c:pt idx="2691">
                  <c:v>243357</c:v>
                </c:pt>
                <c:pt idx="2692">
                  <c:v>243277</c:v>
                </c:pt>
                <c:pt idx="2693">
                  <c:v>243203</c:v>
                </c:pt>
                <c:pt idx="2694">
                  <c:v>243136</c:v>
                </c:pt>
                <c:pt idx="2695">
                  <c:v>243074</c:v>
                </c:pt>
                <c:pt idx="2696">
                  <c:v>243002</c:v>
                </c:pt>
                <c:pt idx="2697">
                  <c:v>242919</c:v>
                </c:pt>
                <c:pt idx="2698">
                  <c:v>242849</c:v>
                </c:pt>
                <c:pt idx="2699">
                  <c:v>242757</c:v>
                </c:pt>
                <c:pt idx="2700">
                  <c:v>242685</c:v>
                </c:pt>
                <c:pt idx="2701">
                  <c:v>242612</c:v>
                </c:pt>
                <c:pt idx="2702">
                  <c:v>242545</c:v>
                </c:pt>
                <c:pt idx="2703">
                  <c:v>242476</c:v>
                </c:pt>
                <c:pt idx="2704">
                  <c:v>242422</c:v>
                </c:pt>
                <c:pt idx="2705">
                  <c:v>242341</c:v>
                </c:pt>
                <c:pt idx="2706">
                  <c:v>242261</c:v>
                </c:pt>
                <c:pt idx="2707">
                  <c:v>242195</c:v>
                </c:pt>
                <c:pt idx="2708">
                  <c:v>242117</c:v>
                </c:pt>
                <c:pt idx="2709">
                  <c:v>242041</c:v>
                </c:pt>
                <c:pt idx="2710">
                  <c:v>241964</c:v>
                </c:pt>
                <c:pt idx="2711">
                  <c:v>241890</c:v>
                </c:pt>
                <c:pt idx="2712">
                  <c:v>241817</c:v>
                </c:pt>
                <c:pt idx="2713">
                  <c:v>241743</c:v>
                </c:pt>
                <c:pt idx="2714">
                  <c:v>241665</c:v>
                </c:pt>
                <c:pt idx="2715">
                  <c:v>241609</c:v>
                </c:pt>
                <c:pt idx="2716">
                  <c:v>241547</c:v>
                </c:pt>
                <c:pt idx="2717">
                  <c:v>241477</c:v>
                </c:pt>
                <c:pt idx="2718">
                  <c:v>241412</c:v>
                </c:pt>
                <c:pt idx="2719">
                  <c:v>241346</c:v>
                </c:pt>
                <c:pt idx="2720">
                  <c:v>241263</c:v>
                </c:pt>
                <c:pt idx="2721">
                  <c:v>241175</c:v>
                </c:pt>
                <c:pt idx="2722">
                  <c:v>241095</c:v>
                </c:pt>
                <c:pt idx="2723">
                  <c:v>241024</c:v>
                </c:pt>
                <c:pt idx="2724">
                  <c:v>240969</c:v>
                </c:pt>
                <c:pt idx="2725">
                  <c:v>240903</c:v>
                </c:pt>
                <c:pt idx="2726">
                  <c:v>240827</c:v>
                </c:pt>
                <c:pt idx="2727">
                  <c:v>240733</c:v>
                </c:pt>
                <c:pt idx="2728">
                  <c:v>240640</c:v>
                </c:pt>
                <c:pt idx="2729">
                  <c:v>240550</c:v>
                </c:pt>
                <c:pt idx="2730">
                  <c:v>240467</c:v>
                </c:pt>
                <c:pt idx="2731">
                  <c:v>240381</c:v>
                </c:pt>
                <c:pt idx="2732">
                  <c:v>240287</c:v>
                </c:pt>
                <c:pt idx="2733">
                  <c:v>240206</c:v>
                </c:pt>
                <c:pt idx="2734">
                  <c:v>240136</c:v>
                </c:pt>
                <c:pt idx="2735">
                  <c:v>240071</c:v>
                </c:pt>
                <c:pt idx="2736">
                  <c:v>239984</c:v>
                </c:pt>
                <c:pt idx="2737">
                  <c:v>239909</c:v>
                </c:pt>
                <c:pt idx="2738">
                  <c:v>239846</c:v>
                </c:pt>
                <c:pt idx="2739">
                  <c:v>239785</c:v>
                </c:pt>
                <c:pt idx="2740">
                  <c:v>239697</c:v>
                </c:pt>
                <c:pt idx="2741">
                  <c:v>239604</c:v>
                </c:pt>
                <c:pt idx="2742">
                  <c:v>239524</c:v>
                </c:pt>
                <c:pt idx="2743">
                  <c:v>239443</c:v>
                </c:pt>
                <c:pt idx="2744">
                  <c:v>239367</c:v>
                </c:pt>
                <c:pt idx="2745">
                  <c:v>239303</c:v>
                </c:pt>
                <c:pt idx="2746">
                  <c:v>239224</c:v>
                </c:pt>
                <c:pt idx="2747">
                  <c:v>239147</c:v>
                </c:pt>
                <c:pt idx="2748">
                  <c:v>239072</c:v>
                </c:pt>
                <c:pt idx="2749">
                  <c:v>238990</c:v>
                </c:pt>
                <c:pt idx="2750">
                  <c:v>238919</c:v>
                </c:pt>
                <c:pt idx="2751">
                  <c:v>238829</c:v>
                </c:pt>
                <c:pt idx="2752">
                  <c:v>238739</c:v>
                </c:pt>
                <c:pt idx="2753">
                  <c:v>238667</c:v>
                </c:pt>
                <c:pt idx="2754">
                  <c:v>238581</c:v>
                </c:pt>
                <c:pt idx="2755">
                  <c:v>238503</c:v>
                </c:pt>
                <c:pt idx="2756">
                  <c:v>238419</c:v>
                </c:pt>
                <c:pt idx="2757">
                  <c:v>238350</c:v>
                </c:pt>
                <c:pt idx="2758">
                  <c:v>238258</c:v>
                </c:pt>
                <c:pt idx="2759">
                  <c:v>238186</c:v>
                </c:pt>
                <c:pt idx="2760">
                  <c:v>238112</c:v>
                </c:pt>
                <c:pt idx="2761">
                  <c:v>238033</c:v>
                </c:pt>
                <c:pt idx="2762">
                  <c:v>237949</c:v>
                </c:pt>
                <c:pt idx="2763">
                  <c:v>237861</c:v>
                </c:pt>
                <c:pt idx="2764">
                  <c:v>237778</c:v>
                </c:pt>
                <c:pt idx="2765">
                  <c:v>237691</c:v>
                </c:pt>
                <c:pt idx="2766">
                  <c:v>237627</c:v>
                </c:pt>
                <c:pt idx="2767">
                  <c:v>237535</c:v>
                </c:pt>
                <c:pt idx="2768">
                  <c:v>237450</c:v>
                </c:pt>
                <c:pt idx="2769">
                  <c:v>237374</c:v>
                </c:pt>
                <c:pt idx="2770">
                  <c:v>237302</c:v>
                </c:pt>
                <c:pt idx="2771">
                  <c:v>237236</c:v>
                </c:pt>
                <c:pt idx="2772">
                  <c:v>237183</c:v>
                </c:pt>
                <c:pt idx="2773">
                  <c:v>237118</c:v>
                </c:pt>
                <c:pt idx="2774">
                  <c:v>237059</c:v>
                </c:pt>
                <c:pt idx="2775">
                  <c:v>236977</c:v>
                </c:pt>
                <c:pt idx="2776">
                  <c:v>236879</c:v>
                </c:pt>
                <c:pt idx="2777">
                  <c:v>236805</c:v>
                </c:pt>
                <c:pt idx="2778">
                  <c:v>236712</c:v>
                </c:pt>
                <c:pt idx="2779">
                  <c:v>236646</c:v>
                </c:pt>
                <c:pt idx="2780">
                  <c:v>236575</c:v>
                </c:pt>
                <c:pt idx="2781">
                  <c:v>236483</c:v>
                </c:pt>
                <c:pt idx="2782">
                  <c:v>236401</c:v>
                </c:pt>
                <c:pt idx="2783">
                  <c:v>236318</c:v>
                </c:pt>
                <c:pt idx="2784">
                  <c:v>236254</c:v>
                </c:pt>
                <c:pt idx="2785">
                  <c:v>236180</c:v>
                </c:pt>
                <c:pt idx="2786">
                  <c:v>236103</c:v>
                </c:pt>
                <c:pt idx="2787">
                  <c:v>236040</c:v>
                </c:pt>
                <c:pt idx="2788">
                  <c:v>235962</c:v>
                </c:pt>
                <c:pt idx="2789">
                  <c:v>235894</c:v>
                </c:pt>
                <c:pt idx="2790">
                  <c:v>235832</c:v>
                </c:pt>
                <c:pt idx="2791">
                  <c:v>235759</c:v>
                </c:pt>
                <c:pt idx="2792">
                  <c:v>235686</c:v>
                </c:pt>
                <c:pt idx="2793">
                  <c:v>235611</c:v>
                </c:pt>
                <c:pt idx="2794">
                  <c:v>235551</c:v>
                </c:pt>
                <c:pt idx="2795">
                  <c:v>235458</c:v>
                </c:pt>
                <c:pt idx="2796">
                  <c:v>235368</c:v>
                </c:pt>
                <c:pt idx="2797">
                  <c:v>235292</c:v>
                </c:pt>
                <c:pt idx="2798">
                  <c:v>235219</c:v>
                </c:pt>
                <c:pt idx="2799">
                  <c:v>235142</c:v>
                </c:pt>
                <c:pt idx="2800">
                  <c:v>235066</c:v>
                </c:pt>
                <c:pt idx="2801">
                  <c:v>234997</c:v>
                </c:pt>
                <c:pt idx="2802">
                  <c:v>234912</c:v>
                </c:pt>
                <c:pt idx="2803">
                  <c:v>234827</c:v>
                </c:pt>
                <c:pt idx="2804">
                  <c:v>234733</c:v>
                </c:pt>
                <c:pt idx="2805">
                  <c:v>234646</c:v>
                </c:pt>
                <c:pt idx="2806">
                  <c:v>234579</c:v>
                </c:pt>
                <c:pt idx="2807">
                  <c:v>234487</c:v>
                </c:pt>
                <c:pt idx="2808">
                  <c:v>234397</c:v>
                </c:pt>
                <c:pt idx="2809">
                  <c:v>234328</c:v>
                </c:pt>
                <c:pt idx="2810">
                  <c:v>234258</c:v>
                </c:pt>
                <c:pt idx="2811">
                  <c:v>234195</c:v>
                </c:pt>
                <c:pt idx="2812">
                  <c:v>234127</c:v>
                </c:pt>
                <c:pt idx="2813">
                  <c:v>234056</c:v>
                </c:pt>
                <c:pt idx="2814">
                  <c:v>233982</c:v>
                </c:pt>
                <c:pt idx="2815">
                  <c:v>233904</c:v>
                </c:pt>
                <c:pt idx="2816">
                  <c:v>233821</c:v>
                </c:pt>
                <c:pt idx="2817">
                  <c:v>233731</c:v>
                </c:pt>
                <c:pt idx="2818">
                  <c:v>233665</c:v>
                </c:pt>
                <c:pt idx="2819">
                  <c:v>233595</c:v>
                </c:pt>
                <c:pt idx="2820">
                  <c:v>233527</c:v>
                </c:pt>
                <c:pt idx="2821">
                  <c:v>233454</c:v>
                </c:pt>
                <c:pt idx="2822">
                  <c:v>233388</c:v>
                </c:pt>
                <c:pt idx="2823">
                  <c:v>233314</c:v>
                </c:pt>
                <c:pt idx="2824">
                  <c:v>233251</c:v>
                </c:pt>
                <c:pt idx="2825">
                  <c:v>233194</c:v>
                </c:pt>
                <c:pt idx="2826">
                  <c:v>233133</c:v>
                </c:pt>
                <c:pt idx="2827">
                  <c:v>233068</c:v>
                </c:pt>
                <c:pt idx="2828">
                  <c:v>233016</c:v>
                </c:pt>
                <c:pt idx="2829">
                  <c:v>232939</c:v>
                </c:pt>
                <c:pt idx="2830">
                  <c:v>232882</c:v>
                </c:pt>
                <c:pt idx="2831">
                  <c:v>232816</c:v>
                </c:pt>
                <c:pt idx="2832">
                  <c:v>232760</c:v>
                </c:pt>
                <c:pt idx="2833">
                  <c:v>232703</c:v>
                </c:pt>
                <c:pt idx="2834">
                  <c:v>232644</c:v>
                </c:pt>
                <c:pt idx="2835">
                  <c:v>232580</c:v>
                </c:pt>
                <c:pt idx="2836">
                  <c:v>232504</c:v>
                </c:pt>
                <c:pt idx="2837">
                  <c:v>232433</c:v>
                </c:pt>
                <c:pt idx="2838">
                  <c:v>232360</c:v>
                </c:pt>
                <c:pt idx="2839">
                  <c:v>232292</c:v>
                </c:pt>
                <c:pt idx="2840">
                  <c:v>232234</c:v>
                </c:pt>
                <c:pt idx="2841">
                  <c:v>232187</c:v>
                </c:pt>
                <c:pt idx="2842">
                  <c:v>232118</c:v>
                </c:pt>
                <c:pt idx="2843">
                  <c:v>232049</c:v>
                </c:pt>
                <c:pt idx="2844">
                  <c:v>231988</c:v>
                </c:pt>
                <c:pt idx="2845">
                  <c:v>231927</c:v>
                </c:pt>
                <c:pt idx="2846">
                  <c:v>231847</c:v>
                </c:pt>
                <c:pt idx="2847">
                  <c:v>231768</c:v>
                </c:pt>
                <c:pt idx="2848">
                  <c:v>231704</c:v>
                </c:pt>
                <c:pt idx="2849">
                  <c:v>231641</c:v>
                </c:pt>
                <c:pt idx="2850">
                  <c:v>231577</c:v>
                </c:pt>
                <c:pt idx="2851">
                  <c:v>231507</c:v>
                </c:pt>
                <c:pt idx="2852">
                  <c:v>231433</c:v>
                </c:pt>
                <c:pt idx="2853">
                  <c:v>231373</c:v>
                </c:pt>
                <c:pt idx="2854">
                  <c:v>231319</c:v>
                </c:pt>
                <c:pt idx="2855">
                  <c:v>231255</c:v>
                </c:pt>
                <c:pt idx="2856">
                  <c:v>231175</c:v>
                </c:pt>
                <c:pt idx="2857">
                  <c:v>231107</c:v>
                </c:pt>
                <c:pt idx="2858">
                  <c:v>231045</c:v>
                </c:pt>
                <c:pt idx="2859">
                  <c:v>230980</c:v>
                </c:pt>
                <c:pt idx="2860">
                  <c:v>230902</c:v>
                </c:pt>
                <c:pt idx="2861">
                  <c:v>230830</c:v>
                </c:pt>
                <c:pt idx="2862">
                  <c:v>230762</c:v>
                </c:pt>
                <c:pt idx="2863">
                  <c:v>230681</c:v>
                </c:pt>
                <c:pt idx="2864">
                  <c:v>230625</c:v>
                </c:pt>
                <c:pt idx="2865">
                  <c:v>230555</c:v>
                </c:pt>
                <c:pt idx="2866">
                  <c:v>230477</c:v>
                </c:pt>
                <c:pt idx="2867">
                  <c:v>230422</c:v>
                </c:pt>
                <c:pt idx="2868">
                  <c:v>230344</c:v>
                </c:pt>
                <c:pt idx="2869">
                  <c:v>230289</c:v>
                </c:pt>
                <c:pt idx="2870">
                  <c:v>230225</c:v>
                </c:pt>
                <c:pt idx="2871">
                  <c:v>230165</c:v>
                </c:pt>
                <c:pt idx="2872">
                  <c:v>230111</c:v>
                </c:pt>
                <c:pt idx="2873">
                  <c:v>230064</c:v>
                </c:pt>
                <c:pt idx="2874">
                  <c:v>230010</c:v>
                </c:pt>
                <c:pt idx="2875">
                  <c:v>229950</c:v>
                </c:pt>
                <c:pt idx="2876">
                  <c:v>229892</c:v>
                </c:pt>
                <c:pt idx="2877">
                  <c:v>229816</c:v>
                </c:pt>
                <c:pt idx="2878">
                  <c:v>229760</c:v>
                </c:pt>
                <c:pt idx="2879">
                  <c:v>229710</c:v>
                </c:pt>
                <c:pt idx="2880">
                  <c:v>229672</c:v>
                </c:pt>
                <c:pt idx="2881">
                  <c:v>229606</c:v>
                </c:pt>
                <c:pt idx="2882">
                  <c:v>229550</c:v>
                </c:pt>
                <c:pt idx="2883">
                  <c:v>229470</c:v>
                </c:pt>
                <c:pt idx="2884">
                  <c:v>229390</c:v>
                </c:pt>
                <c:pt idx="2885">
                  <c:v>229327</c:v>
                </c:pt>
                <c:pt idx="2886">
                  <c:v>229255</c:v>
                </c:pt>
                <c:pt idx="2887">
                  <c:v>229192</c:v>
                </c:pt>
                <c:pt idx="2888">
                  <c:v>229133</c:v>
                </c:pt>
                <c:pt idx="2889">
                  <c:v>229092</c:v>
                </c:pt>
                <c:pt idx="2890">
                  <c:v>229052</c:v>
                </c:pt>
                <c:pt idx="2891">
                  <c:v>229001</c:v>
                </c:pt>
                <c:pt idx="2892">
                  <c:v>228941</c:v>
                </c:pt>
                <c:pt idx="2893">
                  <c:v>228883</c:v>
                </c:pt>
                <c:pt idx="2894">
                  <c:v>228827</c:v>
                </c:pt>
                <c:pt idx="2895">
                  <c:v>228774</c:v>
                </c:pt>
                <c:pt idx="2896">
                  <c:v>228695</c:v>
                </c:pt>
                <c:pt idx="2897">
                  <c:v>228634</c:v>
                </c:pt>
                <c:pt idx="2898">
                  <c:v>228572</c:v>
                </c:pt>
                <c:pt idx="2899">
                  <c:v>228519</c:v>
                </c:pt>
                <c:pt idx="2900">
                  <c:v>228451</c:v>
                </c:pt>
                <c:pt idx="2901">
                  <c:v>228391</c:v>
                </c:pt>
                <c:pt idx="2902">
                  <c:v>228328</c:v>
                </c:pt>
                <c:pt idx="2903">
                  <c:v>228263</c:v>
                </c:pt>
                <c:pt idx="2904">
                  <c:v>228195</c:v>
                </c:pt>
                <c:pt idx="2905">
                  <c:v>228145</c:v>
                </c:pt>
                <c:pt idx="2906">
                  <c:v>228082</c:v>
                </c:pt>
                <c:pt idx="2907">
                  <c:v>228010</c:v>
                </c:pt>
                <c:pt idx="2908">
                  <c:v>227961</c:v>
                </c:pt>
                <c:pt idx="2909">
                  <c:v>227900</c:v>
                </c:pt>
                <c:pt idx="2910">
                  <c:v>227843</c:v>
                </c:pt>
                <c:pt idx="2911">
                  <c:v>227778</c:v>
                </c:pt>
                <c:pt idx="2912">
                  <c:v>227701</c:v>
                </c:pt>
                <c:pt idx="2913">
                  <c:v>227628</c:v>
                </c:pt>
                <c:pt idx="2914">
                  <c:v>227573</c:v>
                </c:pt>
                <c:pt idx="2915">
                  <c:v>227509</c:v>
                </c:pt>
                <c:pt idx="2916">
                  <c:v>227456</c:v>
                </c:pt>
                <c:pt idx="2917">
                  <c:v>227398</c:v>
                </c:pt>
                <c:pt idx="2918">
                  <c:v>227333</c:v>
                </c:pt>
                <c:pt idx="2919">
                  <c:v>227280</c:v>
                </c:pt>
                <c:pt idx="2920">
                  <c:v>227227</c:v>
                </c:pt>
                <c:pt idx="2921">
                  <c:v>227173</c:v>
                </c:pt>
                <c:pt idx="2922">
                  <c:v>227120</c:v>
                </c:pt>
                <c:pt idx="2923">
                  <c:v>227055</c:v>
                </c:pt>
                <c:pt idx="2924">
                  <c:v>226997</c:v>
                </c:pt>
                <c:pt idx="2925">
                  <c:v>226934</c:v>
                </c:pt>
                <c:pt idx="2926">
                  <c:v>226869</c:v>
                </c:pt>
                <c:pt idx="2927">
                  <c:v>226809</c:v>
                </c:pt>
                <c:pt idx="2928">
                  <c:v>226743</c:v>
                </c:pt>
                <c:pt idx="2929">
                  <c:v>226694</c:v>
                </c:pt>
                <c:pt idx="2930">
                  <c:v>226645</c:v>
                </c:pt>
                <c:pt idx="2931">
                  <c:v>226571</c:v>
                </c:pt>
                <c:pt idx="2932">
                  <c:v>226507</c:v>
                </c:pt>
                <c:pt idx="2933">
                  <c:v>226450</c:v>
                </c:pt>
                <c:pt idx="2934">
                  <c:v>226395</c:v>
                </c:pt>
                <c:pt idx="2935">
                  <c:v>226338</c:v>
                </c:pt>
                <c:pt idx="2936">
                  <c:v>226275</c:v>
                </c:pt>
                <c:pt idx="2937">
                  <c:v>226224</c:v>
                </c:pt>
                <c:pt idx="2938">
                  <c:v>226171</c:v>
                </c:pt>
                <c:pt idx="2939">
                  <c:v>226115</c:v>
                </c:pt>
                <c:pt idx="2940">
                  <c:v>226061</c:v>
                </c:pt>
                <c:pt idx="2941">
                  <c:v>225995</c:v>
                </c:pt>
                <c:pt idx="2942">
                  <c:v>225941</c:v>
                </c:pt>
                <c:pt idx="2943">
                  <c:v>225886</c:v>
                </c:pt>
                <c:pt idx="2944">
                  <c:v>225824</c:v>
                </c:pt>
                <c:pt idx="2945">
                  <c:v>225765</c:v>
                </c:pt>
                <c:pt idx="2946">
                  <c:v>225704</c:v>
                </c:pt>
                <c:pt idx="2947">
                  <c:v>225644</c:v>
                </c:pt>
                <c:pt idx="2948">
                  <c:v>225588</c:v>
                </c:pt>
                <c:pt idx="2949">
                  <c:v>225529</c:v>
                </c:pt>
                <c:pt idx="2950">
                  <c:v>225465</c:v>
                </c:pt>
                <c:pt idx="2951">
                  <c:v>225406</c:v>
                </c:pt>
                <c:pt idx="2952">
                  <c:v>225350</c:v>
                </c:pt>
                <c:pt idx="2953">
                  <c:v>225301</c:v>
                </c:pt>
                <c:pt idx="2954">
                  <c:v>225251</c:v>
                </c:pt>
                <c:pt idx="2955">
                  <c:v>225191</c:v>
                </c:pt>
                <c:pt idx="2956">
                  <c:v>225133</c:v>
                </c:pt>
                <c:pt idx="2957">
                  <c:v>225064</c:v>
                </c:pt>
                <c:pt idx="2958">
                  <c:v>225004</c:v>
                </c:pt>
                <c:pt idx="2959">
                  <c:v>224940</c:v>
                </c:pt>
                <c:pt idx="2960">
                  <c:v>224885</c:v>
                </c:pt>
                <c:pt idx="2961">
                  <c:v>224830</c:v>
                </c:pt>
                <c:pt idx="2962">
                  <c:v>224768</c:v>
                </c:pt>
                <c:pt idx="2963">
                  <c:v>224706</c:v>
                </c:pt>
                <c:pt idx="2964">
                  <c:v>224647</c:v>
                </c:pt>
                <c:pt idx="2965">
                  <c:v>224587</c:v>
                </c:pt>
                <c:pt idx="2966">
                  <c:v>224523</c:v>
                </c:pt>
                <c:pt idx="2967">
                  <c:v>224466</c:v>
                </c:pt>
                <c:pt idx="2968">
                  <c:v>224395</c:v>
                </c:pt>
                <c:pt idx="2969">
                  <c:v>224335</c:v>
                </c:pt>
                <c:pt idx="2970">
                  <c:v>224270</c:v>
                </c:pt>
                <c:pt idx="2971">
                  <c:v>224213</c:v>
                </c:pt>
                <c:pt idx="2972">
                  <c:v>224141</c:v>
                </c:pt>
                <c:pt idx="2973">
                  <c:v>224085</c:v>
                </c:pt>
                <c:pt idx="2974">
                  <c:v>224009</c:v>
                </c:pt>
                <c:pt idx="2975">
                  <c:v>223944</c:v>
                </c:pt>
                <c:pt idx="2976">
                  <c:v>223878</c:v>
                </c:pt>
                <c:pt idx="2977">
                  <c:v>223811</c:v>
                </c:pt>
                <c:pt idx="2978">
                  <c:v>223758</c:v>
                </c:pt>
                <c:pt idx="2979">
                  <c:v>223701</c:v>
                </c:pt>
                <c:pt idx="2980">
                  <c:v>223631</c:v>
                </c:pt>
                <c:pt idx="2981">
                  <c:v>223580</c:v>
                </c:pt>
                <c:pt idx="2982">
                  <c:v>223520</c:v>
                </c:pt>
                <c:pt idx="2983">
                  <c:v>223462</c:v>
                </c:pt>
                <c:pt idx="2984">
                  <c:v>223388</c:v>
                </c:pt>
                <c:pt idx="2985">
                  <c:v>223328</c:v>
                </c:pt>
                <c:pt idx="2986">
                  <c:v>223266</c:v>
                </c:pt>
                <c:pt idx="2987">
                  <c:v>223189</c:v>
                </c:pt>
                <c:pt idx="2988">
                  <c:v>223114</c:v>
                </c:pt>
                <c:pt idx="2989">
                  <c:v>223044</c:v>
                </c:pt>
                <c:pt idx="2990">
                  <c:v>222971</c:v>
                </c:pt>
                <c:pt idx="2991">
                  <c:v>222884</c:v>
                </c:pt>
                <c:pt idx="2992">
                  <c:v>222806</c:v>
                </c:pt>
                <c:pt idx="2993">
                  <c:v>222740</c:v>
                </c:pt>
                <c:pt idx="2994">
                  <c:v>222678</c:v>
                </c:pt>
                <c:pt idx="2995">
                  <c:v>222616</c:v>
                </c:pt>
                <c:pt idx="2996">
                  <c:v>222548</c:v>
                </c:pt>
                <c:pt idx="2997">
                  <c:v>222502</c:v>
                </c:pt>
                <c:pt idx="2998">
                  <c:v>222447</c:v>
                </c:pt>
                <c:pt idx="2999">
                  <c:v>222387</c:v>
                </c:pt>
                <c:pt idx="3000">
                  <c:v>222329</c:v>
                </c:pt>
                <c:pt idx="3001">
                  <c:v>222263</c:v>
                </c:pt>
                <c:pt idx="3002">
                  <c:v>222203</c:v>
                </c:pt>
                <c:pt idx="3003">
                  <c:v>222144</c:v>
                </c:pt>
                <c:pt idx="3004">
                  <c:v>222083</c:v>
                </c:pt>
                <c:pt idx="3005">
                  <c:v>222024</c:v>
                </c:pt>
                <c:pt idx="3006">
                  <c:v>221962</c:v>
                </c:pt>
                <c:pt idx="3007">
                  <c:v>221901</c:v>
                </c:pt>
                <c:pt idx="3008">
                  <c:v>221840</c:v>
                </c:pt>
                <c:pt idx="3009">
                  <c:v>221789</c:v>
                </c:pt>
                <c:pt idx="3010">
                  <c:v>221722</c:v>
                </c:pt>
                <c:pt idx="3011">
                  <c:v>221670</c:v>
                </c:pt>
                <c:pt idx="3012">
                  <c:v>221620</c:v>
                </c:pt>
                <c:pt idx="3013">
                  <c:v>221559</c:v>
                </c:pt>
                <c:pt idx="3014">
                  <c:v>221497</c:v>
                </c:pt>
                <c:pt idx="3015">
                  <c:v>221441</c:v>
                </c:pt>
                <c:pt idx="3016">
                  <c:v>221388</c:v>
                </c:pt>
                <c:pt idx="3017">
                  <c:v>221329</c:v>
                </c:pt>
                <c:pt idx="3018">
                  <c:v>221263</c:v>
                </c:pt>
                <c:pt idx="3019">
                  <c:v>221206</c:v>
                </c:pt>
                <c:pt idx="3020">
                  <c:v>221151</c:v>
                </c:pt>
                <c:pt idx="3021">
                  <c:v>221084</c:v>
                </c:pt>
                <c:pt idx="3022">
                  <c:v>221037</c:v>
                </c:pt>
                <c:pt idx="3023">
                  <c:v>220971</c:v>
                </c:pt>
                <c:pt idx="3024">
                  <c:v>220903</c:v>
                </c:pt>
                <c:pt idx="3025">
                  <c:v>220856</c:v>
                </c:pt>
                <c:pt idx="3026">
                  <c:v>220790</c:v>
                </c:pt>
                <c:pt idx="3027">
                  <c:v>220745</c:v>
                </c:pt>
                <c:pt idx="3028">
                  <c:v>220700</c:v>
                </c:pt>
                <c:pt idx="3029">
                  <c:v>220634</c:v>
                </c:pt>
                <c:pt idx="3030">
                  <c:v>220574</c:v>
                </c:pt>
                <c:pt idx="3031">
                  <c:v>220514</c:v>
                </c:pt>
                <c:pt idx="3032">
                  <c:v>220456</c:v>
                </c:pt>
                <c:pt idx="3033">
                  <c:v>220389</c:v>
                </c:pt>
                <c:pt idx="3034">
                  <c:v>220335</c:v>
                </c:pt>
                <c:pt idx="3035">
                  <c:v>220276</c:v>
                </c:pt>
                <c:pt idx="3036">
                  <c:v>220209</c:v>
                </c:pt>
                <c:pt idx="3037">
                  <c:v>220149</c:v>
                </c:pt>
                <c:pt idx="3038">
                  <c:v>220095</c:v>
                </c:pt>
                <c:pt idx="3039">
                  <c:v>220038</c:v>
                </c:pt>
                <c:pt idx="3040">
                  <c:v>219977</c:v>
                </c:pt>
                <c:pt idx="3041">
                  <c:v>219913</c:v>
                </c:pt>
                <c:pt idx="3042">
                  <c:v>219848</c:v>
                </c:pt>
                <c:pt idx="3043">
                  <c:v>219802</c:v>
                </c:pt>
                <c:pt idx="3044">
                  <c:v>219749</c:v>
                </c:pt>
                <c:pt idx="3045">
                  <c:v>219684</c:v>
                </c:pt>
                <c:pt idx="3046">
                  <c:v>219642</c:v>
                </c:pt>
                <c:pt idx="3047">
                  <c:v>219577</c:v>
                </c:pt>
                <c:pt idx="3048">
                  <c:v>219529</c:v>
                </c:pt>
                <c:pt idx="3049">
                  <c:v>219454</c:v>
                </c:pt>
                <c:pt idx="3050">
                  <c:v>219390</c:v>
                </c:pt>
                <c:pt idx="3051">
                  <c:v>219349</c:v>
                </c:pt>
                <c:pt idx="3052">
                  <c:v>219310</c:v>
                </c:pt>
                <c:pt idx="3053">
                  <c:v>219262</c:v>
                </c:pt>
                <c:pt idx="3054">
                  <c:v>219213</c:v>
                </c:pt>
                <c:pt idx="3055">
                  <c:v>219166</c:v>
                </c:pt>
                <c:pt idx="3056">
                  <c:v>219108</c:v>
                </c:pt>
                <c:pt idx="3057">
                  <c:v>219045</c:v>
                </c:pt>
                <c:pt idx="3058">
                  <c:v>218994</c:v>
                </c:pt>
                <c:pt idx="3059">
                  <c:v>218938</c:v>
                </c:pt>
                <c:pt idx="3060">
                  <c:v>218891</c:v>
                </c:pt>
                <c:pt idx="3061">
                  <c:v>218841</c:v>
                </c:pt>
                <c:pt idx="3062">
                  <c:v>218781</c:v>
                </c:pt>
                <c:pt idx="3063">
                  <c:v>218726</c:v>
                </c:pt>
                <c:pt idx="3064">
                  <c:v>218670</c:v>
                </c:pt>
                <c:pt idx="3065">
                  <c:v>218611</c:v>
                </c:pt>
                <c:pt idx="3066">
                  <c:v>218561</c:v>
                </c:pt>
                <c:pt idx="3067">
                  <c:v>218505</c:v>
                </c:pt>
                <c:pt idx="3068">
                  <c:v>218443</c:v>
                </c:pt>
                <c:pt idx="3069">
                  <c:v>218382</c:v>
                </c:pt>
                <c:pt idx="3070">
                  <c:v>218320</c:v>
                </c:pt>
                <c:pt idx="3071">
                  <c:v>218270</c:v>
                </c:pt>
                <c:pt idx="3072">
                  <c:v>218220</c:v>
                </c:pt>
                <c:pt idx="3073">
                  <c:v>218174</c:v>
                </c:pt>
                <c:pt idx="3074">
                  <c:v>218114</c:v>
                </c:pt>
                <c:pt idx="3075">
                  <c:v>218049</c:v>
                </c:pt>
                <c:pt idx="3076">
                  <c:v>217984</c:v>
                </c:pt>
                <c:pt idx="3077">
                  <c:v>217932</c:v>
                </c:pt>
                <c:pt idx="3078">
                  <c:v>217892</c:v>
                </c:pt>
                <c:pt idx="3079">
                  <c:v>217836</c:v>
                </c:pt>
                <c:pt idx="3080">
                  <c:v>217778</c:v>
                </c:pt>
                <c:pt idx="3081">
                  <c:v>217732</c:v>
                </c:pt>
                <c:pt idx="3082">
                  <c:v>217681</c:v>
                </c:pt>
                <c:pt idx="3083">
                  <c:v>217632</c:v>
                </c:pt>
                <c:pt idx="3084">
                  <c:v>217585</c:v>
                </c:pt>
                <c:pt idx="3085">
                  <c:v>217524</c:v>
                </c:pt>
                <c:pt idx="3086">
                  <c:v>217481</c:v>
                </c:pt>
                <c:pt idx="3087">
                  <c:v>217424</c:v>
                </c:pt>
                <c:pt idx="3088">
                  <c:v>217370</c:v>
                </c:pt>
                <c:pt idx="3089">
                  <c:v>217313</c:v>
                </c:pt>
                <c:pt idx="3090">
                  <c:v>217266</c:v>
                </c:pt>
                <c:pt idx="3091">
                  <c:v>217208</c:v>
                </c:pt>
                <c:pt idx="3092">
                  <c:v>217162</c:v>
                </c:pt>
                <c:pt idx="3093">
                  <c:v>217098</c:v>
                </c:pt>
                <c:pt idx="3094">
                  <c:v>217050</c:v>
                </c:pt>
                <c:pt idx="3095">
                  <c:v>217005</c:v>
                </c:pt>
                <c:pt idx="3096">
                  <c:v>216943</c:v>
                </c:pt>
                <c:pt idx="3097">
                  <c:v>216885</c:v>
                </c:pt>
                <c:pt idx="3098">
                  <c:v>216824</c:v>
                </c:pt>
                <c:pt idx="3099">
                  <c:v>216759</c:v>
                </c:pt>
                <c:pt idx="3100">
                  <c:v>216719</c:v>
                </c:pt>
                <c:pt idx="3101">
                  <c:v>216668</c:v>
                </c:pt>
                <c:pt idx="3102">
                  <c:v>216608</c:v>
                </c:pt>
                <c:pt idx="3103">
                  <c:v>216552</c:v>
                </c:pt>
                <c:pt idx="3104">
                  <c:v>216491</c:v>
                </c:pt>
                <c:pt idx="3105">
                  <c:v>216437</c:v>
                </c:pt>
                <c:pt idx="3106">
                  <c:v>216395</c:v>
                </c:pt>
                <c:pt idx="3107">
                  <c:v>216326</c:v>
                </c:pt>
                <c:pt idx="3108">
                  <c:v>216284</c:v>
                </c:pt>
                <c:pt idx="3109">
                  <c:v>216235</c:v>
                </c:pt>
                <c:pt idx="3110">
                  <c:v>216182</c:v>
                </c:pt>
                <c:pt idx="3111">
                  <c:v>216127</c:v>
                </c:pt>
                <c:pt idx="3112">
                  <c:v>216058</c:v>
                </c:pt>
                <c:pt idx="3113">
                  <c:v>216008</c:v>
                </c:pt>
                <c:pt idx="3114">
                  <c:v>215956</c:v>
                </c:pt>
                <c:pt idx="3115">
                  <c:v>215904</c:v>
                </c:pt>
                <c:pt idx="3116">
                  <c:v>215858</c:v>
                </c:pt>
                <c:pt idx="3117">
                  <c:v>215804</c:v>
                </c:pt>
                <c:pt idx="3118">
                  <c:v>215748</c:v>
                </c:pt>
                <c:pt idx="3119">
                  <c:v>215692</c:v>
                </c:pt>
                <c:pt idx="3120">
                  <c:v>215632</c:v>
                </c:pt>
                <c:pt idx="3121">
                  <c:v>215582</c:v>
                </c:pt>
                <c:pt idx="3122">
                  <c:v>215528</c:v>
                </c:pt>
                <c:pt idx="3123">
                  <c:v>215478</c:v>
                </c:pt>
                <c:pt idx="3124">
                  <c:v>215426</c:v>
                </c:pt>
                <c:pt idx="3125">
                  <c:v>215365</c:v>
                </c:pt>
                <c:pt idx="3126">
                  <c:v>215314</c:v>
                </c:pt>
                <c:pt idx="3127">
                  <c:v>215263</c:v>
                </c:pt>
                <c:pt idx="3128">
                  <c:v>215217</c:v>
                </c:pt>
                <c:pt idx="3129">
                  <c:v>215170</c:v>
                </c:pt>
                <c:pt idx="3130">
                  <c:v>215130</c:v>
                </c:pt>
                <c:pt idx="3131">
                  <c:v>215083</c:v>
                </c:pt>
                <c:pt idx="3132">
                  <c:v>215024</c:v>
                </c:pt>
                <c:pt idx="3133">
                  <c:v>214981</c:v>
                </c:pt>
                <c:pt idx="3134">
                  <c:v>214928</c:v>
                </c:pt>
                <c:pt idx="3135">
                  <c:v>214870</c:v>
                </c:pt>
                <c:pt idx="3136">
                  <c:v>214825</c:v>
                </c:pt>
                <c:pt idx="3137">
                  <c:v>214776</c:v>
                </c:pt>
                <c:pt idx="3138">
                  <c:v>214739</c:v>
                </c:pt>
                <c:pt idx="3139">
                  <c:v>214687</c:v>
                </c:pt>
                <c:pt idx="3140">
                  <c:v>214649</c:v>
                </c:pt>
                <c:pt idx="3141">
                  <c:v>214595</c:v>
                </c:pt>
                <c:pt idx="3142">
                  <c:v>214534</c:v>
                </c:pt>
                <c:pt idx="3143">
                  <c:v>214482</c:v>
                </c:pt>
                <c:pt idx="3144">
                  <c:v>214427</c:v>
                </c:pt>
                <c:pt idx="3145">
                  <c:v>214371</c:v>
                </c:pt>
                <c:pt idx="3146">
                  <c:v>214318</c:v>
                </c:pt>
                <c:pt idx="3147">
                  <c:v>214238</c:v>
                </c:pt>
                <c:pt idx="3148">
                  <c:v>214194</c:v>
                </c:pt>
                <c:pt idx="3149">
                  <c:v>214136</c:v>
                </c:pt>
                <c:pt idx="3150">
                  <c:v>214075</c:v>
                </c:pt>
                <c:pt idx="3151">
                  <c:v>214012</c:v>
                </c:pt>
                <c:pt idx="3152">
                  <c:v>213971</c:v>
                </c:pt>
                <c:pt idx="3153">
                  <c:v>213921</c:v>
                </c:pt>
                <c:pt idx="3154">
                  <c:v>213878</c:v>
                </c:pt>
                <c:pt idx="3155">
                  <c:v>213826</c:v>
                </c:pt>
                <c:pt idx="3156">
                  <c:v>213776</c:v>
                </c:pt>
                <c:pt idx="3157">
                  <c:v>213722</c:v>
                </c:pt>
                <c:pt idx="3158">
                  <c:v>213673</c:v>
                </c:pt>
                <c:pt idx="3159">
                  <c:v>213627</c:v>
                </c:pt>
                <c:pt idx="3160">
                  <c:v>213573</c:v>
                </c:pt>
                <c:pt idx="3161">
                  <c:v>213516</c:v>
                </c:pt>
                <c:pt idx="3162">
                  <c:v>213448</c:v>
                </c:pt>
                <c:pt idx="3163">
                  <c:v>213391</c:v>
                </c:pt>
                <c:pt idx="3164">
                  <c:v>213333</c:v>
                </c:pt>
                <c:pt idx="3165">
                  <c:v>213277</c:v>
                </c:pt>
                <c:pt idx="3166">
                  <c:v>213225</c:v>
                </c:pt>
                <c:pt idx="3167">
                  <c:v>213173</c:v>
                </c:pt>
                <c:pt idx="3168">
                  <c:v>213127</c:v>
                </c:pt>
                <c:pt idx="3169">
                  <c:v>213072</c:v>
                </c:pt>
                <c:pt idx="3170">
                  <c:v>213021</c:v>
                </c:pt>
                <c:pt idx="3171">
                  <c:v>212961</c:v>
                </c:pt>
                <c:pt idx="3172">
                  <c:v>212914</c:v>
                </c:pt>
                <c:pt idx="3173">
                  <c:v>212847</c:v>
                </c:pt>
                <c:pt idx="3174">
                  <c:v>212797</c:v>
                </c:pt>
                <c:pt idx="3175">
                  <c:v>212733</c:v>
                </c:pt>
                <c:pt idx="3176">
                  <c:v>212675</c:v>
                </c:pt>
                <c:pt idx="3177">
                  <c:v>212612</c:v>
                </c:pt>
                <c:pt idx="3178">
                  <c:v>212552</c:v>
                </c:pt>
                <c:pt idx="3179">
                  <c:v>212500</c:v>
                </c:pt>
                <c:pt idx="3180">
                  <c:v>212447</c:v>
                </c:pt>
                <c:pt idx="3181">
                  <c:v>212399</c:v>
                </c:pt>
                <c:pt idx="3182">
                  <c:v>212343</c:v>
                </c:pt>
                <c:pt idx="3183">
                  <c:v>212277</c:v>
                </c:pt>
                <c:pt idx="3184">
                  <c:v>212223</c:v>
                </c:pt>
                <c:pt idx="3185">
                  <c:v>212170</c:v>
                </c:pt>
                <c:pt idx="3186">
                  <c:v>212114</c:v>
                </c:pt>
                <c:pt idx="3187">
                  <c:v>212049</c:v>
                </c:pt>
                <c:pt idx="3188">
                  <c:v>211959</c:v>
                </c:pt>
                <c:pt idx="3189">
                  <c:v>211895</c:v>
                </c:pt>
                <c:pt idx="3190">
                  <c:v>211836</c:v>
                </c:pt>
                <c:pt idx="3191">
                  <c:v>211772</c:v>
                </c:pt>
                <c:pt idx="3192">
                  <c:v>211711</c:v>
                </c:pt>
                <c:pt idx="3193">
                  <c:v>211641</c:v>
                </c:pt>
                <c:pt idx="3194">
                  <c:v>211585</c:v>
                </c:pt>
                <c:pt idx="3195">
                  <c:v>211528</c:v>
                </c:pt>
                <c:pt idx="3196">
                  <c:v>211465</c:v>
                </c:pt>
                <c:pt idx="3197">
                  <c:v>211416</c:v>
                </c:pt>
                <c:pt idx="3198">
                  <c:v>211364</c:v>
                </c:pt>
                <c:pt idx="3199">
                  <c:v>211304</c:v>
                </c:pt>
                <c:pt idx="3200">
                  <c:v>211245</c:v>
                </c:pt>
                <c:pt idx="3201">
                  <c:v>211187</c:v>
                </c:pt>
                <c:pt idx="3202">
                  <c:v>211125</c:v>
                </c:pt>
                <c:pt idx="3203">
                  <c:v>211074</c:v>
                </c:pt>
                <c:pt idx="3204">
                  <c:v>211016</c:v>
                </c:pt>
                <c:pt idx="3205">
                  <c:v>210977</c:v>
                </c:pt>
                <c:pt idx="3206">
                  <c:v>210923</c:v>
                </c:pt>
                <c:pt idx="3207">
                  <c:v>210873</c:v>
                </c:pt>
                <c:pt idx="3208">
                  <c:v>210822</c:v>
                </c:pt>
                <c:pt idx="3209">
                  <c:v>210769</c:v>
                </c:pt>
                <c:pt idx="3210">
                  <c:v>210724</c:v>
                </c:pt>
                <c:pt idx="3211">
                  <c:v>210668</c:v>
                </c:pt>
                <c:pt idx="3212">
                  <c:v>210608</c:v>
                </c:pt>
                <c:pt idx="3213">
                  <c:v>210570</c:v>
                </c:pt>
                <c:pt idx="3214">
                  <c:v>210514</c:v>
                </c:pt>
                <c:pt idx="3215">
                  <c:v>210472</c:v>
                </c:pt>
                <c:pt idx="3216">
                  <c:v>210424</c:v>
                </c:pt>
                <c:pt idx="3217">
                  <c:v>210362</c:v>
                </c:pt>
                <c:pt idx="3218">
                  <c:v>210315</c:v>
                </c:pt>
                <c:pt idx="3219">
                  <c:v>210257</c:v>
                </c:pt>
                <c:pt idx="3220">
                  <c:v>210196</c:v>
                </c:pt>
                <c:pt idx="3221">
                  <c:v>210148</c:v>
                </c:pt>
                <c:pt idx="3222">
                  <c:v>210077</c:v>
                </c:pt>
                <c:pt idx="3223">
                  <c:v>210019</c:v>
                </c:pt>
                <c:pt idx="3224">
                  <c:v>209956</c:v>
                </c:pt>
                <c:pt idx="3225">
                  <c:v>209897</c:v>
                </c:pt>
                <c:pt idx="3226">
                  <c:v>209840</c:v>
                </c:pt>
                <c:pt idx="3227">
                  <c:v>209782</c:v>
                </c:pt>
                <c:pt idx="3228">
                  <c:v>209713</c:v>
                </c:pt>
                <c:pt idx="3229">
                  <c:v>209648</c:v>
                </c:pt>
                <c:pt idx="3230">
                  <c:v>209593</c:v>
                </c:pt>
                <c:pt idx="3231">
                  <c:v>209539</c:v>
                </c:pt>
                <c:pt idx="3232">
                  <c:v>209489</c:v>
                </c:pt>
                <c:pt idx="3233">
                  <c:v>209430</c:v>
                </c:pt>
                <c:pt idx="3234">
                  <c:v>209356</c:v>
                </c:pt>
                <c:pt idx="3235">
                  <c:v>209305</c:v>
                </c:pt>
                <c:pt idx="3236">
                  <c:v>209249</c:v>
                </c:pt>
                <c:pt idx="3237">
                  <c:v>209193</c:v>
                </c:pt>
                <c:pt idx="3238">
                  <c:v>209140</c:v>
                </c:pt>
                <c:pt idx="3239">
                  <c:v>209091</c:v>
                </c:pt>
                <c:pt idx="3240">
                  <c:v>209040</c:v>
                </c:pt>
                <c:pt idx="3241">
                  <c:v>208986</c:v>
                </c:pt>
                <c:pt idx="3242">
                  <c:v>208935</c:v>
                </c:pt>
                <c:pt idx="3243">
                  <c:v>208889</c:v>
                </c:pt>
                <c:pt idx="3244">
                  <c:v>208833</c:v>
                </c:pt>
                <c:pt idx="3245">
                  <c:v>208767</c:v>
                </c:pt>
                <c:pt idx="3246">
                  <c:v>208691</c:v>
                </c:pt>
                <c:pt idx="3247">
                  <c:v>208626</c:v>
                </c:pt>
                <c:pt idx="3248">
                  <c:v>208559</c:v>
                </c:pt>
                <c:pt idx="3249">
                  <c:v>208504</c:v>
                </c:pt>
                <c:pt idx="3250">
                  <c:v>208457</c:v>
                </c:pt>
                <c:pt idx="3251">
                  <c:v>208387</c:v>
                </c:pt>
                <c:pt idx="3252">
                  <c:v>208323</c:v>
                </c:pt>
                <c:pt idx="3253">
                  <c:v>208266</c:v>
                </c:pt>
                <c:pt idx="3254">
                  <c:v>208211</c:v>
                </c:pt>
                <c:pt idx="3255">
                  <c:v>208139</c:v>
                </c:pt>
                <c:pt idx="3256">
                  <c:v>208076</c:v>
                </c:pt>
                <c:pt idx="3257">
                  <c:v>208018</c:v>
                </c:pt>
                <c:pt idx="3258">
                  <c:v>207960</c:v>
                </c:pt>
                <c:pt idx="3259">
                  <c:v>207904</c:v>
                </c:pt>
                <c:pt idx="3260">
                  <c:v>207845</c:v>
                </c:pt>
                <c:pt idx="3261">
                  <c:v>207785</c:v>
                </c:pt>
                <c:pt idx="3262">
                  <c:v>207742</c:v>
                </c:pt>
                <c:pt idx="3263">
                  <c:v>207687</c:v>
                </c:pt>
                <c:pt idx="3264">
                  <c:v>207632</c:v>
                </c:pt>
                <c:pt idx="3265">
                  <c:v>207588</c:v>
                </c:pt>
                <c:pt idx="3266">
                  <c:v>207538</c:v>
                </c:pt>
                <c:pt idx="3267">
                  <c:v>207483</c:v>
                </c:pt>
                <c:pt idx="3268">
                  <c:v>207417</c:v>
                </c:pt>
                <c:pt idx="3269">
                  <c:v>207378</c:v>
                </c:pt>
                <c:pt idx="3270">
                  <c:v>207324</c:v>
                </c:pt>
                <c:pt idx="3271">
                  <c:v>207269</c:v>
                </c:pt>
                <c:pt idx="3272">
                  <c:v>207214</c:v>
                </c:pt>
                <c:pt idx="3273">
                  <c:v>207150</c:v>
                </c:pt>
                <c:pt idx="3274">
                  <c:v>207100</c:v>
                </c:pt>
                <c:pt idx="3275">
                  <c:v>207053</c:v>
                </c:pt>
                <c:pt idx="3276">
                  <c:v>207004</c:v>
                </c:pt>
                <c:pt idx="3277">
                  <c:v>206967</c:v>
                </c:pt>
                <c:pt idx="3278">
                  <c:v>206909</c:v>
                </c:pt>
                <c:pt idx="3279">
                  <c:v>206874</c:v>
                </c:pt>
                <c:pt idx="3280">
                  <c:v>206826</c:v>
                </c:pt>
                <c:pt idx="3281">
                  <c:v>206769</c:v>
                </c:pt>
                <c:pt idx="3282">
                  <c:v>206722</c:v>
                </c:pt>
                <c:pt idx="3283">
                  <c:v>206678</c:v>
                </c:pt>
                <c:pt idx="3284">
                  <c:v>206631</c:v>
                </c:pt>
                <c:pt idx="3285">
                  <c:v>206575</c:v>
                </c:pt>
                <c:pt idx="3286">
                  <c:v>206510</c:v>
                </c:pt>
                <c:pt idx="3287">
                  <c:v>206453</c:v>
                </c:pt>
                <c:pt idx="3288">
                  <c:v>206405</c:v>
                </c:pt>
                <c:pt idx="3289">
                  <c:v>206366</c:v>
                </c:pt>
                <c:pt idx="3290">
                  <c:v>206315</c:v>
                </c:pt>
                <c:pt idx="3291">
                  <c:v>206270</c:v>
                </c:pt>
                <c:pt idx="3292">
                  <c:v>206221</c:v>
                </c:pt>
                <c:pt idx="3293">
                  <c:v>206172</c:v>
                </c:pt>
                <c:pt idx="3294">
                  <c:v>206131</c:v>
                </c:pt>
                <c:pt idx="3295">
                  <c:v>206094</c:v>
                </c:pt>
                <c:pt idx="3296">
                  <c:v>206042</c:v>
                </c:pt>
                <c:pt idx="3297">
                  <c:v>205988</c:v>
                </c:pt>
                <c:pt idx="3298">
                  <c:v>205936</c:v>
                </c:pt>
                <c:pt idx="3299">
                  <c:v>205891</c:v>
                </c:pt>
                <c:pt idx="3300">
                  <c:v>205855</c:v>
                </c:pt>
                <c:pt idx="3301">
                  <c:v>205793</c:v>
                </c:pt>
                <c:pt idx="3302">
                  <c:v>205735</c:v>
                </c:pt>
                <c:pt idx="3303">
                  <c:v>205661</c:v>
                </c:pt>
                <c:pt idx="3304">
                  <c:v>205610</c:v>
                </c:pt>
                <c:pt idx="3305">
                  <c:v>205564</c:v>
                </c:pt>
                <c:pt idx="3306">
                  <c:v>205515</c:v>
                </c:pt>
                <c:pt idx="3307">
                  <c:v>205465</c:v>
                </c:pt>
                <c:pt idx="3308">
                  <c:v>205414</c:v>
                </c:pt>
                <c:pt idx="3309">
                  <c:v>205368</c:v>
                </c:pt>
                <c:pt idx="3310">
                  <c:v>205327</c:v>
                </c:pt>
                <c:pt idx="3311">
                  <c:v>205271</c:v>
                </c:pt>
                <c:pt idx="3312">
                  <c:v>205223</c:v>
                </c:pt>
                <c:pt idx="3313">
                  <c:v>205167</c:v>
                </c:pt>
                <c:pt idx="3314">
                  <c:v>205128</c:v>
                </c:pt>
                <c:pt idx="3315">
                  <c:v>205085</c:v>
                </c:pt>
                <c:pt idx="3316">
                  <c:v>205034</c:v>
                </c:pt>
                <c:pt idx="3317">
                  <c:v>204990</c:v>
                </c:pt>
                <c:pt idx="3318">
                  <c:v>204938</c:v>
                </c:pt>
                <c:pt idx="3319">
                  <c:v>204884</c:v>
                </c:pt>
                <c:pt idx="3320">
                  <c:v>204840</c:v>
                </c:pt>
                <c:pt idx="3321">
                  <c:v>204791</c:v>
                </c:pt>
                <c:pt idx="3322">
                  <c:v>204736</c:v>
                </c:pt>
                <c:pt idx="3323">
                  <c:v>204689</c:v>
                </c:pt>
                <c:pt idx="3324">
                  <c:v>204642</c:v>
                </c:pt>
                <c:pt idx="3325">
                  <c:v>204593</c:v>
                </c:pt>
                <c:pt idx="3326">
                  <c:v>204550</c:v>
                </c:pt>
                <c:pt idx="3327">
                  <c:v>204501</c:v>
                </c:pt>
                <c:pt idx="3328">
                  <c:v>204454</c:v>
                </c:pt>
                <c:pt idx="3329">
                  <c:v>204394</c:v>
                </c:pt>
                <c:pt idx="3330">
                  <c:v>204337</c:v>
                </c:pt>
                <c:pt idx="3331">
                  <c:v>204294</c:v>
                </c:pt>
                <c:pt idx="3332">
                  <c:v>204237</c:v>
                </c:pt>
                <c:pt idx="3333">
                  <c:v>204179</c:v>
                </c:pt>
                <c:pt idx="3334">
                  <c:v>204124</c:v>
                </c:pt>
                <c:pt idx="3335">
                  <c:v>204076</c:v>
                </c:pt>
                <c:pt idx="3336">
                  <c:v>204019</c:v>
                </c:pt>
                <c:pt idx="3337">
                  <c:v>203962</c:v>
                </c:pt>
                <c:pt idx="3338">
                  <c:v>203895</c:v>
                </c:pt>
                <c:pt idx="3339">
                  <c:v>203840</c:v>
                </c:pt>
                <c:pt idx="3340">
                  <c:v>203788</c:v>
                </c:pt>
                <c:pt idx="3341">
                  <c:v>203740</c:v>
                </c:pt>
                <c:pt idx="3342">
                  <c:v>203695</c:v>
                </c:pt>
                <c:pt idx="3343">
                  <c:v>203657</c:v>
                </c:pt>
                <c:pt idx="3344">
                  <c:v>203612</c:v>
                </c:pt>
                <c:pt idx="3345">
                  <c:v>203562</c:v>
                </c:pt>
                <c:pt idx="3346">
                  <c:v>203520</c:v>
                </c:pt>
                <c:pt idx="3347">
                  <c:v>203483</c:v>
                </c:pt>
                <c:pt idx="3348">
                  <c:v>203433</c:v>
                </c:pt>
                <c:pt idx="3349">
                  <c:v>203393</c:v>
                </c:pt>
                <c:pt idx="3350">
                  <c:v>203346</c:v>
                </c:pt>
                <c:pt idx="3351">
                  <c:v>203300</c:v>
                </c:pt>
                <c:pt idx="3352">
                  <c:v>203247</c:v>
                </c:pt>
                <c:pt idx="3353">
                  <c:v>203197</c:v>
                </c:pt>
                <c:pt idx="3354">
                  <c:v>203156</c:v>
                </c:pt>
                <c:pt idx="3355">
                  <c:v>203123</c:v>
                </c:pt>
                <c:pt idx="3356">
                  <c:v>203083</c:v>
                </c:pt>
                <c:pt idx="3357">
                  <c:v>203034</c:v>
                </c:pt>
                <c:pt idx="3358">
                  <c:v>202993</c:v>
                </c:pt>
                <c:pt idx="3359">
                  <c:v>202944</c:v>
                </c:pt>
                <c:pt idx="3360">
                  <c:v>202899</c:v>
                </c:pt>
                <c:pt idx="3361">
                  <c:v>202859</c:v>
                </c:pt>
                <c:pt idx="3362">
                  <c:v>202821</c:v>
                </c:pt>
                <c:pt idx="3363">
                  <c:v>202781</c:v>
                </c:pt>
                <c:pt idx="3364">
                  <c:v>202744</c:v>
                </c:pt>
                <c:pt idx="3365">
                  <c:v>202705</c:v>
                </c:pt>
                <c:pt idx="3366">
                  <c:v>202655</c:v>
                </c:pt>
                <c:pt idx="3367">
                  <c:v>202607</c:v>
                </c:pt>
                <c:pt idx="3368">
                  <c:v>202565</c:v>
                </c:pt>
                <c:pt idx="3369">
                  <c:v>202515</c:v>
                </c:pt>
                <c:pt idx="3370">
                  <c:v>202465</c:v>
                </c:pt>
                <c:pt idx="3371">
                  <c:v>202421</c:v>
                </c:pt>
                <c:pt idx="3372">
                  <c:v>202379</c:v>
                </c:pt>
                <c:pt idx="3373">
                  <c:v>202341</c:v>
                </c:pt>
                <c:pt idx="3374">
                  <c:v>202295</c:v>
                </c:pt>
                <c:pt idx="3375">
                  <c:v>202252</c:v>
                </c:pt>
                <c:pt idx="3376">
                  <c:v>202214</c:v>
                </c:pt>
                <c:pt idx="3377">
                  <c:v>202172</c:v>
                </c:pt>
                <c:pt idx="3378">
                  <c:v>202125</c:v>
                </c:pt>
                <c:pt idx="3379">
                  <c:v>202080</c:v>
                </c:pt>
                <c:pt idx="3380">
                  <c:v>202023</c:v>
                </c:pt>
                <c:pt idx="3381">
                  <c:v>201979</c:v>
                </c:pt>
                <c:pt idx="3382">
                  <c:v>201936</c:v>
                </c:pt>
                <c:pt idx="3383">
                  <c:v>201894</c:v>
                </c:pt>
                <c:pt idx="3384">
                  <c:v>201848</c:v>
                </c:pt>
                <c:pt idx="3385">
                  <c:v>201810</c:v>
                </c:pt>
                <c:pt idx="3386">
                  <c:v>201768</c:v>
                </c:pt>
                <c:pt idx="3387">
                  <c:v>201698</c:v>
                </c:pt>
                <c:pt idx="3388">
                  <c:v>201647</c:v>
                </c:pt>
                <c:pt idx="3389">
                  <c:v>201594</c:v>
                </c:pt>
                <c:pt idx="3390">
                  <c:v>201540</c:v>
                </c:pt>
                <c:pt idx="3391">
                  <c:v>201492</c:v>
                </c:pt>
                <c:pt idx="3392">
                  <c:v>201446</c:v>
                </c:pt>
                <c:pt idx="3393">
                  <c:v>201394</c:v>
                </c:pt>
                <c:pt idx="3394">
                  <c:v>201341</c:v>
                </c:pt>
                <c:pt idx="3395">
                  <c:v>201276</c:v>
                </c:pt>
                <c:pt idx="3396">
                  <c:v>201216</c:v>
                </c:pt>
                <c:pt idx="3397">
                  <c:v>201162</c:v>
                </c:pt>
                <c:pt idx="3398">
                  <c:v>201103</c:v>
                </c:pt>
                <c:pt idx="3399">
                  <c:v>201046</c:v>
                </c:pt>
                <c:pt idx="3400">
                  <c:v>200991</c:v>
                </c:pt>
                <c:pt idx="3401">
                  <c:v>200938</c:v>
                </c:pt>
                <c:pt idx="3402">
                  <c:v>200874</c:v>
                </c:pt>
                <c:pt idx="3403">
                  <c:v>200826</c:v>
                </c:pt>
                <c:pt idx="3404">
                  <c:v>200770</c:v>
                </c:pt>
                <c:pt idx="3405">
                  <c:v>200711</c:v>
                </c:pt>
                <c:pt idx="3406">
                  <c:v>200667</c:v>
                </c:pt>
                <c:pt idx="3407">
                  <c:v>200617</c:v>
                </c:pt>
                <c:pt idx="3408">
                  <c:v>200576</c:v>
                </c:pt>
                <c:pt idx="3409">
                  <c:v>200528</c:v>
                </c:pt>
                <c:pt idx="3410">
                  <c:v>200480</c:v>
                </c:pt>
                <c:pt idx="3411">
                  <c:v>200437</c:v>
                </c:pt>
                <c:pt idx="3412">
                  <c:v>200404</c:v>
                </c:pt>
                <c:pt idx="3413">
                  <c:v>200363</c:v>
                </c:pt>
                <c:pt idx="3414">
                  <c:v>200304</c:v>
                </c:pt>
                <c:pt idx="3415">
                  <c:v>200267</c:v>
                </c:pt>
                <c:pt idx="3416">
                  <c:v>200217</c:v>
                </c:pt>
                <c:pt idx="3417">
                  <c:v>200176</c:v>
                </c:pt>
                <c:pt idx="3418">
                  <c:v>200126</c:v>
                </c:pt>
                <c:pt idx="3419">
                  <c:v>200082</c:v>
                </c:pt>
                <c:pt idx="3420">
                  <c:v>200047</c:v>
                </c:pt>
                <c:pt idx="3421">
                  <c:v>200006</c:v>
                </c:pt>
                <c:pt idx="3422">
                  <c:v>199964</c:v>
                </c:pt>
                <c:pt idx="3423">
                  <c:v>199913</c:v>
                </c:pt>
                <c:pt idx="3424">
                  <c:v>199853</c:v>
                </c:pt>
                <c:pt idx="3425">
                  <c:v>199795</c:v>
                </c:pt>
                <c:pt idx="3426">
                  <c:v>199757</c:v>
                </c:pt>
                <c:pt idx="3427">
                  <c:v>199728</c:v>
                </c:pt>
                <c:pt idx="3428">
                  <c:v>199677</c:v>
                </c:pt>
                <c:pt idx="3429">
                  <c:v>199644</c:v>
                </c:pt>
                <c:pt idx="3430">
                  <c:v>199602</c:v>
                </c:pt>
                <c:pt idx="3431">
                  <c:v>199567</c:v>
                </c:pt>
                <c:pt idx="3432">
                  <c:v>199534</c:v>
                </c:pt>
                <c:pt idx="3433">
                  <c:v>199499</c:v>
                </c:pt>
                <c:pt idx="3434">
                  <c:v>199453</c:v>
                </c:pt>
                <c:pt idx="3435">
                  <c:v>199405</c:v>
                </c:pt>
                <c:pt idx="3436">
                  <c:v>199370</c:v>
                </c:pt>
                <c:pt idx="3437">
                  <c:v>199327</c:v>
                </c:pt>
                <c:pt idx="3438">
                  <c:v>199288</c:v>
                </c:pt>
                <c:pt idx="3439">
                  <c:v>199245</c:v>
                </c:pt>
                <c:pt idx="3440">
                  <c:v>199208</c:v>
                </c:pt>
                <c:pt idx="3441">
                  <c:v>199174</c:v>
                </c:pt>
                <c:pt idx="3442">
                  <c:v>199116</c:v>
                </c:pt>
                <c:pt idx="3443">
                  <c:v>199075</c:v>
                </c:pt>
                <c:pt idx="3444">
                  <c:v>199028</c:v>
                </c:pt>
                <c:pt idx="3445">
                  <c:v>198982</c:v>
                </c:pt>
                <c:pt idx="3446">
                  <c:v>198940</c:v>
                </c:pt>
                <c:pt idx="3447">
                  <c:v>198899</c:v>
                </c:pt>
                <c:pt idx="3448">
                  <c:v>198867</c:v>
                </c:pt>
                <c:pt idx="3449">
                  <c:v>198822</c:v>
                </c:pt>
                <c:pt idx="3450">
                  <c:v>198776</c:v>
                </c:pt>
                <c:pt idx="3451">
                  <c:v>198735</c:v>
                </c:pt>
                <c:pt idx="3452">
                  <c:v>198687</c:v>
                </c:pt>
                <c:pt idx="3453">
                  <c:v>198644</c:v>
                </c:pt>
                <c:pt idx="3454">
                  <c:v>198586</c:v>
                </c:pt>
                <c:pt idx="3455">
                  <c:v>198536</c:v>
                </c:pt>
                <c:pt idx="3456">
                  <c:v>198482</c:v>
                </c:pt>
                <c:pt idx="3457">
                  <c:v>198432</c:v>
                </c:pt>
                <c:pt idx="3458">
                  <c:v>198385</c:v>
                </c:pt>
                <c:pt idx="3459">
                  <c:v>198333</c:v>
                </c:pt>
                <c:pt idx="3460">
                  <c:v>198285</c:v>
                </c:pt>
                <c:pt idx="3461">
                  <c:v>198228</c:v>
                </c:pt>
                <c:pt idx="3462">
                  <c:v>198186</c:v>
                </c:pt>
                <c:pt idx="3463">
                  <c:v>198135</c:v>
                </c:pt>
                <c:pt idx="3464">
                  <c:v>198096</c:v>
                </c:pt>
                <c:pt idx="3465">
                  <c:v>198054</c:v>
                </c:pt>
                <c:pt idx="3466">
                  <c:v>198003</c:v>
                </c:pt>
                <c:pt idx="3467">
                  <c:v>197951</c:v>
                </c:pt>
                <c:pt idx="3468">
                  <c:v>197905</c:v>
                </c:pt>
                <c:pt idx="3469">
                  <c:v>197850</c:v>
                </c:pt>
                <c:pt idx="3470">
                  <c:v>197797</c:v>
                </c:pt>
                <c:pt idx="3471">
                  <c:v>197761</c:v>
                </c:pt>
                <c:pt idx="3472">
                  <c:v>197707</c:v>
                </c:pt>
                <c:pt idx="3473">
                  <c:v>197669</c:v>
                </c:pt>
                <c:pt idx="3474">
                  <c:v>197619</c:v>
                </c:pt>
                <c:pt idx="3475">
                  <c:v>197584</c:v>
                </c:pt>
                <c:pt idx="3476">
                  <c:v>197530</c:v>
                </c:pt>
                <c:pt idx="3477">
                  <c:v>197481</c:v>
                </c:pt>
                <c:pt idx="3478">
                  <c:v>197429</c:v>
                </c:pt>
                <c:pt idx="3479">
                  <c:v>197379</c:v>
                </c:pt>
                <c:pt idx="3480">
                  <c:v>197336</c:v>
                </c:pt>
                <c:pt idx="3481">
                  <c:v>197299</c:v>
                </c:pt>
                <c:pt idx="3482">
                  <c:v>197254</c:v>
                </c:pt>
                <c:pt idx="3483">
                  <c:v>197209</c:v>
                </c:pt>
                <c:pt idx="3484">
                  <c:v>197161</c:v>
                </c:pt>
                <c:pt idx="3485">
                  <c:v>197107</c:v>
                </c:pt>
                <c:pt idx="3486">
                  <c:v>197058</c:v>
                </c:pt>
                <c:pt idx="3487">
                  <c:v>197005</c:v>
                </c:pt>
                <c:pt idx="3488">
                  <c:v>196938</c:v>
                </c:pt>
                <c:pt idx="3489">
                  <c:v>196864</c:v>
                </c:pt>
                <c:pt idx="3490">
                  <c:v>196804</c:v>
                </c:pt>
                <c:pt idx="3491">
                  <c:v>196742</c:v>
                </c:pt>
                <c:pt idx="3492">
                  <c:v>196688</c:v>
                </c:pt>
                <c:pt idx="3493">
                  <c:v>196633</c:v>
                </c:pt>
                <c:pt idx="3494">
                  <c:v>196584</c:v>
                </c:pt>
                <c:pt idx="3495">
                  <c:v>196552</c:v>
                </c:pt>
                <c:pt idx="3496">
                  <c:v>196502</c:v>
                </c:pt>
                <c:pt idx="3497">
                  <c:v>196455</c:v>
                </c:pt>
                <c:pt idx="3498">
                  <c:v>196411</c:v>
                </c:pt>
                <c:pt idx="3499">
                  <c:v>196365</c:v>
                </c:pt>
                <c:pt idx="3500">
                  <c:v>196306</c:v>
                </c:pt>
                <c:pt idx="3501">
                  <c:v>196267</c:v>
                </c:pt>
                <c:pt idx="3502">
                  <c:v>196216</c:v>
                </c:pt>
                <c:pt idx="3503">
                  <c:v>196158</c:v>
                </c:pt>
                <c:pt idx="3504">
                  <c:v>196107</c:v>
                </c:pt>
                <c:pt idx="3505">
                  <c:v>196044</c:v>
                </c:pt>
                <c:pt idx="3506">
                  <c:v>195991</c:v>
                </c:pt>
                <c:pt idx="3507">
                  <c:v>195947</c:v>
                </c:pt>
                <c:pt idx="3508">
                  <c:v>195891</c:v>
                </c:pt>
                <c:pt idx="3509">
                  <c:v>195846</c:v>
                </c:pt>
                <c:pt idx="3510">
                  <c:v>195779</c:v>
                </c:pt>
                <c:pt idx="3511">
                  <c:v>195730</c:v>
                </c:pt>
                <c:pt idx="3512">
                  <c:v>195685</c:v>
                </c:pt>
                <c:pt idx="3513">
                  <c:v>195653</c:v>
                </c:pt>
                <c:pt idx="3514">
                  <c:v>195614</c:v>
                </c:pt>
                <c:pt idx="3515">
                  <c:v>195568</c:v>
                </c:pt>
                <c:pt idx="3516">
                  <c:v>195529</c:v>
                </c:pt>
                <c:pt idx="3517">
                  <c:v>195490</c:v>
                </c:pt>
                <c:pt idx="3518">
                  <c:v>195441</c:v>
                </c:pt>
                <c:pt idx="3519">
                  <c:v>195386</c:v>
                </c:pt>
                <c:pt idx="3520">
                  <c:v>195339</c:v>
                </c:pt>
                <c:pt idx="3521">
                  <c:v>195296</c:v>
                </c:pt>
                <c:pt idx="3522">
                  <c:v>195258</c:v>
                </c:pt>
                <c:pt idx="3523">
                  <c:v>195213</c:v>
                </c:pt>
                <c:pt idx="3524">
                  <c:v>195165</c:v>
                </c:pt>
                <c:pt idx="3525">
                  <c:v>195126</c:v>
                </c:pt>
                <c:pt idx="3526">
                  <c:v>195061</c:v>
                </c:pt>
                <c:pt idx="3527">
                  <c:v>195017</c:v>
                </c:pt>
                <c:pt idx="3528">
                  <c:v>194966</c:v>
                </c:pt>
                <c:pt idx="3529">
                  <c:v>194929</c:v>
                </c:pt>
                <c:pt idx="3530">
                  <c:v>194886</c:v>
                </c:pt>
                <c:pt idx="3531">
                  <c:v>194840</c:v>
                </c:pt>
                <c:pt idx="3532">
                  <c:v>194799</c:v>
                </c:pt>
                <c:pt idx="3533">
                  <c:v>194753</c:v>
                </c:pt>
                <c:pt idx="3534">
                  <c:v>194715</c:v>
                </c:pt>
                <c:pt idx="3535">
                  <c:v>194663</c:v>
                </c:pt>
                <c:pt idx="3536">
                  <c:v>194610</c:v>
                </c:pt>
                <c:pt idx="3537">
                  <c:v>194558</c:v>
                </c:pt>
                <c:pt idx="3538">
                  <c:v>194511</c:v>
                </c:pt>
                <c:pt idx="3539">
                  <c:v>194467</c:v>
                </c:pt>
                <c:pt idx="3540">
                  <c:v>194436</c:v>
                </c:pt>
                <c:pt idx="3541">
                  <c:v>194378</c:v>
                </c:pt>
                <c:pt idx="3542">
                  <c:v>194331</c:v>
                </c:pt>
                <c:pt idx="3543">
                  <c:v>194286</c:v>
                </c:pt>
                <c:pt idx="3544">
                  <c:v>194257</c:v>
                </c:pt>
                <c:pt idx="3545">
                  <c:v>194212</c:v>
                </c:pt>
                <c:pt idx="3546">
                  <c:v>194172</c:v>
                </c:pt>
                <c:pt idx="3547">
                  <c:v>194138</c:v>
                </c:pt>
                <c:pt idx="3548">
                  <c:v>194093</c:v>
                </c:pt>
                <c:pt idx="3549">
                  <c:v>194049</c:v>
                </c:pt>
                <c:pt idx="3550">
                  <c:v>194008</c:v>
                </c:pt>
                <c:pt idx="3551">
                  <c:v>193970</c:v>
                </c:pt>
                <c:pt idx="3552">
                  <c:v>193936</c:v>
                </c:pt>
                <c:pt idx="3553">
                  <c:v>193895</c:v>
                </c:pt>
                <c:pt idx="3554">
                  <c:v>193857</c:v>
                </c:pt>
                <c:pt idx="3555">
                  <c:v>193821</c:v>
                </c:pt>
                <c:pt idx="3556">
                  <c:v>193779</c:v>
                </c:pt>
                <c:pt idx="3557">
                  <c:v>193745</c:v>
                </c:pt>
                <c:pt idx="3558">
                  <c:v>193705</c:v>
                </c:pt>
                <c:pt idx="3559">
                  <c:v>193677</c:v>
                </c:pt>
                <c:pt idx="3560">
                  <c:v>193645</c:v>
                </c:pt>
                <c:pt idx="3561">
                  <c:v>193611</c:v>
                </c:pt>
                <c:pt idx="3562">
                  <c:v>193570</c:v>
                </c:pt>
                <c:pt idx="3563">
                  <c:v>193532</c:v>
                </c:pt>
                <c:pt idx="3564">
                  <c:v>193506</c:v>
                </c:pt>
                <c:pt idx="3565">
                  <c:v>193466</c:v>
                </c:pt>
                <c:pt idx="3566">
                  <c:v>193433</c:v>
                </c:pt>
                <c:pt idx="3567">
                  <c:v>193397</c:v>
                </c:pt>
                <c:pt idx="3568">
                  <c:v>193361</c:v>
                </c:pt>
                <c:pt idx="3569">
                  <c:v>193316</c:v>
                </c:pt>
                <c:pt idx="3570">
                  <c:v>193283</c:v>
                </c:pt>
                <c:pt idx="3571">
                  <c:v>193244</c:v>
                </c:pt>
                <c:pt idx="3572">
                  <c:v>193203</c:v>
                </c:pt>
                <c:pt idx="3573">
                  <c:v>193154</c:v>
                </c:pt>
                <c:pt idx="3574">
                  <c:v>193122</c:v>
                </c:pt>
                <c:pt idx="3575">
                  <c:v>193093</c:v>
                </c:pt>
                <c:pt idx="3576">
                  <c:v>193054</c:v>
                </c:pt>
                <c:pt idx="3577">
                  <c:v>193013</c:v>
                </c:pt>
                <c:pt idx="3578">
                  <c:v>192974</c:v>
                </c:pt>
                <c:pt idx="3579">
                  <c:v>192936</c:v>
                </c:pt>
                <c:pt idx="3580">
                  <c:v>192895</c:v>
                </c:pt>
                <c:pt idx="3581">
                  <c:v>192863</c:v>
                </c:pt>
                <c:pt idx="3582">
                  <c:v>192830</c:v>
                </c:pt>
                <c:pt idx="3583">
                  <c:v>192789</c:v>
                </c:pt>
                <c:pt idx="3584">
                  <c:v>192752</c:v>
                </c:pt>
                <c:pt idx="3585">
                  <c:v>192711</c:v>
                </c:pt>
                <c:pt idx="3586">
                  <c:v>192666</c:v>
                </c:pt>
                <c:pt idx="3587">
                  <c:v>192624</c:v>
                </c:pt>
                <c:pt idx="3588">
                  <c:v>192590</c:v>
                </c:pt>
                <c:pt idx="3589">
                  <c:v>192561</c:v>
                </c:pt>
                <c:pt idx="3590">
                  <c:v>192518</c:v>
                </c:pt>
                <c:pt idx="3591">
                  <c:v>192481</c:v>
                </c:pt>
                <c:pt idx="3592">
                  <c:v>192440</c:v>
                </c:pt>
                <c:pt idx="3593">
                  <c:v>192399</c:v>
                </c:pt>
                <c:pt idx="3594">
                  <c:v>192369</c:v>
                </c:pt>
                <c:pt idx="3595">
                  <c:v>192324</c:v>
                </c:pt>
                <c:pt idx="3596">
                  <c:v>192298</c:v>
                </c:pt>
                <c:pt idx="3597">
                  <c:v>192267</c:v>
                </c:pt>
                <c:pt idx="3598">
                  <c:v>192243</c:v>
                </c:pt>
                <c:pt idx="3599">
                  <c:v>192210</c:v>
                </c:pt>
                <c:pt idx="3600">
                  <c:v>192175</c:v>
                </c:pt>
                <c:pt idx="3601">
                  <c:v>192135</c:v>
                </c:pt>
                <c:pt idx="3602">
                  <c:v>192104</c:v>
                </c:pt>
                <c:pt idx="3603">
                  <c:v>192068</c:v>
                </c:pt>
                <c:pt idx="3604">
                  <c:v>192034</c:v>
                </c:pt>
                <c:pt idx="3605">
                  <c:v>191983</c:v>
                </c:pt>
                <c:pt idx="3606">
                  <c:v>191948</c:v>
                </c:pt>
                <c:pt idx="3607">
                  <c:v>191910</c:v>
                </c:pt>
                <c:pt idx="3608">
                  <c:v>191868</c:v>
                </c:pt>
                <c:pt idx="3609">
                  <c:v>191830</c:v>
                </c:pt>
                <c:pt idx="3610">
                  <c:v>191786</c:v>
                </c:pt>
                <c:pt idx="3611">
                  <c:v>191750</c:v>
                </c:pt>
                <c:pt idx="3612">
                  <c:v>191717</c:v>
                </c:pt>
                <c:pt idx="3613">
                  <c:v>191687</c:v>
                </c:pt>
                <c:pt idx="3614">
                  <c:v>191657</c:v>
                </c:pt>
                <c:pt idx="3615">
                  <c:v>191620</c:v>
                </c:pt>
                <c:pt idx="3616">
                  <c:v>191589</c:v>
                </c:pt>
                <c:pt idx="3617">
                  <c:v>191549</c:v>
                </c:pt>
                <c:pt idx="3618">
                  <c:v>191516</c:v>
                </c:pt>
                <c:pt idx="3619">
                  <c:v>191487</c:v>
                </c:pt>
                <c:pt idx="3620">
                  <c:v>191456</c:v>
                </c:pt>
                <c:pt idx="3621">
                  <c:v>191425</c:v>
                </c:pt>
                <c:pt idx="3622">
                  <c:v>191395</c:v>
                </c:pt>
                <c:pt idx="3623">
                  <c:v>191361</c:v>
                </c:pt>
                <c:pt idx="3624">
                  <c:v>191318</c:v>
                </c:pt>
                <c:pt idx="3625">
                  <c:v>191288</c:v>
                </c:pt>
                <c:pt idx="3626">
                  <c:v>191257</c:v>
                </c:pt>
                <c:pt idx="3627">
                  <c:v>191218</c:v>
                </c:pt>
                <c:pt idx="3628">
                  <c:v>191179</c:v>
                </c:pt>
                <c:pt idx="3629">
                  <c:v>191135</c:v>
                </c:pt>
                <c:pt idx="3630">
                  <c:v>191102</c:v>
                </c:pt>
                <c:pt idx="3631">
                  <c:v>191071</c:v>
                </c:pt>
                <c:pt idx="3632">
                  <c:v>191039</c:v>
                </c:pt>
                <c:pt idx="3633">
                  <c:v>191003</c:v>
                </c:pt>
                <c:pt idx="3634">
                  <c:v>190967</c:v>
                </c:pt>
                <c:pt idx="3635">
                  <c:v>190934</c:v>
                </c:pt>
                <c:pt idx="3636">
                  <c:v>190886</c:v>
                </c:pt>
                <c:pt idx="3637">
                  <c:v>190844</c:v>
                </c:pt>
                <c:pt idx="3638">
                  <c:v>190808</c:v>
                </c:pt>
                <c:pt idx="3639">
                  <c:v>190770</c:v>
                </c:pt>
                <c:pt idx="3640">
                  <c:v>190736</c:v>
                </c:pt>
                <c:pt idx="3641">
                  <c:v>190703</c:v>
                </c:pt>
                <c:pt idx="3642">
                  <c:v>190668</c:v>
                </c:pt>
                <c:pt idx="3643">
                  <c:v>190631</c:v>
                </c:pt>
                <c:pt idx="3644">
                  <c:v>190592</c:v>
                </c:pt>
                <c:pt idx="3645">
                  <c:v>190556</c:v>
                </c:pt>
                <c:pt idx="3646">
                  <c:v>190500</c:v>
                </c:pt>
                <c:pt idx="3647">
                  <c:v>190449</c:v>
                </c:pt>
                <c:pt idx="3648">
                  <c:v>190401</c:v>
                </c:pt>
                <c:pt idx="3649">
                  <c:v>190358</c:v>
                </c:pt>
                <c:pt idx="3650">
                  <c:v>190309</c:v>
                </c:pt>
                <c:pt idx="3651">
                  <c:v>190265</c:v>
                </c:pt>
                <c:pt idx="3652">
                  <c:v>190222</c:v>
                </c:pt>
                <c:pt idx="3653">
                  <c:v>190187</c:v>
                </c:pt>
                <c:pt idx="3654">
                  <c:v>190146</c:v>
                </c:pt>
                <c:pt idx="3655">
                  <c:v>190098</c:v>
                </c:pt>
                <c:pt idx="3656">
                  <c:v>190063</c:v>
                </c:pt>
                <c:pt idx="3657">
                  <c:v>190014</c:v>
                </c:pt>
                <c:pt idx="3658">
                  <c:v>189971</c:v>
                </c:pt>
                <c:pt idx="3659">
                  <c:v>189923</c:v>
                </c:pt>
                <c:pt idx="3660">
                  <c:v>189866</c:v>
                </c:pt>
                <c:pt idx="3661">
                  <c:v>189829</c:v>
                </c:pt>
                <c:pt idx="3662">
                  <c:v>189794</c:v>
                </c:pt>
                <c:pt idx="3663">
                  <c:v>189757</c:v>
                </c:pt>
                <c:pt idx="3664">
                  <c:v>189713</c:v>
                </c:pt>
                <c:pt idx="3665">
                  <c:v>189670</c:v>
                </c:pt>
                <c:pt idx="3666">
                  <c:v>189617</c:v>
                </c:pt>
                <c:pt idx="3667">
                  <c:v>189563</c:v>
                </c:pt>
                <c:pt idx="3668">
                  <c:v>189522</c:v>
                </c:pt>
                <c:pt idx="3669">
                  <c:v>189484</c:v>
                </c:pt>
                <c:pt idx="3670">
                  <c:v>189453</c:v>
                </c:pt>
                <c:pt idx="3671">
                  <c:v>189412</c:v>
                </c:pt>
                <c:pt idx="3672">
                  <c:v>189384</c:v>
                </c:pt>
                <c:pt idx="3673">
                  <c:v>189339</c:v>
                </c:pt>
                <c:pt idx="3674">
                  <c:v>189294</c:v>
                </c:pt>
                <c:pt idx="3675">
                  <c:v>189254</c:v>
                </c:pt>
                <c:pt idx="3676">
                  <c:v>189217</c:v>
                </c:pt>
                <c:pt idx="3677">
                  <c:v>189175</c:v>
                </c:pt>
                <c:pt idx="3678">
                  <c:v>189138</c:v>
                </c:pt>
                <c:pt idx="3679">
                  <c:v>189103</c:v>
                </c:pt>
                <c:pt idx="3680">
                  <c:v>189067</c:v>
                </c:pt>
                <c:pt idx="3681">
                  <c:v>189027</c:v>
                </c:pt>
                <c:pt idx="3682">
                  <c:v>188994</c:v>
                </c:pt>
                <c:pt idx="3683">
                  <c:v>188963</c:v>
                </c:pt>
                <c:pt idx="3684">
                  <c:v>188932</c:v>
                </c:pt>
                <c:pt idx="3685">
                  <c:v>188896</c:v>
                </c:pt>
                <c:pt idx="3686">
                  <c:v>188857</c:v>
                </c:pt>
                <c:pt idx="3687">
                  <c:v>188818</c:v>
                </c:pt>
                <c:pt idx="3688">
                  <c:v>188784</c:v>
                </c:pt>
                <c:pt idx="3689">
                  <c:v>188745</c:v>
                </c:pt>
                <c:pt idx="3690">
                  <c:v>188709</c:v>
                </c:pt>
                <c:pt idx="3691">
                  <c:v>188659</c:v>
                </c:pt>
                <c:pt idx="3692">
                  <c:v>188618</c:v>
                </c:pt>
                <c:pt idx="3693">
                  <c:v>188564</c:v>
                </c:pt>
                <c:pt idx="3694">
                  <c:v>188514</c:v>
                </c:pt>
                <c:pt idx="3695">
                  <c:v>188469</c:v>
                </c:pt>
                <c:pt idx="3696">
                  <c:v>188433</c:v>
                </c:pt>
                <c:pt idx="3697">
                  <c:v>188407</c:v>
                </c:pt>
                <c:pt idx="3698">
                  <c:v>188368</c:v>
                </c:pt>
                <c:pt idx="3699">
                  <c:v>188334</c:v>
                </c:pt>
                <c:pt idx="3700">
                  <c:v>188285</c:v>
                </c:pt>
                <c:pt idx="3701">
                  <c:v>188245</c:v>
                </c:pt>
                <c:pt idx="3702">
                  <c:v>188194</c:v>
                </c:pt>
                <c:pt idx="3703">
                  <c:v>188149</c:v>
                </c:pt>
                <c:pt idx="3704">
                  <c:v>188110</c:v>
                </c:pt>
                <c:pt idx="3705">
                  <c:v>188077</c:v>
                </c:pt>
                <c:pt idx="3706">
                  <c:v>188036</c:v>
                </c:pt>
                <c:pt idx="3707">
                  <c:v>188001</c:v>
                </c:pt>
                <c:pt idx="3708">
                  <c:v>187963</c:v>
                </c:pt>
                <c:pt idx="3709">
                  <c:v>187935</c:v>
                </c:pt>
                <c:pt idx="3710">
                  <c:v>187892</c:v>
                </c:pt>
                <c:pt idx="3711">
                  <c:v>187858</c:v>
                </c:pt>
                <c:pt idx="3712">
                  <c:v>187820</c:v>
                </c:pt>
                <c:pt idx="3713">
                  <c:v>187779</c:v>
                </c:pt>
                <c:pt idx="3714">
                  <c:v>187750</c:v>
                </c:pt>
                <c:pt idx="3715">
                  <c:v>187716</c:v>
                </c:pt>
                <c:pt idx="3716">
                  <c:v>187660</c:v>
                </c:pt>
                <c:pt idx="3717">
                  <c:v>187614</c:v>
                </c:pt>
                <c:pt idx="3718">
                  <c:v>187576</c:v>
                </c:pt>
                <c:pt idx="3719">
                  <c:v>187536</c:v>
                </c:pt>
                <c:pt idx="3720">
                  <c:v>187506</c:v>
                </c:pt>
                <c:pt idx="3721">
                  <c:v>187478</c:v>
                </c:pt>
                <c:pt idx="3722">
                  <c:v>187450</c:v>
                </c:pt>
                <c:pt idx="3723">
                  <c:v>187420</c:v>
                </c:pt>
                <c:pt idx="3724">
                  <c:v>187398</c:v>
                </c:pt>
                <c:pt idx="3725">
                  <c:v>187371</c:v>
                </c:pt>
                <c:pt idx="3726">
                  <c:v>187350</c:v>
                </c:pt>
                <c:pt idx="3727">
                  <c:v>187321</c:v>
                </c:pt>
                <c:pt idx="3728">
                  <c:v>187287</c:v>
                </c:pt>
                <c:pt idx="3729">
                  <c:v>187260</c:v>
                </c:pt>
                <c:pt idx="3730">
                  <c:v>187224</c:v>
                </c:pt>
                <c:pt idx="3731">
                  <c:v>187182</c:v>
                </c:pt>
                <c:pt idx="3732">
                  <c:v>187149</c:v>
                </c:pt>
                <c:pt idx="3733">
                  <c:v>187107</c:v>
                </c:pt>
                <c:pt idx="3734">
                  <c:v>187082</c:v>
                </c:pt>
                <c:pt idx="3735">
                  <c:v>187049</c:v>
                </c:pt>
                <c:pt idx="3736">
                  <c:v>187012</c:v>
                </c:pt>
                <c:pt idx="3737">
                  <c:v>186983</c:v>
                </c:pt>
                <c:pt idx="3738">
                  <c:v>186962</c:v>
                </c:pt>
                <c:pt idx="3739">
                  <c:v>186931</c:v>
                </c:pt>
                <c:pt idx="3740">
                  <c:v>186905</c:v>
                </c:pt>
                <c:pt idx="3741">
                  <c:v>186879</c:v>
                </c:pt>
                <c:pt idx="3742">
                  <c:v>186842</c:v>
                </c:pt>
                <c:pt idx="3743">
                  <c:v>186806</c:v>
                </c:pt>
                <c:pt idx="3744">
                  <c:v>186772</c:v>
                </c:pt>
                <c:pt idx="3745">
                  <c:v>186737</c:v>
                </c:pt>
                <c:pt idx="3746">
                  <c:v>186703</c:v>
                </c:pt>
                <c:pt idx="3747">
                  <c:v>186662</c:v>
                </c:pt>
                <c:pt idx="3748">
                  <c:v>186621</c:v>
                </c:pt>
                <c:pt idx="3749">
                  <c:v>186585</c:v>
                </c:pt>
                <c:pt idx="3750">
                  <c:v>186546</c:v>
                </c:pt>
                <c:pt idx="3751">
                  <c:v>186499</c:v>
                </c:pt>
                <c:pt idx="3752">
                  <c:v>186461</c:v>
                </c:pt>
                <c:pt idx="3753">
                  <c:v>186411</c:v>
                </c:pt>
                <c:pt idx="3754">
                  <c:v>186377</c:v>
                </c:pt>
                <c:pt idx="3755">
                  <c:v>186345</c:v>
                </c:pt>
                <c:pt idx="3756">
                  <c:v>186313</c:v>
                </c:pt>
                <c:pt idx="3757">
                  <c:v>186270</c:v>
                </c:pt>
                <c:pt idx="3758">
                  <c:v>186232</c:v>
                </c:pt>
                <c:pt idx="3759">
                  <c:v>186197</c:v>
                </c:pt>
                <c:pt idx="3760">
                  <c:v>186154</c:v>
                </c:pt>
                <c:pt idx="3761">
                  <c:v>186122</c:v>
                </c:pt>
                <c:pt idx="3762">
                  <c:v>186090</c:v>
                </c:pt>
                <c:pt idx="3763">
                  <c:v>186055</c:v>
                </c:pt>
                <c:pt idx="3764">
                  <c:v>186011</c:v>
                </c:pt>
                <c:pt idx="3765">
                  <c:v>185974</c:v>
                </c:pt>
                <c:pt idx="3766">
                  <c:v>185937</c:v>
                </c:pt>
                <c:pt idx="3767">
                  <c:v>185903</c:v>
                </c:pt>
                <c:pt idx="3768">
                  <c:v>185873</c:v>
                </c:pt>
                <c:pt idx="3769">
                  <c:v>185835</c:v>
                </c:pt>
                <c:pt idx="3770">
                  <c:v>185796</c:v>
                </c:pt>
                <c:pt idx="3771">
                  <c:v>185765</c:v>
                </c:pt>
                <c:pt idx="3772">
                  <c:v>185738</c:v>
                </c:pt>
                <c:pt idx="3773">
                  <c:v>185691</c:v>
                </c:pt>
                <c:pt idx="3774">
                  <c:v>185663</c:v>
                </c:pt>
                <c:pt idx="3775">
                  <c:v>185636</c:v>
                </c:pt>
                <c:pt idx="3776">
                  <c:v>185608</c:v>
                </c:pt>
                <c:pt idx="3777">
                  <c:v>185575</c:v>
                </c:pt>
                <c:pt idx="3778">
                  <c:v>185541</c:v>
                </c:pt>
                <c:pt idx="3779">
                  <c:v>185493</c:v>
                </c:pt>
                <c:pt idx="3780">
                  <c:v>185456</c:v>
                </c:pt>
                <c:pt idx="3781">
                  <c:v>185420</c:v>
                </c:pt>
                <c:pt idx="3782">
                  <c:v>185384</c:v>
                </c:pt>
                <c:pt idx="3783">
                  <c:v>185353</c:v>
                </c:pt>
                <c:pt idx="3784">
                  <c:v>185315</c:v>
                </c:pt>
                <c:pt idx="3785">
                  <c:v>185287</c:v>
                </c:pt>
                <c:pt idx="3786">
                  <c:v>185244</c:v>
                </c:pt>
                <c:pt idx="3787">
                  <c:v>185211</c:v>
                </c:pt>
                <c:pt idx="3788">
                  <c:v>185186</c:v>
                </c:pt>
                <c:pt idx="3789">
                  <c:v>185156</c:v>
                </c:pt>
                <c:pt idx="3790">
                  <c:v>185127</c:v>
                </c:pt>
                <c:pt idx="3791">
                  <c:v>185100</c:v>
                </c:pt>
                <c:pt idx="3792">
                  <c:v>185075</c:v>
                </c:pt>
                <c:pt idx="3793">
                  <c:v>185043</c:v>
                </c:pt>
                <c:pt idx="3794">
                  <c:v>185013</c:v>
                </c:pt>
                <c:pt idx="3795">
                  <c:v>184990</c:v>
                </c:pt>
                <c:pt idx="3796">
                  <c:v>184965</c:v>
                </c:pt>
                <c:pt idx="3797">
                  <c:v>184929</c:v>
                </c:pt>
                <c:pt idx="3798">
                  <c:v>184885</c:v>
                </c:pt>
                <c:pt idx="3799">
                  <c:v>184846</c:v>
                </c:pt>
                <c:pt idx="3800">
                  <c:v>184795</c:v>
                </c:pt>
                <c:pt idx="3801">
                  <c:v>184760</c:v>
                </c:pt>
                <c:pt idx="3802">
                  <c:v>184735</c:v>
                </c:pt>
                <c:pt idx="3803">
                  <c:v>184697</c:v>
                </c:pt>
                <c:pt idx="3804">
                  <c:v>184665</c:v>
                </c:pt>
                <c:pt idx="3805">
                  <c:v>184645</c:v>
                </c:pt>
                <c:pt idx="3806">
                  <c:v>184613</c:v>
                </c:pt>
                <c:pt idx="3807">
                  <c:v>184593</c:v>
                </c:pt>
                <c:pt idx="3808">
                  <c:v>184555</c:v>
                </c:pt>
                <c:pt idx="3809">
                  <c:v>184528</c:v>
                </c:pt>
                <c:pt idx="3810">
                  <c:v>184497</c:v>
                </c:pt>
                <c:pt idx="3811">
                  <c:v>184477</c:v>
                </c:pt>
                <c:pt idx="3812">
                  <c:v>184447</c:v>
                </c:pt>
                <c:pt idx="3813">
                  <c:v>184422</c:v>
                </c:pt>
                <c:pt idx="3814">
                  <c:v>184387</c:v>
                </c:pt>
                <c:pt idx="3815">
                  <c:v>184356</c:v>
                </c:pt>
                <c:pt idx="3816">
                  <c:v>184327</c:v>
                </c:pt>
                <c:pt idx="3817">
                  <c:v>184290</c:v>
                </c:pt>
                <c:pt idx="3818">
                  <c:v>184263</c:v>
                </c:pt>
                <c:pt idx="3819">
                  <c:v>184236</c:v>
                </c:pt>
                <c:pt idx="3820">
                  <c:v>184194</c:v>
                </c:pt>
                <c:pt idx="3821">
                  <c:v>184144</c:v>
                </c:pt>
                <c:pt idx="3822">
                  <c:v>184114</c:v>
                </c:pt>
                <c:pt idx="3823">
                  <c:v>184077</c:v>
                </c:pt>
                <c:pt idx="3824">
                  <c:v>184035</c:v>
                </c:pt>
                <c:pt idx="3825">
                  <c:v>183989</c:v>
                </c:pt>
                <c:pt idx="3826">
                  <c:v>183945</c:v>
                </c:pt>
                <c:pt idx="3827">
                  <c:v>183911</c:v>
                </c:pt>
                <c:pt idx="3828">
                  <c:v>183876</c:v>
                </c:pt>
                <c:pt idx="3829">
                  <c:v>183836</c:v>
                </c:pt>
                <c:pt idx="3830">
                  <c:v>183803</c:v>
                </c:pt>
                <c:pt idx="3831">
                  <c:v>183764</c:v>
                </c:pt>
                <c:pt idx="3832">
                  <c:v>183744</c:v>
                </c:pt>
                <c:pt idx="3833">
                  <c:v>183694</c:v>
                </c:pt>
                <c:pt idx="3834">
                  <c:v>183668</c:v>
                </c:pt>
                <c:pt idx="3835">
                  <c:v>183627</c:v>
                </c:pt>
                <c:pt idx="3836">
                  <c:v>183590</c:v>
                </c:pt>
                <c:pt idx="3837">
                  <c:v>183559</c:v>
                </c:pt>
                <c:pt idx="3838">
                  <c:v>183525</c:v>
                </c:pt>
                <c:pt idx="3839">
                  <c:v>183494</c:v>
                </c:pt>
                <c:pt idx="3840">
                  <c:v>183462</c:v>
                </c:pt>
                <c:pt idx="3841">
                  <c:v>183437</c:v>
                </c:pt>
                <c:pt idx="3842">
                  <c:v>183409</c:v>
                </c:pt>
                <c:pt idx="3843">
                  <c:v>183377</c:v>
                </c:pt>
                <c:pt idx="3844">
                  <c:v>183350</c:v>
                </c:pt>
                <c:pt idx="3845">
                  <c:v>183326</c:v>
                </c:pt>
                <c:pt idx="3846">
                  <c:v>183294</c:v>
                </c:pt>
                <c:pt idx="3847">
                  <c:v>183263</c:v>
                </c:pt>
                <c:pt idx="3848">
                  <c:v>183225</c:v>
                </c:pt>
                <c:pt idx="3849">
                  <c:v>183207</c:v>
                </c:pt>
                <c:pt idx="3850">
                  <c:v>183180</c:v>
                </c:pt>
                <c:pt idx="3851">
                  <c:v>183151</c:v>
                </c:pt>
                <c:pt idx="3852">
                  <c:v>183117</c:v>
                </c:pt>
                <c:pt idx="3853">
                  <c:v>183091</c:v>
                </c:pt>
                <c:pt idx="3854">
                  <c:v>183052</c:v>
                </c:pt>
                <c:pt idx="3855">
                  <c:v>183019</c:v>
                </c:pt>
                <c:pt idx="3856">
                  <c:v>182987</c:v>
                </c:pt>
                <c:pt idx="3857">
                  <c:v>182964</c:v>
                </c:pt>
                <c:pt idx="3858">
                  <c:v>182944</c:v>
                </c:pt>
                <c:pt idx="3859">
                  <c:v>182916</c:v>
                </c:pt>
                <c:pt idx="3860">
                  <c:v>182883</c:v>
                </c:pt>
                <c:pt idx="3861">
                  <c:v>182847</c:v>
                </c:pt>
                <c:pt idx="3862">
                  <c:v>182821</c:v>
                </c:pt>
                <c:pt idx="3863">
                  <c:v>182789</c:v>
                </c:pt>
                <c:pt idx="3864">
                  <c:v>182754</c:v>
                </c:pt>
                <c:pt idx="3865">
                  <c:v>182731</c:v>
                </c:pt>
                <c:pt idx="3866">
                  <c:v>182698</c:v>
                </c:pt>
                <c:pt idx="3867">
                  <c:v>182673</c:v>
                </c:pt>
                <c:pt idx="3868">
                  <c:v>182653</c:v>
                </c:pt>
                <c:pt idx="3869">
                  <c:v>182626</c:v>
                </c:pt>
                <c:pt idx="3870">
                  <c:v>182597</c:v>
                </c:pt>
                <c:pt idx="3871">
                  <c:v>182579</c:v>
                </c:pt>
                <c:pt idx="3872">
                  <c:v>182555</c:v>
                </c:pt>
                <c:pt idx="3873">
                  <c:v>182530</c:v>
                </c:pt>
                <c:pt idx="3874">
                  <c:v>182497</c:v>
                </c:pt>
                <c:pt idx="3875">
                  <c:v>182472</c:v>
                </c:pt>
                <c:pt idx="3876">
                  <c:v>182436</c:v>
                </c:pt>
                <c:pt idx="3877">
                  <c:v>182408</c:v>
                </c:pt>
                <c:pt idx="3878">
                  <c:v>182381</c:v>
                </c:pt>
                <c:pt idx="3879">
                  <c:v>182356</c:v>
                </c:pt>
                <c:pt idx="3880">
                  <c:v>182326</c:v>
                </c:pt>
                <c:pt idx="3881">
                  <c:v>182292</c:v>
                </c:pt>
                <c:pt idx="3882">
                  <c:v>182256</c:v>
                </c:pt>
                <c:pt idx="3883">
                  <c:v>182230</c:v>
                </c:pt>
                <c:pt idx="3884">
                  <c:v>182207</c:v>
                </c:pt>
                <c:pt idx="3885">
                  <c:v>182182</c:v>
                </c:pt>
                <c:pt idx="3886">
                  <c:v>182157</c:v>
                </c:pt>
                <c:pt idx="3887">
                  <c:v>182132</c:v>
                </c:pt>
                <c:pt idx="3888">
                  <c:v>182104</c:v>
                </c:pt>
                <c:pt idx="3889">
                  <c:v>182078</c:v>
                </c:pt>
                <c:pt idx="3890">
                  <c:v>182045</c:v>
                </c:pt>
                <c:pt idx="3891">
                  <c:v>182019</c:v>
                </c:pt>
                <c:pt idx="3892">
                  <c:v>181987</c:v>
                </c:pt>
                <c:pt idx="3893">
                  <c:v>181965</c:v>
                </c:pt>
                <c:pt idx="3894">
                  <c:v>181933</c:v>
                </c:pt>
                <c:pt idx="3895">
                  <c:v>181895</c:v>
                </c:pt>
                <c:pt idx="3896">
                  <c:v>181870</c:v>
                </c:pt>
                <c:pt idx="3897">
                  <c:v>181843</c:v>
                </c:pt>
                <c:pt idx="3898">
                  <c:v>181807</c:v>
                </c:pt>
                <c:pt idx="3899">
                  <c:v>181777</c:v>
                </c:pt>
                <c:pt idx="3900">
                  <c:v>181753</c:v>
                </c:pt>
                <c:pt idx="3901">
                  <c:v>181725</c:v>
                </c:pt>
                <c:pt idx="3902">
                  <c:v>181699</c:v>
                </c:pt>
                <c:pt idx="3903">
                  <c:v>181666</c:v>
                </c:pt>
                <c:pt idx="3904">
                  <c:v>181632</c:v>
                </c:pt>
                <c:pt idx="3905">
                  <c:v>181608</c:v>
                </c:pt>
                <c:pt idx="3906">
                  <c:v>181578</c:v>
                </c:pt>
                <c:pt idx="3907">
                  <c:v>181551</c:v>
                </c:pt>
                <c:pt idx="3908">
                  <c:v>181525</c:v>
                </c:pt>
                <c:pt idx="3909">
                  <c:v>181493</c:v>
                </c:pt>
                <c:pt idx="3910">
                  <c:v>181470</c:v>
                </c:pt>
                <c:pt idx="3911">
                  <c:v>181440</c:v>
                </c:pt>
                <c:pt idx="3912">
                  <c:v>181405</c:v>
                </c:pt>
                <c:pt idx="3913">
                  <c:v>181379</c:v>
                </c:pt>
                <c:pt idx="3914">
                  <c:v>181353</c:v>
                </c:pt>
                <c:pt idx="3915">
                  <c:v>181324</c:v>
                </c:pt>
                <c:pt idx="3916">
                  <c:v>181290</c:v>
                </c:pt>
                <c:pt idx="3917">
                  <c:v>181263</c:v>
                </c:pt>
                <c:pt idx="3918">
                  <c:v>181238</c:v>
                </c:pt>
                <c:pt idx="3919">
                  <c:v>181207</c:v>
                </c:pt>
                <c:pt idx="3920">
                  <c:v>181178</c:v>
                </c:pt>
                <c:pt idx="3921">
                  <c:v>181153</c:v>
                </c:pt>
                <c:pt idx="3922">
                  <c:v>181120</c:v>
                </c:pt>
                <c:pt idx="3923">
                  <c:v>181087</c:v>
                </c:pt>
                <c:pt idx="3924">
                  <c:v>181065</c:v>
                </c:pt>
                <c:pt idx="3925">
                  <c:v>181034</c:v>
                </c:pt>
                <c:pt idx="3926">
                  <c:v>181003</c:v>
                </c:pt>
                <c:pt idx="3927">
                  <c:v>180981</c:v>
                </c:pt>
                <c:pt idx="3928">
                  <c:v>180944</c:v>
                </c:pt>
                <c:pt idx="3929">
                  <c:v>180909</c:v>
                </c:pt>
                <c:pt idx="3930">
                  <c:v>180885</c:v>
                </c:pt>
                <c:pt idx="3931">
                  <c:v>180865</c:v>
                </c:pt>
                <c:pt idx="3932">
                  <c:v>180842</c:v>
                </c:pt>
                <c:pt idx="3933">
                  <c:v>180812</c:v>
                </c:pt>
                <c:pt idx="3934">
                  <c:v>180785</c:v>
                </c:pt>
                <c:pt idx="3935">
                  <c:v>180751</c:v>
                </c:pt>
                <c:pt idx="3936">
                  <c:v>180722</c:v>
                </c:pt>
                <c:pt idx="3937">
                  <c:v>180690</c:v>
                </c:pt>
                <c:pt idx="3938">
                  <c:v>180658</c:v>
                </c:pt>
                <c:pt idx="3939">
                  <c:v>180632</c:v>
                </c:pt>
                <c:pt idx="3940">
                  <c:v>180610</c:v>
                </c:pt>
                <c:pt idx="3941">
                  <c:v>180586</c:v>
                </c:pt>
                <c:pt idx="3942">
                  <c:v>180560</c:v>
                </c:pt>
                <c:pt idx="3943">
                  <c:v>180533</c:v>
                </c:pt>
                <c:pt idx="3944">
                  <c:v>180496</c:v>
                </c:pt>
                <c:pt idx="3945">
                  <c:v>180473</c:v>
                </c:pt>
                <c:pt idx="3946">
                  <c:v>180441</c:v>
                </c:pt>
                <c:pt idx="3947">
                  <c:v>180419</c:v>
                </c:pt>
                <c:pt idx="3948">
                  <c:v>180394</c:v>
                </c:pt>
                <c:pt idx="3949">
                  <c:v>180368</c:v>
                </c:pt>
                <c:pt idx="3950">
                  <c:v>180340</c:v>
                </c:pt>
                <c:pt idx="3951">
                  <c:v>180314</c:v>
                </c:pt>
                <c:pt idx="3952">
                  <c:v>180278</c:v>
                </c:pt>
                <c:pt idx="3953">
                  <c:v>180249</c:v>
                </c:pt>
                <c:pt idx="3954">
                  <c:v>180212</c:v>
                </c:pt>
                <c:pt idx="3955">
                  <c:v>180192</c:v>
                </c:pt>
                <c:pt idx="3956">
                  <c:v>180166</c:v>
                </c:pt>
                <c:pt idx="3957">
                  <c:v>180147</c:v>
                </c:pt>
                <c:pt idx="3958">
                  <c:v>180129</c:v>
                </c:pt>
                <c:pt idx="3959">
                  <c:v>180100</c:v>
                </c:pt>
                <c:pt idx="3960">
                  <c:v>180079</c:v>
                </c:pt>
                <c:pt idx="3961">
                  <c:v>180044</c:v>
                </c:pt>
                <c:pt idx="3962">
                  <c:v>180021</c:v>
                </c:pt>
                <c:pt idx="3963">
                  <c:v>179994</c:v>
                </c:pt>
                <c:pt idx="3964">
                  <c:v>179962</c:v>
                </c:pt>
                <c:pt idx="3965">
                  <c:v>179928</c:v>
                </c:pt>
                <c:pt idx="3966">
                  <c:v>179908</c:v>
                </c:pt>
                <c:pt idx="3967">
                  <c:v>179890</c:v>
                </c:pt>
                <c:pt idx="3968">
                  <c:v>179863</c:v>
                </c:pt>
                <c:pt idx="3969">
                  <c:v>179830</c:v>
                </c:pt>
                <c:pt idx="3970">
                  <c:v>179796</c:v>
                </c:pt>
                <c:pt idx="3971">
                  <c:v>179766</c:v>
                </c:pt>
                <c:pt idx="3972">
                  <c:v>179743</c:v>
                </c:pt>
                <c:pt idx="3973">
                  <c:v>179721</c:v>
                </c:pt>
                <c:pt idx="3974">
                  <c:v>179693</c:v>
                </c:pt>
                <c:pt idx="3975">
                  <c:v>179665</c:v>
                </c:pt>
                <c:pt idx="3976">
                  <c:v>179634</c:v>
                </c:pt>
                <c:pt idx="3977">
                  <c:v>179612</c:v>
                </c:pt>
                <c:pt idx="3978">
                  <c:v>179591</c:v>
                </c:pt>
                <c:pt idx="3979">
                  <c:v>179561</c:v>
                </c:pt>
                <c:pt idx="3980">
                  <c:v>179531</c:v>
                </c:pt>
                <c:pt idx="3981">
                  <c:v>179505</c:v>
                </c:pt>
                <c:pt idx="3982">
                  <c:v>179479</c:v>
                </c:pt>
                <c:pt idx="3983">
                  <c:v>179444</c:v>
                </c:pt>
                <c:pt idx="3984">
                  <c:v>179422</c:v>
                </c:pt>
                <c:pt idx="3985">
                  <c:v>179397</c:v>
                </c:pt>
                <c:pt idx="3986">
                  <c:v>179364</c:v>
                </c:pt>
                <c:pt idx="3987">
                  <c:v>179324</c:v>
                </c:pt>
                <c:pt idx="3988">
                  <c:v>179303</c:v>
                </c:pt>
                <c:pt idx="3989">
                  <c:v>179268</c:v>
                </c:pt>
                <c:pt idx="3990">
                  <c:v>179237</c:v>
                </c:pt>
                <c:pt idx="3991">
                  <c:v>179221</c:v>
                </c:pt>
                <c:pt idx="3992">
                  <c:v>179194</c:v>
                </c:pt>
                <c:pt idx="3993">
                  <c:v>179168</c:v>
                </c:pt>
                <c:pt idx="3994">
                  <c:v>179143</c:v>
                </c:pt>
                <c:pt idx="3995">
                  <c:v>179119</c:v>
                </c:pt>
                <c:pt idx="3996">
                  <c:v>179093</c:v>
                </c:pt>
                <c:pt idx="3997">
                  <c:v>179063</c:v>
                </c:pt>
                <c:pt idx="3998">
                  <c:v>179038</c:v>
                </c:pt>
                <c:pt idx="3999">
                  <c:v>179007</c:v>
                </c:pt>
                <c:pt idx="4000">
                  <c:v>178977</c:v>
                </c:pt>
                <c:pt idx="4001">
                  <c:v>178957</c:v>
                </c:pt>
                <c:pt idx="4002">
                  <c:v>178932</c:v>
                </c:pt>
                <c:pt idx="4003">
                  <c:v>178902</c:v>
                </c:pt>
                <c:pt idx="4004">
                  <c:v>178877</c:v>
                </c:pt>
                <c:pt idx="4005">
                  <c:v>178857</c:v>
                </c:pt>
                <c:pt idx="4006">
                  <c:v>178831</c:v>
                </c:pt>
                <c:pt idx="4007">
                  <c:v>178803</c:v>
                </c:pt>
                <c:pt idx="4008">
                  <c:v>178780</c:v>
                </c:pt>
                <c:pt idx="4009">
                  <c:v>178758</c:v>
                </c:pt>
                <c:pt idx="4010">
                  <c:v>178732</c:v>
                </c:pt>
                <c:pt idx="4011">
                  <c:v>178710</c:v>
                </c:pt>
                <c:pt idx="4012">
                  <c:v>178691</c:v>
                </c:pt>
                <c:pt idx="4013">
                  <c:v>178668</c:v>
                </c:pt>
                <c:pt idx="4014">
                  <c:v>178645</c:v>
                </c:pt>
                <c:pt idx="4015">
                  <c:v>178621</c:v>
                </c:pt>
                <c:pt idx="4016">
                  <c:v>178600</c:v>
                </c:pt>
                <c:pt idx="4017">
                  <c:v>178580</c:v>
                </c:pt>
                <c:pt idx="4018">
                  <c:v>178554</c:v>
                </c:pt>
                <c:pt idx="4019">
                  <c:v>178534</c:v>
                </c:pt>
                <c:pt idx="4020">
                  <c:v>178517</c:v>
                </c:pt>
                <c:pt idx="4021">
                  <c:v>178487</c:v>
                </c:pt>
                <c:pt idx="4022">
                  <c:v>178455</c:v>
                </c:pt>
                <c:pt idx="4023">
                  <c:v>178424</c:v>
                </c:pt>
                <c:pt idx="4024">
                  <c:v>178404</c:v>
                </c:pt>
                <c:pt idx="4025">
                  <c:v>178372</c:v>
                </c:pt>
                <c:pt idx="4026">
                  <c:v>178349</c:v>
                </c:pt>
                <c:pt idx="4027">
                  <c:v>178325</c:v>
                </c:pt>
                <c:pt idx="4028">
                  <c:v>178303</c:v>
                </c:pt>
                <c:pt idx="4029">
                  <c:v>178274</c:v>
                </c:pt>
                <c:pt idx="4030">
                  <c:v>178245</c:v>
                </c:pt>
                <c:pt idx="4031">
                  <c:v>178220</c:v>
                </c:pt>
                <c:pt idx="4032">
                  <c:v>178198</c:v>
                </c:pt>
                <c:pt idx="4033">
                  <c:v>178173</c:v>
                </c:pt>
                <c:pt idx="4034">
                  <c:v>178149</c:v>
                </c:pt>
                <c:pt idx="4035">
                  <c:v>178127</c:v>
                </c:pt>
                <c:pt idx="4036">
                  <c:v>178105</c:v>
                </c:pt>
                <c:pt idx="4037">
                  <c:v>178081</c:v>
                </c:pt>
                <c:pt idx="4038">
                  <c:v>178052</c:v>
                </c:pt>
                <c:pt idx="4039">
                  <c:v>178021</c:v>
                </c:pt>
                <c:pt idx="4040">
                  <c:v>177990</c:v>
                </c:pt>
                <c:pt idx="4041">
                  <c:v>177960</c:v>
                </c:pt>
                <c:pt idx="4042">
                  <c:v>177923</c:v>
                </c:pt>
                <c:pt idx="4043">
                  <c:v>177896</c:v>
                </c:pt>
                <c:pt idx="4044">
                  <c:v>177871</c:v>
                </c:pt>
                <c:pt idx="4045">
                  <c:v>177846</c:v>
                </c:pt>
                <c:pt idx="4046">
                  <c:v>177824</c:v>
                </c:pt>
                <c:pt idx="4047">
                  <c:v>177801</c:v>
                </c:pt>
                <c:pt idx="4048">
                  <c:v>177772</c:v>
                </c:pt>
                <c:pt idx="4049">
                  <c:v>177746</c:v>
                </c:pt>
                <c:pt idx="4050">
                  <c:v>177717</c:v>
                </c:pt>
                <c:pt idx="4051">
                  <c:v>177690</c:v>
                </c:pt>
                <c:pt idx="4052">
                  <c:v>177665</c:v>
                </c:pt>
                <c:pt idx="4053">
                  <c:v>177633</c:v>
                </c:pt>
                <c:pt idx="4054">
                  <c:v>177602</c:v>
                </c:pt>
                <c:pt idx="4055">
                  <c:v>177572</c:v>
                </c:pt>
                <c:pt idx="4056">
                  <c:v>177546</c:v>
                </c:pt>
                <c:pt idx="4057">
                  <c:v>177517</c:v>
                </c:pt>
                <c:pt idx="4058">
                  <c:v>177482</c:v>
                </c:pt>
                <c:pt idx="4059">
                  <c:v>177449</c:v>
                </c:pt>
                <c:pt idx="4060">
                  <c:v>177414</c:v>
                </c:pt>
                <c:pt idx="4061">
                  <c:v>177390</c:v>
                </c:pt>
                <c:pt idx="4062">
                  <c:v>177361</c:v>
                </c:pt>
                <c:pt idx="4063">
                  <c:v>177333</c:v>
                </c:pt>
                <c:pt idx="4064">
                  <c:v>177311</c:v>
                </c:pt>
                <c:pt idx="4065">
                  <c:v>177282</c:v>
                </c:pt>
                <c:pt idx="4066">
                  <c:v>177267</c:v>
                </c:pt>
                <c:pt idx="4067">
                  <c:v>177241</c:v>
                </c:pt>
                <c:pt idx="4068">
                  <c:v>177213</c:v>
                </c:pt>
                <c:pt idx="4069">
                  <c:v>177188</c:v>
                </c:pt>
                <c:pt idx="4070">
                  <c:v>177162</c:v>
                </c:pt>
                <c:pt idx="4071">
                  <c:v>177137</c:v>
                </c:pt>
                <c:pt idx="4072">
                  <c:v>177109</c:v>
                </c:pt>
                <c:pt idx="4073">
                  <c:v>177086</c:v>
                </c:pt>
                <c:pt idx="4074">
                  <c:v>177065</c:v>
                </c:pt>
                <c:pt idx="4075">
                  <c:v>177047</c:v>
                </c:pt>
                <c:pt idx="4076">
                  <c:v>177025</c:v>
                </c:pt>
                <c:pt idx="4077">
                  <c:v>176999</c:v>
                </c:pt>
                <c:pt idx="4078">
                  <c:v>176972</c:v>
                </c:pt>
                <c:pt idx="4079">
                  <c:v>176953</c:v>
                </c:pt>
                <c:pt idx="4080">
                  <c:v>176921</c:v>
                </c:pt>
                <c:pt idx="4081">
                  <c:v>176902</c:v>
                </c:pt>
                <c:pt idx="4082">
                  <c:v>176881</c:v>
                </c:pt>
                <c:pt idx="4083">
                  <c:v>176853</c:v>
                </c:pt>
                <c:pt idx="4084">
                  <c:v>176830</c:v>
                </c:pt>
                <c:pt idx="4085">
                  <c:v>176809</c:v>
                </c:pt>
                <c:pt idx="4086">
                  <c:v>176777</c:v>
                </c:pt>
                <c:pt idx="4087">
                  <c:v>176751</c:v>
                </c:pt>
                <c:pt idx="4088">
                  <c:v>176728</c:v>
                </c:pt>
                <c:pt idx="4089">
                  <c:v>176702</c:v>
                </c:pt>
                <c:pt idx="4090">
                  <c:v>176683</c:v>
                </c:pt>
                <c:pt idx="4091">
                  <c:v>176667</c:v>
                </c:pt>
                <c:pt idx="4092">
                  <c:v>176643</c:v>
                </c:pt>
                <c:pt idx="4093">
                  <c:v>176627</c:v>
                </c:pt>
                <c:pt idx="4094">
                  <c:v>176600</c:v>
                </c:pt>
                <c:pt idx="4095">
                  <c:v>176571</c:v>
                </c:pt>
                <c:pt idx="4096">
                  <c:v>176550</c:v>
                </c:pt>
                <c:pt idx="4097">
                  <c:v>176532</c:v>
                </c:pt>
                <c:pt idx="4098">
                  <c:v>176512</c:v>
                </c:pt>
                <c:pt idx="4099">
                  <c:v>176489</c:v>
                </c:pt>
                <c:pt idx="4100">
                  <c:v>176471</c:v>
                </c:pt>
                <c:pt idx="4101">
                  <c:v>176453</c:v>
                </c:pt>
                <c:pt idx="4102">
                  <c:v>176426</c:v>
                </c:pt>
                <c:pt idx="4103">
                  <c:v>176390</c:v>
                </c:pt>
                <c:pt idx="4104">
                  <c:v>176357</c:v>
                </c:pt>
                <c:pt idx="4105">
                  <c:v>176335</c:v>
                </c:pt>
                <c:pt idx="4106">
                  <c:v>176311</c:v>
                </c:pt>
                <c:pt idx="4107">
                  <c:v>176288</c:v>
                </c:pt>
                <c:pt idx="4108">
                  <c:v>176264</c:v>
                </c:pt>
                <c:pt idx="4109">
                  <c:v>176243</c:v>
                </c:pt>
                <c:pt idx="4110">
                  <c:v>176226</c:v>
                </c:pt>
                <c:pt idx="4111">
                  <c:v>176197</c:v>
                </c:pt>
                <c:pt idx="4112">
                  <c:v>176168</c:v>
                </c:pt>
                <c:pt idx="4113">
                  <c:v>176151</c:v>
                </c:pt>
                <c:pt idx="4114">
                  <c:v>176132</c:v>
                </c:pt>
                <c:pt idx="4115">
                  <c:v>176112</c:v>
                </c:pt>
                <c:pt idx="4116">
                  <c:v>176090</c:v>
                </c:pt>
                <c:pt idx="4117">
                  <c:v>176068</c:v>
                </c:pt>
                <c:pt idx="4118">
                  <c:v>176048</c:v>
                </c:pt>
                <c:pt idx="4119">
                  <c:v>176027</c:v>
                </c:pt>
                <c:pt idx="4120">
                  <c:v>176001</c:v>
                </c:pt>
                <c:pt idx="4121">
                  <c:v>175985</c:v>
                </c:pt>
                <c:pt idx="4122">
                  <c:v>175961</c:v>
                </c:pt>
                <c:pt idx="4123">
                  <c:v>175934</c:v>
                </c:pt>
                <c:pt idx="4124">
                  <c:v>175909</c:v>
                </c:pt>
                <c:pt idx="4125">
                  <c:v>175880</c:v>
                </c:pt>
                <c:pt idx="4126">
                  <c:v>175855</c:v>
                </c:pt>
                <c:pt idx="4127">
                  <c:v>175834</c:v>
                </c:pt>
                <c:pt idx="4128">
                  <c:v>175818</c:v>
                </c:pt>
                <c:pt idx="4129">
                  <c:v>175791</c:v>
                </c:pt>
                <c:pt idx="4130">
                  <c:v>175767</c:v>
                </c:pt>
                <c:pt idx="4131">
                  <c:v>175749</c:v>
                </c:pt>
                <c:pt idx="4132">
                  <c:v>175724</c:v>
                </c:pt>
                <c:pt idx="4133">
                  <c:v>175700</c:v>
                </c:pt>
                <c:pt idx="4134">
                  <c:v>175678</c:v>
                </c:pt>
                <c:pt idx="4135">
                  <c:v>175652</c:v>
                </c:pt>
                <c:pt idx="4136">
                  <c:v>175630</c:v>
                </c:pt>
                <c:pt idx="4137">
                  <c:v>175608</c:v>
                </c:pt>
                <c:pt idx="4138">
                  <c:v>175585</c:v>
                </c:pt>
                <c:pt idx="4139">
                  <c:v>175555</c:v>
                </c:pt>
                <c:pt idx="4140">
                  <c:v>175538</c:v>
                </c:pt>
                <c:pt idx="4141">
                  <c:v>175526</c:v>
                </c:pt>
                <c:pt idx="4142">
                  <c:v>175505</c:v>
                </c:pt>
                <c:pt idx="4143">
                  <c:v>175485</c:v>
                </c:pt>
                <c:pt idx="4144">
                  <c:v>175469</c:v>
                </c:pt>
                <c:pt idx="4145">
                  <c:v>175448</c:v>
                </c:pt>
                <c:pt idx="4146">
                  <c:v>175427</c:v>
                </c:pt>
                <c:pt idx="4147">
                  <c:v>175405</c:v>
                </c:pt>
                <c:pt idx="4148">
                  <c:v>175380</c:v>
                </c:pt>
                <c:pt idx="4149">
                  <c:v>175369</c:v>
                </c:pt>
                <c:pt idx="4150">
                  <c:v>175343</c:v>
                </c:pt>
                <c:pt idx="4151">
                  <c:v>175323</c:v>
                </c:pt>
                <c:pt idx="4152">
                  <c:v>175304</c:v>
                </c:pt>
                <c:pt idx="4153">
                  <c:v>175280</c:v>
                </c:pt>
                <c:pt idx="4154">
                  <c:v>175250</c:v>
                </c:pt>
                <c:pt idx="4155">
                  <c:v>175228</c:v>
                </c:pt>
                <c:pt idx="4156">
                  <c:v>175216</c:v>
                </c:pt>
                <c:pt idx="4157">
                  <c:v>175198</c:v>
                </c:pt>
                <c:pt idx="4158">
                  <c:v>175173</c:v>
                </c:pt>
                <c:pt idx="4159">
                  <c:v>175151</c:v>
                </c:pt>
                <c:pt idx="4160">
                  <c:v>175130</c:v>
                </c:pt>
                <c:pt idx="4161">
                  <c:v>175110</c:v>
                </c:pt>
                <c:pt idx="4162">
                  <c:v>175083</c:v>
                </c:pt>
                <c:pt idx="4163">
                  <c:v>175061</c:v>
                </c:pt>
                <c:pt idx="4164">
                  <c:v>175034</c:v>
                </c:pt>
                <c:pt idx="4165">
                  <c:v>175012</c:v>
                </c:pt>
                <c:pt idx="4166">
                  <c:v>174976</c:v>
                </c:pt>
                <c:pt idx="4167">
                  <c:v>174947</c:v>
                </c:pt>
                <c:pt idx="4168">
                  <c:v>174906</c:v>
                </c:pt>
                <c:pt idx="4169">
                  <c:v>174873</c:v>
                </c:pt>
                <c:pt idx="4170">
                  <c:v>174851</c:v>
                </c:pt>
                <c:pt idx="4171">
                  <c:v>174817</c:v>
                </c:pt>
                <c:pt idx="4172">
                  <c:v>174790</c:v>
                </c:pt>
                <c:pt idx="4173">
                  <c:v>174771</c:v>
                </c:pt>
                <c:pt idx="4174">
                  <c:v>174748</c:v>
                </c:pt>
                <c:pt idx="4175">
                  <c:v>174722</c:v>
                </c:pt>
                <c:pt idx="4176">
                  <c:v>174701</c:v>
                </c:pt>
                <c:pt idx="4177">
                  <c:v>174664</c:v>
                </c:pt>
                <c:pt idx="4178">
                  <c:v>174647</c:v>
                </c:pt>
                <c:pt idx="4179">
                  <c:v>174613</c:v>
                </c:pt>
                <c:pt idx="4180">
                  <c:v>174584</c:v>
                </c:pt>
                <c:pt idx="4181">
                  <c:v>174554</c:v>
                </c:pt>
                <c:pt idx="4182">
                  <c:v>174534</c:v>
                </c:pt>
                <c:pt idx="4183">
                  <c:v>174514</c:v>
                </c:pt>
                <c:pt idx="4184">
                  <c:v>174492</c:v>
                </c:pt>
                <c:pt idx="4185">
                  <c:v>174472</c:v>
                </c:pt>
                <c:pt idx="4186">
                  <c:v>174453</c:v>
                </c:pt>
                <c:pt idx="4187">
                  <c:v>174431</c:v>
                </c:pt>
                <c:pt idx="4188">
                  <c:v>174404</c:v>
                </c:pt>
                <c:pt idx="4189">
                  <c:v>174377</c:v>
                </c:pt>
                <c:pt idx="4190">
                  <c:v>174357</c:v>
                </c:pt>
                <c:pt idx="4191">
                  <c:v>174329</c:v>
                </c:pt>
                <c:pt idx="4192">
                  <c:v>174302</c:v>
                </c:pt>
                <c:pt idx="4193">
                  <c:v>174277</c:v>
                </c:pt>
                <c:pt idx="4194">
                  <c:v>174251</c:v>
                </c:pt>
                <c:pt idx="4195">
                  <c:v>174230</c:v>
                </c:pt>
                <c:pt idx="4196">
                  <c:v>174208</c:v>
                </c:pt>
                <c:pt idx="4197">
                  <c:v>174176</c:v>
                </c:pt>
                <c:pt idx="4198">
                  <c:v>174148</c:v>
                </c:pt>
                <c:pt idx="4199">
                  <c:v>174125</c:v>
                </c:pt>
                <c:pt idx="4200">
                  <c:v>174104</c:v>
                </c:pt>
                <c:pt idx="4201">
                  <c:v>174079</c:v>
                </c:pt>
                <c:pt idx="4202">
                  <c:v>174056</c:v>
                </c:pt>
                <c:pt idx="4203">
                  <c:v>174034</c:v>
                </c:pt>
                <c:pt idx="4204">
                  <c:v>174009</c:v>
                </c:pt>
                <c:pt idx="4205">
                  <c:v>173986</c:v>
                </c:pt>
                <c:pt idx="4206">
                  <c:v>173962</c:v>
                </c:pt>
                <c:pt idx="4207">
                  <c:v>173935</c:v>
                </c:pt>
                <c:pt idx="4208">
                  <c:v>173910</c:v>
                </c:pt>
                <c:pt idx="4209">
                  <c:v>173888</c:v>
                </c:pt>
                <c:pt idx="4210">
                  <c:v>173874</c:v>
                </c:pt>
                <c:pt idx="4211">
                  <c:v>173848</c:v>
                </c:pt>
                <c:pt idx="4212">
                  <c:v>173826</c:v>
                </c:pt>
                <c:pt idx="4213">
                  <c:v>173813</c:v>
                </c:pt>
                <c:pt idx="4214">
                  <c:v>173785</c:v>
                </c:pt>
                <c:pt idx="4215">
                  <c:v>173773</c:v>
                </c:pt>
                <c:pt idx="4216">
                  <c:v>173751</c:v>
                </c:pt>
                <c:pt idx="4217">
                  <c:v>173728</c:v>
                </c:pt>
                <c:pt idx="4218">
                  <c:v>173707</c:v>
                </c:pt>
                <c:pt idx="4219">
                  <c:v>173686</c:v>
                </c:pt>
                <c:pt idx="4220">
                  <c:v>173660</c:v>
                </c:pt>
                <c:pt idx="4221">
                  <c:v>173635</c:v>
                </c:pt>
                <c:pt idx="4222">
                  <c:v>173619</c:v>
                </c:pt>
                <c:pt idx="4223">
                  <c:v>173593</c:v>
                </c:pt>
                <c:pt idx="4224">
                  <c:v>173551</c:v>
                </c:pt>
                <c:pt idx="4225">
                  <c:v>173530</c:v>
                </c:pt>
                <c:pt idx="4226">
                  <c:v>173504</c:v>
                </c:pt>
                <c:pt idx="4227">
                  <c:v>173485</c:v>
                </c:pt>
                <c:pt idx="4228">
                  <c:v>173463</c:v>
                </c:pt>
                <c:pt idx="4229">
                  <c:v>173451</c:v>
                </c:pt>
                <c:pt idx="4230">
                  <c:v>173432</c:v>
                </c:pt>
                <c:pt idx="4231">
                  <c:v>173408</c:v>
                </c:pt>
                <c:pt idx="4232">
                  <c:v>173386</c:v>
                </c:pt>
                <c:pt idx="4233">
                  <c:v>173360</c:v>
                </c:pt>
                <c:pt idx="4234">
                  <c:v>173344</c:v>
                </c:pt>
                <c:pt idx="4235">
                  <c:v>173329</c:v>
                </c:pt>
                <c:pt idx="4236">
                  <c:v>173309</c:v>
                </c:pt>
                <c:pt idx="4237">
                  <c:v>173288</c:v>
                </c:pt>
                <c:pt idx="4238">
                  <c:v>173270</c:v>
                </c:pt>
                <c:pt idx="4239">
                  <c:v>173244</c:v>
                </c:pt>
                <c:pt idx="4240">
                  <c:v>173220</c:v>
                </c:pt>
                <c:pt idx="4241">
                  <c:v>173204</c:v>
                </c:pt>
                <c:pt idx="4242">
                  <c:v>173186</c:v>
                </c:pt>
                <c:pt idx="4243">
                  <c:v>173171</c:v>
                </c:pt>
                <c:pt idx="4244">
                  <c:v>173148</c:v>
                </c:pt>
                <c:pt idx="4245">
                  <c:v>173130</c:v>
                </c:pt>
                <c:pt idx="4246">
                  <c:v>173109</c:v>
                </c:pt>
                <c:pt idx="4247">
                  <c:v>173091</c:v>
                </c:pt>
                <c:pt idx="4248">
                  <c:v>173067</c:v>
                </c:pt>
                <c:pt idx="4249">
                  <c:v>173049</c:v>
                </c:pt>
                <c:pt idx="4250">
                  <c:v>173021</c:v>
                </c:pt>
                <c:pt idx="4251">
                  <c:v>172992</c:v>
                </c:pt>
                <c:pt idx="4252">
                  <c:v>172976</c:v>
                </c:pt>
                <c:pt idx="4253">
                  <c:v>172952</c:v>
                </c:pt>
                <c:pt idx="4254">
                  <c:v>172933</c:v>
                </c:pt>
                <c:pt idx="4255">
                  <c:v>172908</c:v>
                </c:pt>
                <c:pt idx="4256">
                  <c:v>172891</c:v>
                </c:pt>
                <c:pt idx="4257">
                  <c:v>172874</c:v>
                </c:pt>
                <c:pt idx="4258">
                  <c:v>172857</c:v>
                </c:pt>
                <c:pt idx="4259">
                  <c:v>172827</c:v>
                </c:pt>
                <c:pt idx="4260">
                  <c:v>172802</c:v>
                </c:pt>
                <c:pt idx="4261">
                  <c:v>172781</c:v>
                </c:pt>
                <c:pt idx="4262">
                  <c:v>172763</c:v>
                </c:pt>
                <c:pt idx="4263">
                  <c:v>172743</c:v>
                </c:pt>
                <c:pt idx="4264">
                  <c:v>172718</c:v>
                </c:pt>
                <c:pt idx="4265">
                  <c:v>172700</c:v>
                </c:pt>
                <c:pt idx="4266">
                  <c:v>172683</c:v>
                </c:pt>
                <c:pt idx="4267">
                  <c:v>172649</c:v>
                </c:pt>
                <c:pt idx="4268">
                  <c:v>172622</c:v>
                </c:pt>
                <c:pt idx="4269">
                  <c:v>172594</c:v>
                </c:pt>
                <c:pt idx="4270">
                  <c:v>172575</c:v>
                </c:pt>
                <c:pt idx="4271">
                  <c:v>172547</c:v>
                </c:pt>
                <c:pt idx="4272">
                  <c:v>172516</c:v>
                </c:pt>
                <c:pt idx="4273">
                  <c:v>172494</c:v>
                </c:pt>
                <c:pt idx="4274">
                  <c:v>172468</c:v>
                </c:pt>
                <c:pt idx="4275">
                  <c:v>172439</c:v>
                </c:pt>
                <c:pt idx="4276">
                  <c:v>172421</c:v>
                </c:pt>
                <c:pt idx="4277">
                  <c:v>172402</c:v>
                </c:pt>
                <c:pt idx="4278">
                  <c:v>172383</c:v>
                </c:pt>
                <c:pt idx="4279">
                  <c:v>172355</c:v>
                </c:pt>
                <c:pt idx="4280">
                  <c:v>172335</c:v>
                </c:pt>
                <c:pt idx="4281">
                  <c:v>172313</c:v>
                </c:pt>
                <c:pt idx="4282">
                  <c:v>172292</c:v>
                </c:pt>
                <c:pt idx="4283">
                  <c:v>172265</c:v>
                </c:pt>
                <c:pt idx="4284">
                  <c:v>172240</c:v>
                </c:pt>
                <c:pt idx="4285">
                  <c:v>172215</c:v>
                </c:pt>
                <c:pt idx="4286">
                  <c:v>172192</c:v>
                </c:pt>
                <c:pt idx="4287">
                  <c:v>172178</c:v>
                </c:pt>
                <c:pt idx="4288">
                  <c:v>172162</c:v>
                </c:pt>
                <c:pt idx="4289">
                  <c:v>172136</c:v>
                </c:pt>
                <c:pt idx="4290">
                  <c:v>172109</c:v>
                </c:pt>
                <c:pt idx="4291">
                  <c:v>172081</c:v>
                </c:pt>
                <c:pt idx="4292">
                  <c:v>172061</c:v>
                </c:pt>
                <c:pt idx="4293">
                  <c:v>172043</c:v>
                </c:pt>
                <c:pt idx="4294">
                  <c:v>172020</c:v>
                </c:pt>
                <c:pt idx="4295">
                  <c:v>171995</c:v>
                </c:pt>
                <c:pt idx="4296">
                  <c:v>171971</c:v>
                </c:pt>
                <c:pt idx="4297">
                  <c:v>171948</c:v>
                </c:pt>
                <c:pt idx="4298">
                  <c:v>171934</c:v>
                </c:pt>
                <c:pt idx="4299">
                  <c:v>171910</c:v>
                </c:pt>
                <c:pt idx="4300">
                  <c:v>171883</c:v>
                </c:pt>
                <c:pt idx="4301">
                  <c:v>171852</c:v>
                </c:pt>
                <c:pt idx="4302">
                  <c:v>171825</c:v>
                </c:pt>
                <c:pt idx="4303">
                  <c:v>171801</c:v>
                </c:pt>
                <c:pt idx="4304">
                  <c:v>171777</c:v>
                </c:pt>
                <c:pt idx="4305">
                  <c:v>171748</c:v>
                </c:pt>
                <c:pt idx="4306">
                  <c:v>171725</c:v>
                </c:pt>
                <c:pt idx="4307">
                  <c:v>171691</c:v>
                </c:pt>
                <c:pt idx="4308">
                  <c:v>171669</c:v>
                </c:pt>
                <c:pt idx="4309">
                  <c:v>171637</c:v>
                </c:pt>
                <c:pt idx="4310">
                  <c:v>171619</c:v>
                </c:pt>
                <c:pt idx="4311">
                  <c:v>171597</c:v>
                </c:pt>
                <c:pt idx="4312">
                  <c:v>171576</c:v>
                </c:pt>
                <c:pt idx="4313">
                  <c:v>171557</c:v>
                </c:pt>
                <c:pt idx="4314">
                  <c:v>171540</c:v>
                </c:pt>
                <c:pt idx="4315">
                  <c:v>171517</c:v>
                </c:pt>
                <c:pt idx="4316">
                  <c:v>171489</c:v>
                </c:pt>
                <c:pt idx="4317">
                  <c:v>171464</c:v>
                </c:pt>
                <c:pt idx="4318">
                  <c:v>171440</c:v>
                </c:pt>
                <c:pt idx="4319">
                  <c:v>171411</c:v>
                </c:pt>
                <c:pt idx="4320">
                  <c:v>171395</c:v>
                </c:pt>
                <c:pt idx="4321">
                  <c:v>171368</c:v>
                </c:pt>
                <c:pt idx="4322">
                  <c:v>171346</c:v>
                </c:pt>
                <c:pt idx="4323">
                  <c:v>171327</c:v>
                </c:pt>
                <c:pt idx="4324">
                  <c:v>171303</c:v>
                </c:pt>
                <c:pt idx="4325">
                  <c:v>171281</c:v>
                </c:pt>
                <c:pt idx="4326">
                  <c:v>171259</c:v>
                </c:pt>
                <c:pt idx="4327">
                  <c:v>171230</c:v>
                </c:pt>
                <c:pt idx="4328">
                  <c:v>171208</c:v>
                </c:pt>
                <c:pt idx="4329">
                  <c:v>171190</c:v>
                </c:pt>
                <c:pt idx="4330">
                  <c:v>171164</c:v>
                </c:pt>
                <c:pt idx="4331">
                  <c:v>171145</c:v>
                </c:pt>
                <c:pt idx="4332">
                  <c:v>171120</c:v>
                </c:pt>
                <c:pt idx="4333">
                  <c:v>171095</c:v>
                </c:pt>
                <c:pt idx="4334">
                  <c:v>171075</c:v>
                </c:pt>
                <c:pt idx="4335">
                  <c:v>171049</c:v>
                </c:pt>
                <c:pt idx="4336">
                  <c:v>171031</c:v>
                </c:pt>
                <c:pt idx="4337">
                  <c:v>171010</c:v>
                </c:pt>
                <c:pt idx="4338">
                  <c:v>170998</c:v>
                </c:pt>
                <c:pt idx="4339">
                  <c:v>170970</c:v>
                </c:pt>
                <c:pt idx="4340">
                  <c:v>170944</c:v>
                </c:pt>
                <c:pt idx="4341">
                  <c:v>170923</c:v>
                </c:pt>
                <c:pt idx="4342">
                  <c:v>170900</c:v>
                </c:pt>
                <c:pt idx="4343">
                  <c:v>170871</c:v>
                </c:pt>
                <c:pt idx="4344">
                  <c:v>170849</c:v>
                </c:pt>
                <c:pt idx="4345">
                  <c:v>170824</c:v>
                </c:pt>
                <c:pt idx="4346">
                  <c:v>170789</c:v>
                </c:pt>
                <c:pt idx="4347">
                  <c:v>170760</c:v>
                </c:pt>
                <c:pt idx="4348">
                  <c:v>170730</c:v>
                </c:pt>
                <c:pt idx="4349">
                  <c:v>170702</c:v>
                </c:pt>
                <c:pt idx="4350">
                  <c:v>170677</c:v>
                </c:pt>
                <c:pt idx="4351">
                  <c:v>170659</c:v>
                </c:pt>
                <c:pt idx="4352">
                  <c:v>170630</c:v>
                </c:pt>
                <c:pt idx="4353">
                  <c:v>170603</c:v>
                </c:pt>
                <c:pt idx="4354">
                  <c:v>170578</c:v>
                </c:pt>
                <c:pt idx="4355">
                  <c:v>170547</c:v>
                </c:pt>
                <c:pt idx="4356">
                  <c:v>170524</c:v>
                </c:pt>
                <c:pt idx="4357">
                  <c:v>170497</c:v>
                </c:pt>
                <c:pt idx="4358">
                  <c:v>170477</c:v>
                </c:pt>
                <c:pt idx="4359">
                  <c:v>170450</c:v>
                </c:pt>
                <c:pt idx="4360">
                  <c:v>170430</c:v>
                </c:pt>
                <c:pt idx="4361">
                  <c:v>170403</c:v>
                </c:pt>
                <c:pt idx="4362">
                  <c:v>170373</c:v>
                </c:pt>
                <c:pt idx="4363">
                  <c:v>170344</c:v>
                </c:pt>
                <c:pt idx="4364">
                  <c:v>170319</c:v>
                </c:pt>
                <c:pt idx="4365">
                  <c:v>170293</c:v>
                </c:pt>
                <c:pt idx="4366">
                  <c:v>170267</c:v>
                </c:pt>
                <c:pt idx="4367">
                  <c:v>170236</c:v>
                </c:pt>
                <c:pt idx="4368">
                  <c:v>170205</c:v>
                </c:pt>
                <c:pt idx="4369">
                  <c:v>170174</c:v>
                </c:pt>
                <c:pt idx="4370">
                  <c:v>170155</c:v>
                </c:pt>
                <c:pt idx="4371">
                  <c:v>170124</c:v>
                </c:pt>
                <c:pt idx="4372">
                  <c:v>170100</c:v>
                </c:pt>
                <c:pt idx="4373">
                  <c:v>170067</c:v>
                </c:pt>
                <c:pt idx="4374">
                  <c:v>170036</c:v>
                </c:pt>
                <c:pt idx="4375">
                  <c:v>170003</c:v>
                </c:pt>
                <c:pt idx="4376">
                  <c:v>169981</c:v>
                </c:pt>
                <c:pt idx="4377">
                  <c:v>169953</c:v>
                </c:pt>
                <c:pt idx="4378">
                  <c:v>169927</c:v>
                </c:pt>
                <c:pt idx="4379">
                  <c:v>169905</c:v>
                </c:pt>
                <c:pt idx="4380">
                  <c:v>169883</c:v>
                </c:pt>
                <c:pt idx="4381">
                  <c:v>169864</c:v>
                </c:pt>
                <c:pt idx="4382">
                  <c:v>169838</c:v>
                </c:pt>
                <c:pt idx="4383">
                  <c:v>169817</c:v>
                </c:pt>
                <c:pt idx="4384">
                  <c:v>169790</c:v>
                </c:pt>
                <c:pt idx="4385">
                  <c:v>169767</c:v>
                </c:pt>
                <c:pt idx="4386">
                  <c:v>169751</c:v>
                </c:pt>
                <c:pt idx="4387">
                  <c:v>169731</c:v>
                </c:pt>
                <c:pt idx="4388">
                  <c:v>169714</c:v>
                </c:pt>
                <c:pt idx="4389">
                  <c:v>169687</c:v>
                </c:pt>
                <c:pt idx="4390">
                  <c:v>169663</c:v>
                </c:pt>
                <c:pt idx="4391">
                  <c:v>169639</c:v>
                </c:pt>
                <c:pt idx="4392">
                  <c:v>169617</c:v>
                </c:pt>
                <c:pt idx="4393">
                  <c:v>169598</c:v>
                </c:pt>
                <c:pt idx="4394">
                  <c:v>169575</c:v>
                </c:pt>
                <c:pt idx="4395">
                  <c:v>169553</c:v>
                </c:pt>
                <c:pt idx="4396">
                  <c:v>169537</c:v>
                </c:pt>
                <c:pt idx="4397">
                  <c:v>169506</c:v>
                </c:pt>
                <c:pt idx="4398">
                  <c:v>169483</c:v>
                </c:pt>
                <c:pt idx="4399">
                  <c:v>169464</c:v>
                </c:pt>
                <c:pt idx="4400">
                  <c:v>169446</c:v>
                </c:pt>
                <c:pt idx="4401">
                  <c:v>169425</c:v>
                </c:pt>
                <c:pt idx="4402">
                  <c:v>169407</c:v>
                </c:pt>
                <c:pt idx="4403">
                  <c:v>169384</c:v>
                </c:pt>
                <c:pt idx="4404">
                  <c:v>169363</c:v>
                </c:pt>
                <c:pt idx="4405">
                  <c:v>169345</c:v>
                </c:pt>
                <c:pt idx="4406">
                  <c:v>169323</c:v>
                </c:pt>
                <c:pt idx="4407">
                  <c:v>169300</c:v>
                </c:pt>
                <c:pt idx="4408">
                  <c:v>169282</c:v>
                </c:pt>
                <c:pt idx="4409">
                  <c:v>169261</c:v>
                </c:pt>
                <c:pt idx="4410">
                  <c:v>169234</c:v>
                </c:pt>
                <c:pt idx="4411">
                  <c:v>169212</c:v>
                </c:pt>
                <c:pt idx="4412">
                  <c:v>169189</c:v>
                </c:pt>
                <c:pt idx="4413">
                  <c:v>169172</c:v>
                </c:pt>
                <c:pt idx="4414">
                  <c:v>169154</c:v>
                </c:pt>
                <c:pt idx="4415">
                  <c:v>169133</c:v>
                </c:pt>
                <c:pt idx="4416">
                  <c:v>169114</c:v>
                </c:pt>
                <c:pt idx="4417">
                  <c:v>169092</c:v>
                </c:pt>
                <c:pt idx="4418">
                  <c:v>169065</c:v>
                </c:pt>
                <c:pt idx="4419">
                  <c:v>169041</c:v>
                </c:pt>
                <c:pt idx="4420">
                  <c:v>169017</c:v>
                </c:pt>
                <c:pt idx="4421">
                  <c:v>168999</c:v>
                </c:pt>
                <c:pt idx="4422">
                  <c:v>168969</c:v>
                </c:pt>
                <c:pt idx="4423">
                  <c:v>168944</c:v>
                </c:pt>
                <c:pt idx="4424">
                  <c:v>168922</c:v>
                </c:pt>
                <c:pt idx="4425">
                  <c:v>168898</c:v>
                </c:pt>
                <c:pt idx="4426">
                  <c:v>168865</c:v>
                </c:pt>
                <c:pt idx="4427">
                  <c:v>168832</c:v>
                </c:pt>
                <c:pt idx="4428">
                  <c:v>168806</c:v>
                </c:pt>
                <c:pt idx="4429">
                  <c:v>168785</c:v>
                </c:pt>
                <c:pt idx="4430">
                  <c:v>168768</c:v>
                </c:pt>
                <c:pt idx="4431">
                  <c:v>168743</c:v>
                </c:pt>
                <c:pt idx="4432">
                  <c:v>168722</c:v>
                </c:pt>
                <c:pt idx="4433">
                  <c:v>168692</c:v>
                </c:pt>
                <c:pt idx="4434">
                  <c:v>168670</c:v>
                </c:pt>
                <c:pt idx="4435">
                  <c:v>168646</c:v>
                </c:pt>
                <c:pt idx="4436">
                  <c:v>168622</c:v>
                </c:pt>
                <c:pt idx="4437">
                  <c:v>168602</c:v>
                </c:pt>
                <c:pt idx="4438">
                  <c:v>168572</c:v>
                </c:pt>
                <c:pt idx="4439">
                  <c:v>168545</c:v>
                </c:pt>
                <c:pt idx="4440">
                  <c:v>168532</c:v>
                </c:pt>
                <c:pt idx="4441">
                  <c:v>168511</c:v>
                </c:pt>
                <c:pt idx="4442">
                  <c:v>168496</c:v>
                </c:pt>
                <c:pt idx="4443">
                  <c:v>168481</c:v>
                </c:pt>
                <c:pt idx="4444">
                  <c:v>168461</c:v>
                </c:pt>
                <c:pt idx="4445">
                  <c:v>168441</c:v>
                </c:pt>
                <c:pt idx="4446">
                  <c:v>168402</c:v>
                </c:pt>
                <c:pt idx="4447">
                  <c:v>168378</c:v>
                </c:pt>
                <c:pt idx="4448">
                  <c:v>168352</c:v>
                </c:pt>
                <c:pt idx="4449">
                  <c:v>168332</c:v>
                </c:pt>
                <c:pt idx="4450">
                  <c:v>168310</c:v>
                </c:pt>
                <c:pt idx="4451">
                  <c:v>168293</c:v>
                </c:pt>
                <c:pt idx="4452">
                  <c:v>168274</c:v>
                </c:pt>
                <c:pt idx="4453">
                  <c:v>168239</c:v>
                </c:pt>
                <c:pt idx="4454">
                  <c:v>168215</c:v>
                </c:pt>
                <c:pt idx="4455">
                  <c:v>168196</c:v>
                </c:pt>
                <c:pt idx="4456">
                  <c:v>168175</c:v>
                </c:pt>
                <c:pt idx="4457">
                  <c:v>168152</c:v>
                </c:pt>
                <c:pt idx="4458">
                  <c:v>168134</c:v>
                </c:pt>
                <c:pt idx="4459">
                  <c:v>168116</c:v>
                </c:pt>
                <c:pt idx="4460">
                  <c:v>168095</c:v>
                </c:pt>
                <c:pt idx="4461">
                  <c:v>168076</c:v>
                </c:pt>
                <c:pt idx="4462">
                  <c:v>168053</c:v>
                </c:pt>
                <c:pt idx="4463">
                  <c:v>168034</c:v>
                </c:pt>
                <c:pt idx="4464">
                  <c:v>168017</c:v>
                </c:pt>
                <c:pt idx="4465">
                  <c:v>167995</c:v>
                </c:pt>
                <c:pt idx="4466">
                  <c:v>167975</c:v>
                </c:pt>
                <c:pt idx="4467">
                  <c:v>167958</c:v>
                </c:pt>
                <c:pt idx="4468">
                  <c:v>167941</c:v>
                </c:pt>
                <c:pt idx="4469">
                  <c:v>167917</c:v>
                </c:pt>
                <c:pt idx="4470">
                  <c:v>167881</c:v>
                </c:pt>
                <c:pt idx="4471">
                  <c:v>167851</c:v>
                </c:pt>
                <c:pt idx="4472">
                  <c:v>167817</c:v>
                </c:pt>
                <c:pt idx="4473">
                  <c:v>167789</c:v>
                </c:pt>
                <c:pt idx="4474">
                  <c:v>167768</c:v>
                </c:pt>
                <c:pt idx="4475">
                  <c:v>167744</c:v>
                </c:pt>
                <c:pt idx="4476">
                  <c:v>167722</c:v>
                </c:pt>
                <c:pt idx="4477">
                  <c:v>167702</c:v>
                </c:pt>
                <c:pt idx="4478">
                  <c:v>167690</c:v>
                </c:pt>
                <c:pt idx="4479">
                  <c:v>167674</c:v>
                </c:pt>
                <c:pt idx="4480">
                  <c:v>167653</c:v>
                </c:pt>
                <c:pt idx="4481">
                  <c:v>167631</c:v>
                </c:pt>
                <c:pt idx="4482">
                  <c:v>167612</c:v>
                </c:pt>
                <c:pt idx="4483">
                  <c:v>167593</c:v>
                </c:pt>
                <c:pt idx="4484">
                  <c:v>167573</c:v>
                </c:pt>
                <c:pt idx="4485">
                  <c:v>167539</c:v>
                </c:pt>
                <c:pt idx="4486">
                  <c:v>167514</c:v>
                </c:pt>
                <c:pt idx="4487">
                  <c:v>167490</c:v>
                </c:pt>
                <c:pt idx="4488">
                  <c:v>167465</c:v>
                </c:pt>
                <c:pt idx="4489">
                  <c:v>167443</c:v>
                </c:pt>
                <c:pt idx="4490">
                  <c:v>167418</c:v>
                </c:pt>
                <c:pt idx="4491">
                  <c:v>167395</c:v>
                </c:pt>
                <c:pt idx="4492">
                  <c:v>167372</c:v>
                </c:pt>
                <c:pt idx="4493">
                  <c:v>167347</c:v>
                </c:pt>
                <c:pt idx="4494">
                  <c:v>167318</c:v>
                </c:pt>
                <c:pt idx="4495">
                  <c:v>167296</c:v>
                </c:pt>
                <c:pt idx="4496">
                  <c:v>167281</c:v>
                </c:pt>
                <c:pt idx="4497">
                  <c:v>167269</c:v>
                </c:pt>
                <c:pt idx="4498">
                  <c:v>167248</c:v>
                </c:pt>
                <c:pt idx="4499">
                  <c:v>167228</c:v>
                </c:pt>
                <c:pt idx="4500">
                  <c:v>167208</c:v>
                </c:pt>
                <c:pt idx="4501">
                  <c:v>167191</c:v>
                </c:pt>
                <c:pt idx="4502">
                  <c:v>167174</c:v>
                </c:pt>
                <c:pt idx="4503">
                  <c:v>167150</c:v>
                </c:pt>
                <c:pt idx="4504">
                  <c:v>167121</c:v>
                </c:pt>
                <c:pt idx="4505">
                  <c:v>167101</c:v>
                </c:pt>
                <c:pt idx="4506">
                  <c:v>167079</c:v>
                </c:pt>
                <c:pt idx="4507">
                  <c:v>167055</c:v>
                </c:pt>
                <c:pt idx="4508">
                  <c:v>167037</c:v>
                </c:pt>
                <c:pt idx="4509">
                  <c:v>167007</c:v>
                </c:pt>
                <c:pt idx="4510">
                  <c:v>166985</c:v>
                </c:pt>
                <c:pt idx="4511">
                  <c:v>166965</c:v>
                </c:pt>
                <c:pt idx="4512">
                  <c:v>166952</c:v>
                </c:pt>
                <c:pt idx="4513">
                  <c:v>166936</c:v>
                </c:pt>
                <c:pt idx="4514">
                  <c:v>166926</c:v>
                </c:pt>
                <c:pt idx="4515">
                  <c:v>166905</c:v>
                </c:pt>
                <c:pt idx="4516">
                  <c:v>166892</c:v>
                </c:pt>
                <c:pt idx="4517">
                  <c:v>166870</c:v>
                </c:pt>
                <c:pt idx="4518">
                  <c:v>166850</c:v>
                </c:pt>
                <c:pt idx="4519">
                  <c:v>166835</c:v>
                </c:pt>
                <c:pt idx="4520">
                  <c:v>166809</c:v>
                </c:pt>
                <c:pt idx="4521">
                  <c:v>166789</c:v>
                </c:pt>
                <c:pt idx="4522">
                  <c:v>166771</c:v>
                </c:pt>
                <c:pt idx="4523">
                  <c:v>166755</c:v>
                </c:pt>
                <c:pt idx="4524">
                  <c:v>166737</c:v>
                </c:pt>
                <c:pt idx="4525">
                  <c:v>166722</c:v>
                </c:pt>
                <c:pt idx="4526">
                  <c:v>166698</c:v>
                </c:pt>
                <c:pt idx="4527">
                  <c:v>166675</c:v>
                </c:pt>
                <c:pt idx="4528">
                  <c:v>166650</c:v>
                </c:pt>
                <c:pt idx="4529">
                  <c:v>166635</c:v>
                </c:pt>
                <c:pt idx="4530">
                  <c:v>166614</c:v>
                </c:pt>
                <c:pt idx="4531">
                  <c:v>166589</c:v>
                </c:pt>
                <c:pt idx="4532">
                  <c:v>166573</c:v>
                </c:pt>
                <c:pt idx="4533">
                  <c:v>166548</c:v>
                </c:pt>
                <c:pt idx="4534">
                  <c:v>166524</c:v>
                </c:pt>
                <c:pt idx="4535">
                  <c:v>166505</c:v>
                </c:pt>
                <c:pt idx="4536">
                  <c:v>166489</c:v>
                </c:pt>
                <c:pt idx="4537">
                  <c:v>166462</c:v>
                </c:pt>
                <c:pt idx="4538">
                  <c:v>166444</c:v>
                </c:pt>
                <c:pt idx="4539">
                  <c:v>166418</c:v>
                </c:pt>
                <c:pt idx="4540">
                  <c:v>166401</c:v>
                </c:pt>
                <c:pt idx="4541">
                  <c:v>166379</c:v>
                </c:pt>
                <c:pt idx="4542">
                  <c:v>166364</c:v>
                </c:pt>
                <c:pt idx="4543">
                  <c:v>166346</c:v>
                </c:pt>
                <c:pt idx="4544">
                  <c:v>166325</c:v>
                </c:pt>
                <c:pt idx="4545">
                  <c:v>166305</c:v>
                </c:pt>
                <c:pt idx="4546">
                  <c:v>166286</c:v>
                </c:pt>
                <c:pt idx="4547">
                  <c:v>166263</c:v>
                </c:pt>
                <c:pt idx="4548">
                  <c:v>166244</c:v>
                </c:pt>
                <c:pt idx="4549">
                  <c:v>166229</c:v>
                </c:pt>
                <c:pt idx="4550">
                  <c:v>166211</c:v>
                </c:pt>
                <c:pt idx="4551">
                  <c:v>166197</c:v>
                </c:pt>
                <c:pt idx="4552">
                  <c:v>166179</c:v>
                </c:pt>
                <c:pt idx="4553">
                  <c:v>166155</c:v>
                </c:pt>
                <c:pt idx="4554">
                  <c:v>166137</c:v>
                </c:pt>
                <c:pt idx="4555">
                  <c:v>166113</c:v>
                </c:pt>
                <c:pt idx="4556">
                  <c:v>166098</c:v>
                </c:pt>
                <c:pt idx="4557">
                  <c:v>166084</c:v>
                </c:pt>
                <c:pt idx="4558">
                  <c:v>166063</c:v>
                </c:pt>
                <c:pt idx="4559">
                  <c:v>166045</c:v>
                </c:pt>
                <c:pt idx="4560">
                  <c:v>166026</c:v>
                </c:pt>
                <c:pt idx="4561">
                  <c:v>166011</c:v>
                </c:pt>
                <c:pt idx="4562">
                  <c:v>165988</c:v>
                </c:pt>
                <c:pt idx="4563">
                  <c:v>165970</c:v>
                </c:pt>
                <c:pt idx="4564">
                  <c:v>165947</c:v>
                </c:pt>
                <c:pt idx="4565">
                  <c:v>165925</c:v>
                </c:pt>
                <c:pt idx="4566">
                  <c:v>165901</c:v>
                </c:pt>
                <c:pt idx="4567">
                  <c:v>165884</c:v>
                </c:pt>
                <c:pt idx="4568">
                  <c:v>165862</c:v>
                </c:pt>
                <c:pt idx="4569">
                  <c:v>165839</c:v>
                </c:pt>
                <c:pt idx="4570">
                  <c:v>165822</c:v>
                </c:pt>
                <c:pt idx="4571">
                  <c:v>165807</c:v>
                </c:pt>
                <c:pt idx="4572">
                  <c:v>165783</c:v>
                </c:pt>
                <c:pt idx="4573">
                  <c:v>165763</c:v>
                </c:pt>
                <c:pt idx="4574">
                  <c:v>165749</c:v>
                </c:pt>
                <c:pt idx="4575">
                  <c:v>165731</c:v>
                </c:pt>
                <c:pt idx="4576">
                  <c:v>165714</c:v>
                </c:pt>
                <c:pt idx="4577">
                  <c:v>165698</c:v>
                </c:pt>
                <c:pt idx="4578">
                  <c:v>165678</c:v>
                </c:pt>
                <c:pt idx="4579">
                  <c:v>165664</c:v>
                </c:pt>
                <c:pt idx="4580">
                  <c:v>165641</c:v>
                </c:pt>
                <c:pt idx="4581">
                  <c:v>165615</c:v>
                </c:pt>
                <c:pt idx="4582">
                  <c:v>165592</c:v>
                </c:pt>
                <c:pt idx="4583">
                  <c:v>165579</c:v>
                </c:pt>
                <c:pt idx="4584">
                  <c:v>165550</c:v>
                </c:pt>
                <c:pt idx="4585">
                  <c:v>165539</c:v>
                </c:pt>
                <c:pt idx="4586">
                  <c:v>165521</c:v>
                </c:pt>
                <c:pt idx="4587">
                  <c:v>165506</c:v>
                </c:pt>
                <c:pt idx="4588">
                  <c:v>165483</c:v>
                </c:pt>
                <c:pt idx="4589">
                  <c:v>165465</c:v>
                </c:pt>
                <c:pt idx="4590">
                  <c:v>165448</c:v>
                </c:pt>
                <c:pt idx="4591">
                  <c:v>165428</c:v>
                </c:pt>
                <c:pt idx="4592">
                  <c:v>165412</c:v>
                </c:pt>
                <c:pt idx="4593">
                  <c:v>165399</c:v>
                </c:pt>
                <c:pt idx="4594">
                  <c:v>165379</c:v>
                </c:pt>
                <c:pt idx="4595">
                  <c:v>165351</c:v>
                </c:pt>
                <c:pt idx="4596">
                  <c:v>165335</c:v>
                </c:pt>
                <c:pt idx="4597">
                  <c:v>165312</c:v>
                </c:pt>
                <c:pt idx="4598">
                  <c:v>165293</c:v>
                </c:pt>
                <c:pt idx="4599">
                  <c:v>165271</c:v>
                </c:pt>
                <c:pt idx="4600">
                  <c:v>165250</c:v>
                </c:pt>
                <c:pt idx="4601">
                  <c:v>165231</c:v>
                </c:pt>
                <c:pt idx="4602">
                  <c:v>165217</c:v>
                </c:pt>
                <c:pt idx="4603">
                  <c:v>165195</c:v>
                </c:pt>
                <c:pt idx="4604">
                  <c:v>165178</c:v>
                </c:pt>
                <c:pt idx="4605">
                  <c:v>165159</c:v>
                </c:pt>
                <c:pt idx="4606">
                  <c:v>165141</c:v>
                </c:pt>
                <c:pt idx="4607">
                  <c:v>165119</c:v>
                </c:pt>
                <c:pt idx="4608">
                  <c:v>165104</c:v>
                </c:pt>
                <c:pt idx="4609">
                  <c:v>165089</c:v>
                </c:pt>
                <c:pt idx="4610">
                  <c:v>165068</c:v>
                </c:pt>
                <c:pt idx="4611">
                  <c:v>165052</c:v>
                </c:pt>
                <c:pt idx="4612">
                  <c:v>165039</c:v>
                </c:pt>
                <c:pt idx="4613">
                  <c:v>165020</c:v>
                </c:pt>
                <c:pt idx="4614">
                  <c:v>165002</c:v>
                </c:pt>
                <c:pt idx="4615">
                  <c:v>164984</c:v>
                </c:pt>
                <c:pt idx="4616">
                  <c:v>164966</c:v>
                </c:pt>
                <c:pt idx="4617">
                  <c:v>164946</c:v>
                </c:pt>
                <c:pt idx="4618">
                  <c:v>164922</c:v>
                </c:pt>
                <c:pt idx="4619">
                  <c:v>164908</c:v>
                </c:pt>
                <c:pt idx="4620">
                  <c:v>164897</c:v>
                </c:pt>
                <c:pt idx="4621">
                  <c:v>164882</c:v>
                </c:pt>
                <c:pt idx="4622">
                  <c:v>164863</c:v>
                </c:pt>
                <c:pt idx="4623">
                  <c:v>164850</c:v>
                </c:pt>
                <c:pt idx="4624">
                  <c:v>164826</c:v>
                </c:pt>
                <c:pt idx="4625">
                  <c:v>164808</c:v>
                </c:pt>
                <c:pt idx="4626">
                  <c:v>164785</c:v>
                </c:pt>
                <c:pt idx="4627">
                  <c:v>164760</c:v>
                </c:pt>
                <c:pt idx="4628">
                  <c:v>164743</c:v>
                </c:pt>
                <c:pt idx="4629">
                  <c:v>164716</c:v>
                </c:pt>
                <c:pt idx="4630">
                  <c:v>164688</c:v>
                </c:pt>
                <c:pt idx="4631">
                  <c:v>164672</c:v>
                </c:pt>
                <c:pt idx="4632">
                  <c:v>164654</c:v>
                </c:pt>
                <c:pt idx="4633">
                  <c:v>164637</c:v>
                </c:pt>
                <c:pt idx="4634">
                  <c:v>164618</c:v>
                </c:pt>
                <c:pt idx="4635">
                  <c:v>164601</c:v>
                </c:pt>
                <c:pt idx="4636">
                  <c:v>164578</c:v>
                </c:pt>
                <c:pt idx="4637">
                  <c:v>164559</c:v>
                </c:pt>
                <c:pt idx="4638">
                  <c:v>164537</c:v>
                </c:pt>
                <c:pt idx="4639">
                  <c:v>164518</c:v>
                </c:pt>
                <c:pt idx="4640">
                  <c:v>164500</c:v>
                </c:pt>
                <c:pt idx="4641">
                  <c:v>164483</c:v>
                </c:pt>
                <c:pt idx="4642">
                  <c:v>164465</c:v>
                </c:pt>
                <c:pt idx="4643">
                  <c:v>164449</c:v>
                </c:pt>
                <c:pt idx="4644">
                  <c:v>164428</c:v>
                </c:pt>
                <c:pt idx="4645">
                  <c:v>164412</c:v>
                </c:pt>
                <c:pt idx="4646">
                  <c:v>164399</c:v>
                </c:pt>
                <c:pt idx="4647">
                  <c:v>164387</c:v>
                </c:pt>
                <c:pt idx="4648">
                  <c:v>164365</c:v>
                </c:pt>
                <c:pt idx="4649">
                  <c:v>164346</c:v>
                </c:pt>
                <c:pt idx="4650">
                  <c:v>164327</c:v>
                </c:pt>
                <c:pt idx="4651">
                  <c:v>164305</c:v>
                </c:pt>
                <c:pt idx="4652">
                  <c:v>164290</c:v>
                </c:pt>
                <c:pt idx="4653">
                  <c:v>164273</c:v>
                </c:pt>
                <c:pt idx="4654">
                  <c:v>164251</c:v>
                </c:pt>
                <c:pt idx="4655">
                  <c:v>164231</c:v>
                </c:pt>
                <c:pt idx="4656">
                  <c:v>164211</c:v>
                </c:pt>
                <c:pt idx="4657">
                  <c:v>164192</c:v>
                </c:pt>
                <c:pt idx="4658">
                  <c:v>164176</c:v>
                </c:pt>
                <c:pt idx="4659">
                  <c:v>164156</c:v>
                </c:pt>
                <c:pt idx="4660">
                  <c:v>164136</c:v>
                </c:pt>
                <c:pt idx="4661">
                  <c:v>164121</c:v>
                </c:pt>
                <c:pt idx="4662">
                  <c:v>164101</c:v>
                </c:pt>
                <c:pt idx="4663">
                  <c:v>164074</c:v>
                </c:pt>
                <c:pt idx="4664">
                  <c:v>164061</c:v>
                </c:pt>
                <c:pt idx="4665">
                  <c:v>164048</c:v>
                </c:pt>
                <c:pt idx="4666">
                  <c:v>164031</c:v>
                </c:pt>
                <c:pt idx="4667">
                  <c:v>164012</c:v>
                </c:pt>
                <c:pt idx="4668">
                  <c:v>163997</c:v>
                </c:pt>
                <c:pt idx="4669">
                  <c:v>163980</c:v>
                </c:pt>
                <c:pt idx="4670">
                  <c:v>163960</c:v>
                </c:pt>
                <c:pt idx="4671">
                  <c:v>163936</c:v>
                </c:pt>
                <c:pt idx="4672">
                  <c:v>163918</c:v>
                </c:pt>
                <c:pt idx="4673">
                  <c:v>163902</c:v>
                </c:pt>
                <c:pt idx="4674">
                  <c:v>163888</c:v>
                </c:pt>
                <c:pt idx="4675">
                  <c:v>163868</c:v>
                </c:pt>
                <c:pt idx="4676">
                  <c:v>163853</c:v>
                </c:pt>
                <c:pt idx="4677">
                  <c:v>163841</c:v>
                </c:pt>
                <c:pt idx="4678">
                  <c:v>163823</c:v>
                </c:pt>
                <c:pt idx="4679">
                  <c:v>163801</c:v>
                </c:pt>
                <c:pt idx="4680">
                  <c:v>163784</c:v>
                </c:pt>
                <c:pt idx="4681">
                  <c:v>163766</c:v>
                </c:pt>
                <c:pt idx="4682">
                  <c:v>163751</c:v>
                </c:pt>
                <c:pt idx="4683">
                  <c:v>163738</c:v>
                </c:pt>
                <c:pt idx="4684">
                  <c:v>163714</c:v>
                </c:pt>
                <c:pt idx="4685">
                  <c:v>163693</c:v>
                </c:pt>
                <c:pt idx="4686">
                  <c:v>163675</c:v>
                </c:pt>
                <c:pt idx="4687">
                  <c:v>163661</c:v>
                </c:pt>
                <c:pt idx="4688">
                  <c:v>163640</c:v>
                </c:pt>
                <c:pt idx="4689">
                  <c:v>163625</c:v>
                </c:pt>
                <c:pt idx="4690">
                  <c:v>163601</c:v>
                </c:pt>
                <c:pt idx="4691">
                  <c:v>163580</c:v>
                </c:pt>
                <c:pt idx="4692">
                  <c:v>163560</c:v>
                </c:pt>
                <c:pt idx="4693">
                  <c:v>163548</c:v>
                </c:pt>
                <c:pt idx="4694">
                  <c:v>163527</c:v>
                </c:pt>
                <c:pt idx="4695">
                  <c:v>163512</c:v>
                </c:pt>
                <c:pt idx="4696">
                  <c:v>163496</c:v>
                </c:pt>
                <c:pt idx="4697">
                  <c:v>163477</c:v>
                </c:pt>
                <c:pt idx="4698">
                  <c:v>163461</c:v>
                </c:pt>
                <c:pt idx="4699">
                  <c:v>163441</c:v>
                </c:pt>
                <c:pt idx="4700">
                  <c:v>163422</c:v>
                </c:pt>
                <c:pt idx="4701">
                  <c:v>163406</c:v>
                </c:pt>
                <c:pt idx="4702">
                  <c:v>163390</c:v>
                </c:pt>
                <c:pt idx="4703">
                  <c:v>163366</c:v>
                </c:pt>
                <c:pt idx="4704">
                  <c:v>163350</c:v>
                </c:pt>
                <c:pt idx="4705">
                  <c:v>163321</c:v>
                </c:pt>
                <c:pt idx="4706">
                  <c:v>163297</c:v>
                </c:pt>
                <c:pt idx="4707">
                  <c:v>163277</c:v>
                </c:pt>
                <c:pt idx="4708">
                  <c:v>163260</c:v>
                </c:pt>
                <c:pt idx="4709">
                  <c:v>163231</c:v>
                </c:pt>
                <c:pt idx="4710">
                  <c:v>163214</c:v>
                </c:pt>
                <c:pt idx="4711">
                  <c:v>163188</c:v>
                </c:pt>
                <c:pt idx="4712">
                  <c:v>163171</c:v>
                </c:pt>
                <c:pt idx="4713">
                  <c:v>163160</c:v>
                </c:pt>
                <c:pt idx="4714">
                  <c:v>163141</c:v>
                </c:pt>
                <c:pt idx="4715">
                  <c:v>163120</c:v>
                </c:pt>
                <c:pt idx="4716">
                  <c:v>163101</c:v>
                </c:pt>
                <c:pt idx="4717">
                  <c:v>163082</c:v>
                </c:pt>
                <c:pt idx="4718">
                  <c:v>163065</c:v>
                </c:pt>
                <c:pt idx="4719">
                  <c:v>163048</c:v>
                </c:pt>
                <c:pt idx="4720">
                  <c:v>163028</c:v>
                </c:pt>
                <c:pt idx="4721">
                  <c:v>163009</c:v>
                </c:pt>
                <c:pt idx="4722">
                  <c:v>162994</c:v>
                </c:pt>
                <c:pt idx="4723">
                  <c:v>162973</c:v>
                </c:pt>
                <c:pt idx="4724">
                  <c:v>162949</c:v>
                </c:pt>
                <c:pt idx="4725">
                  <c:v>162931</c:v>
                </c:pt>
                <c:pt idx="4726">
                  <c:v>162918</c:v>
                </c:pt>
                <c:pt idx="4727">
                  <c:v>162897</c:v>
                </c:pt>
                <c:pt idx="4728">
                  <c:v>162884</c:v>
                </c:pt>
                <c:pt idx="4729">
                  <c:v>162865</c:v>
                </c:pt>
                <c:pt idx="4730">
                  <c:v>162843</c:v>
                </c:pt>
                <c:pt idx="4731">
                  <c:v>162815</c:v>
                </c:pt>
                <c:pt idx="4732">
                  <c:v>162789</c:v>
                </c:pt>
                <c:pt idx="4733">
                  <c:v>162771</c:v>
                </c:pt>
                <c:pt idx="4734">
                  <c:v>162746</c:v>
                </c:pt>
                <c:pt idx="4735">
                  <c:v>162732</c:v>
                </c:pt>
                <c:pt idx="4736">
                  <c:v>162715</c:v>
                </c:pt>
                <c:pt idx="4737">
                  <c:v>162687</c:v>
                </c:pt>
                <c:pt idx="4738">
                  <c:v>162674</c:v>
                </c:pt>
                <c:pt idx="4739">
                  <c:v>162657</c:v>
                </c:pt>
                <c:pt idx="4740">
                  <c:v>162625</c:v>
                </c:pt>
                <c:pt idx="4741">
                  <c:v>162600</c:v>
                </c:pt>
                <c:pt idx="4742">
                  <c:v>162581</c:v>
                </c:pt>
                <c:pt idx="4743">
                  <c:v>162562</c:v>
                </c:pt>
                <c:pt idx="4744">
                  <c:v>162538</c:v>
                </c:pt>
                <c:pt idx="4745">
                  <c:v>162513</c:v>
                </c:pt>
                <c:pt idx="4746">
                  <c:v>162497</c:v>
                </c:pt>
                <c:pt idx="4747">
                  <c:v>162479</c:v>
                </c:pt>
                <c:pt idx="4748">
                  <c:v>162463</c:v>
                </c:pt>
                <c:pt idx="4749">
                  <c:v>162441</c:v>
                </c:pt>
                <c:pt idx="4750">
                  <c:v>162417</c:v>
                </c:pt>
                <c:pt idx="4751">
                  <c:v>162394</c:v>
                </c:pt>
                <c:pt idx="4752">
                  <c:v>162375</c:v>
                </c:pt>
                <c:pt idx="4753">
                  <c:v>162352</c:v>
                </c:pt>
                <c:pt idx="4754">
                  <c:v>162341</c:v>
                </c:pt>
                <c:pt idx="4755">
                  <c:v>162327</c:v>
                </c:pt>
                <c:pt idx="4756">
                  <c:v>162305</c:v>
                </c:pt>
                <c:pt idx="4757">
                  <c:v>162292</c:v>
                </c:pt>
                <c:pt idx="4758">
                  <c:v>162273</c:v>
                </c:pt>
                <c:pt idx="4759">
                  <c:v>162254</c:v>
                </c:pt>
                <c:pt idx="4760">
                  <c:v>162226</c:v>
                </c:pt>
                <c:pt idx="4761">
                  <c:v>162205</c:v>
                </c:pt>
                <c:pt idx="4762">
                  <c:v>162187</c:v>
                </c:pt>
                <c:pt idx="4763">
                  <c:v>162156</c:v>
                </c:pt>
                <c:pt idx="4764">
                  <c:v>162131</c:v>
                </c:pt>
                <c:pt idx="4765">
                  <c:v>162115</c:v>
                </c:pt>
                <c:pt idx="4766">
                  <c:v>162092</c:v>
                </c:pt>
                <c:pt idx="4767">
                  <c:v>162069</c:v>
                </c:pt>
                <c:pt idx="4768">
                  <c:v>162055</c:v>
                </c:pt>
                <c:pt idx="4769">
                  <c:v>162036</c:v>
                </c:pt>
                <c:pt idx="4770">
                  <c:v>162011</c:v>
                </c:pt>
                <c:pt idx="4771">
                  <c:v>161991</c:v>
                </c:pt>
                <c:pt idx="4772">
                  <c:v>161966</c:v>
                </c:pt>
                <c:pt idx="4773">
                  <c:v>161952</c:v>
                </c:pt>
                <c:pt idx="4774">
                  <c:v>161931</c:v>
                </c:pt>
                <c:pt idx="4775">
                  <c:v>161915</c:v>
                </c:pt>
                <c:pt idx="4776">
                  <c:v>161904</c:v>
                </c:pt>
                <c:pt idx="4777">
                  <c:v>161894</c:v>
                </c:pt>
                <c:pt idx="4778">
                  <c:v>161875</c:v>
                </c:pt>
                <c:pt idx="4779">
                  <c:v>161862</c:v>
                </c:pt>
                <c:pt idx="4780">
                  <c:v>161843</c:v>
                </c:pt>
                <c:pt idx="4781">
                  <c:v>161828</c:v>
                </c:pt>
                <c:pt idx="4782">
                  <c:v>161816</c:v>
                </c:pt>
                <c:pt idx="4783">
                  <c:v>161796</c:v>
                </c:pt>
                <c:pt idx="4784">
                  <c:v>161777</c:v>
                </c:pt>
                <c:pt idx="4785">
                  <c:v>161756</c:v>
                </c:pt>
                <c:pt idx="4786">
                  <c:v>161740</c:v>
                </c:pt>
                <c:pt idx="4787">
                  <c:v>161726</c:v>
                </c:pt>
                <c:pt idx="4788">
                  <c:v>161705</c:v>
                </c:pt>
                <c:pt idx="4789">
                  <c:v>161680</c:v>
                </c:pt>
                <c:pt idx="4790">
                  <c:v>161666</c:v>
                </c:pt>
                <c:pt idx="4791">
                  <c:v>161654</c:v>
                </c:pt>
                <c:pt idx="4792">
                  <c:v>161636</c:v>
                </c:pt>
                <c:pt idx="4793">
                  <c:v>161621</c:v>
                </c:pt>
                <c:pt idx="4794">
                  <c:v>161608</c:v>
                </c:pt>
                <c:pt idx="4795">
                  <c:v>161589</c:v>
                </c:pt>
                <c:pt idx="4796">
                  <c:v>161563</c:v>
                </c:pt>
                <c:pt idx="4797">
                  <c:v>161553</c:v>
                </c:pt>
                <c:pt idx="4798">
                  <c:v>161540</c:v>
                </c:pt>
                <c:pt idx="4799">
                  <c:v>161522</c:v>
                </c:pt>
                <c:pt idx="4800">
                  <c:v>161504</c:v>
                </c:pt>
                <c:pt idx="4801">
                  <c:v>161487</c:v>
                </c:pt>
                <c:pt idx="4802">
                  <c:v>161470</c:v>
                </c:pt>
                <c:pt idx="4803">
                  <c:v>161458</c:v>
                </c:pt>
                <c:pt idx="4804">
                  <c:v>161439</c:v>
                </c:pt>
                <c:pt idx="4805">
                  <c:v>161428</c:v>
                </c:pt>
                <c:pt idx="4806">
                  <c:v>161407</c:v>
                </c:pt>
                <c:pt idx="4807">
                  <c:v>161386</c:v>
                </c:pt>
                <c:pt idx="4808">
                  <c:v>161368</c:v>
                </c:pt>
                <c:pt idx="4809">
                  <c:v>161345</c:v>
                </c:pt>
                <c:pt idx="4810">
                  <c:v>161326</c:v>
                </c:pt>
                <c:pt idx="4811">
                  <c:v>161309</c:v>
                </c:pt>
                <c:pt idx="4812">
                  <c:v>161294</c:v>
                </c:pt>
                <c:pt idx="4813">
                  <c:v>161280</c:v>
                </c:pt>
                <c:pt idx="4814">
                  <c:v>161269</c:v>
                </c:pt>
                <c:pt idx="4815">
                  <c:v>161253</c:v>
                </c:pt>
                <c:pt idx="4816">
                  <c:v>161237</c:v>
                </c:pt>
                <c:pt idx="4817">
                  <c:v>161222</c:v>
                </c:pt>
                <c:pt idx="4818">
                  <c:v>161202</c:v>
                </c:pt>
                <c:pt idx="4819">
                  <c:v>161183</c:v>
                </c:pt>
                <c:pt idx="4820">
                  <c:v>161170</c:v>
                </c:pt>
                <c:pt idx="4821">
                  <c:v>161154</c:v>
                </c:pt>
                <c:pt idx="4822">
                  <c:v>161142</c:v>
                </c:pt>
                <c:pt idx="4823">
                  <c:v>161124</c:v>
                </c:pt>
                <c:pt idx="4824">
                  <c:v>161113</c:v>
                </c:pt>
                <c:pt idx="4825">
                  <c:v>161087</c:v>
                </c:pt>
                <c:pt idx="4826">
                  <c:v>161068</c:v>
                </c:pt>
                <c:pt idx="4827">
                  <c:v>161050</c:v>
                </c:pt>
                <c:pt idx="4828">
                  <c:v>161031</c:v>
                </c:pt>
                <c:pt idx="4829">
                  <c:v>161018</c:v>
                </c:pt>
                <c:pt idx="4830">
                  <c:v>161004</c:v>
                </c:pt>
                <c:pt idx="4831">
                  <c:v>160987</c:v>
                </c:pt>
                <c:pt idx="4832">
                  <c:v>160973</c:v>
                </c:pt>
                <c:pt idx="4833">
                  <c:v>160950</c:v>
                </c:pt>
                <c:pt idx="4834">
                  <c:v>160936</c:v>
                </c:pt>
                <c:pt idx="4835">
                  <c:v>160920</c:v>
                </c:pt>
                <c:pt idx="4836">
                  <c:v>160903</c:v>
                </c:pt>
                <c:pt idx="4837">
                  <c:v>160883</c:v>
                </c:pt>
                <c:pt idx="4838">
                  <c:v>160869</c:v>
                </c:pt>
                <c:pt idx="4839">
                  <c:v>160848</c:v>
                </c:pt>
                <c:pt idx="4840">
                  <c:v>160831</c:v>
                </c:pt>
                <c:pt idx="4841">
                  <c:v>160812</c:v>
                </c:pt>
                <c:pt idx="4842">
                  <c:v>160798</c:v>
                </c:pt>
                <c:pt idx="4843">
                  <c:v>160772</c:v>
                </c:pt>
                <c:pt idx="4844">
                  <c:v>160756</c:v>
                </c:pt>
                <c:pt idx="4845">
                  <c:v>160721</c:v>
                </c:pt>
                <c:pt idx="4846">
                  <c:v>160702</c:v>
                </c:pt>
                <c:pt idx="4847">
                  <c:v>160689</c:v>
                </c:pt>
                <c:pt idx="4848">
                  <c:v>160673</c:v>
                </c:pt>
                <c:pt idx="4849">
                  <c:v>160650</c:v>
                </c:pt>
                <c:pt idx="4850">
                  <c:v>160636</c:v>
                </c:pt>
                <c:pt idx="4851">
                  <c:v>160620</c:v>
                </c:pt>
                <c:pt idx="4852">
                  <c:v>160605</c:v>
                </c:pt>
                <c:pt idx="4853">
                  <c:v>160592</c:v>
                </c:pt>
                <c:pt idx="4854">
                  <c:v>160577</c:v>
                </c:pt>
                <c:pt idx="4855">
                  <c:v>160568</c:v>
                </c:pt>
                <c:pt idx="4856">
                  <c:v>160547</c:v>
                </c:pt>
                <c:pt idx="4857">
                  <c:v>160532</c:v>
                </c:pt>
                <c:pt idx="4858">
                  <c:v>160517</c:v>
                </c:pt>
                <c:pt idx="4859">
                  <c:v>160506</c:v>
                </c:pt>
                <c:pt idx="4860">
                  <c:v>160493</c:v>
                </c:pt>
                <c:pt idx="4861">
                  <c:v>160483</c:v>
                </c:pt>
                <c:pt idx="4862">
                  <c:v>160467</c:v>
                </c:pt>
                <c:pt idx="4863">
                  <c:v>160457</c:v>
                </c:pt>
                <c:pt idx="4864">
                  <c:v>160443</c:v>
                </c:pt>
                <c:pt idx="4865">
                  <c:v>160427</c:v>
                </c:pt>
                <c:pt idx="4866">
                  <c:v>160404</c:v>
                </c:pt>
                <c:pt idx="4867">
                  <c:v>160385</c:v>
                </c:pt>
                <c:pt idx="4868">
                  <c:v>160365</c:v>
                </c:pt>
                <c:pt idx="4869">
                  <c:v>160346</c:v>
                </c:pt>
                <c:pt idx="4870">
                  <c:v>160334</c:v>
                </c:pt>
                <c:pt idx="4871">
                  <c:v>160319</c:v>
                </c:pt>
                <c:pt idx="4872">
                  <c:v>160301</c:v>
                </c:pt>
                <c:pt idx="4873">
                  <c:v>160289</c:v>
                </c:pt>
                <c:pt idx="4874">
                  <c:v>160277</c:v>
                </c:pt>
                <c:pt idx="4875">
                  <c:v>160264</c:v>
                </c:pt>
                <c:pt idx="4876">
                  <c:v>160249</c:v>
                </c:pt>
                <c:pt idx="4877">
                  <c:v>160226</c:v>
                </c:pt>
                <c:pt idx="4878">
                  <c:v>160221</c:v>
                </c:pt>
                <c:pt idx="4879">
                  <c:v>160207</c:v>
                </c:pt>
                <c:pt idx="4880">
                  <c:v>160198</c:v>
                </c:pt>
                <c:pt idx="4881">
                  <c:v>160185</c:v>
                </c:pt>
                <c:pt idx="4882">
                  <c:v>160165</c:v>
                </c:pt>
                <c:pt idx="4883">
                  <c:v>160155</c:v>
                </c:pt>
                <c:pt idx="4884">
                  <c:v>160136</c:v>
                </c:pt>
                <c:pt idx="4885">
                  <c:v>160115</c:v>
                </c:pt>
                <c:pt idx="4886">
                  <c:v>160098</c:v>
                </c:pt>
                <c:pt idx="4887">
                  <c:v>160093</c:v>
                </c:pt>
                <c:pt idx="4888">
                  <c:v>160071</c:v>
                </c:pt>
                <c:pt idx="4889">
                  <c:v>160059</c:v>
                </c:pt>
                <c:pt idx="4890">
                  <c:v>160045</c:v>
                </c:pt>
                <c:pt idx="4891">
                  <c:v>160029</c:v>
                </c:pt>
                <c:pt idx="4892">
                  <c:v>160013</c:v>
                </c:pt>
                <c:pt idx="4893">
                  <c:v>159991</c:v>
                </c:pt>
                <c:pt idx="4894">
                  <c:v>159980</c:v>
                </c:pt>
                <c:pt idx="4895">
                  <c:v>159961</c:v>
                </c:pt>
                <c:pt idx="4896">
                  <c:v>159943</c:v>
                </c:pt>
                <c:pt idx="4897">
                  <c:v>159922</c:v>
                </c:pt>
                <c:pt idx="4898">
                  <c:v>159898</c:v>
                </c:pt>
                <c:pt idx="4899">
                  <c:v>159879</c:v>
                </c:pt>
                <c:pt idx="4900">
                  <c:v>159858</c:v>
                </c:pt>
                <c:pt idx="4901">
                  <c:v>159843</c:v>
                </c:pt>
                <c:pt idx="4902">
                  <c:v>159807</c:v>
                </c:pt>
                <c:pt idx="4903">
                  <c:v>159793</c:v>
                </c:pt>
                <c:pt idx="4904">
                  <c:v>159773</c:v>
                </c:pt>
                <c:pt idx="4905">
                  <c:v>159748</c:v>
                </c:pt>
                <c:pt idx="4906">
                  <c:v>159732</c:v>
                </c:pt>
                <c:pt idx="4907">
                  <c:v>159709</c:v>
                </c:pt>
                <c:pt idx="4908">
                  <c:v>159694</c:v>
                </c:pt>
                <c:pt idx="4909">
                  <c:v>159675</c:v>
                </c:pt>
                <c:pt idx="4910">
                  <c:v>159652</c:v>
                </c:pt>
                <c:pt idx="4911">
                  <c:v>159638</c:v>
                </c:pt>
                <c:pt idx="4912">
                  <c:v>159618</c:v>
                </c:pt>
                <c:pt idx="4913">
                  <c:v>159590</c:v>
                </c:pt>
                <c:pt idx="4914">
                  <c:v>159576</c:v>
                </c:pt>
                <c:pt idx="4915">
                  <c:v>159552</c:v>
                </c:pt>
                <c:pt idx="4916">
                  <c:v>159533</c:v>
                </c:pt>
                <c:pt idx="4917">
                  <c:v>159514</c:v>
                </c:pt>
                <c:pt idx="4918">
                  <c:v>159484</c:v>
                </c:pt>
                <c:pt idx="4919">
                  <c:v>159467</c:v>
                </c:pt>
                <c:pt idx="4920">
                  <c:v>159445</c:v>
                </c:pt>
                <c:pt idx="4921">
                  <c:v>159424</c:v>
                </c:pt>
                <c:pt idx="4922">
                  <c:v>159417</c:v>
                </c:pt>
                <c:pt idx="4923">
                  <c:v>159405</c:v>
                </c:pt>
                <c:pt idx="4924">
                  <c:v>159382</c:v>
                </c:pt>
                <c:pt idx="4925">
                  <c:v>159368</c:v>
                </c:pt>
                <c:pt idx="4926">
                  <c:v>159351</c:v>
                </c:pt>
                <c:pt idx="4927">
                  <c:v>159332</c:v>
                </c:pt>
                <c:pt idx="4928">
                  <c:v>159311</c:v>
                </c:pt>
                <c:pt idx="4929">
                  <c:v>159296</c:v>
                </c:pt>
                <c:pt idx="4930">
                  <c:v>159273</c:v>
                </c:pt>
                <c:pt idx="4931">
                  <c:v>159253</c:v>
                </c:pt>
                <c:pt idx="4932">
                  <c:v>159237</c:v>
                </c:pt>
                <c:pt idx="4933">
                  <c:v>159219</c:v>
                </c:pt>
                <c:pt idx="4934">
                  <c:v>159204</c:v>
                </c:pt>
                <c:pt idx="4935">
                  <c:v>159186</c:v>
                </c:pt>
                <c:pt idx="4936">
                  <c:v>159165</c:v>
                </c:pt>
                <c:pt idx="4937">
                  <c:v>159143</c:v>
                </c:pt>
                <c:pt idx="4938">
                  <c:v>159124</c:v>
                </c:pt>
                <c:pt idx="4939">
                  <c:v>159107</c:v>
                </c:pt>
                <c:pt idx="4940">
                  <c:v>159089</c:v>
                </c:pt>
                <c:pt idx="4941">
                  <c:v>159072</c:v>
                </c:pt>
                <c:pt idx="4942">
                  <c:v>159052</c:v>
                </c:pt>
                <c:pt idx="4943">
                  <c:v>159034</c:v>
                </c:pt>
                <c:pt idx="4944">
                  <c:v>159011</c:v>
                </c:pt>
                <c:pt idx="4945">
                  <c:v>158987</c:v>
                </c:pt>
                <c:pt idx="4946">
                  <c:v>158968</c:v>
                </c:pt>
                <c:pt idx="4947">
                  <c:v>158939</c:v>
                </c:pt>
                <c:pt idx="4948">
                  <c:v>158918</c:v>
                </c:pt>
                <c:pt idx="4949">
                  <c:v>158905</c:v>
                </c:pt>
                <c:pt idx="4950">
                  <c:v>158890</c:v>
                </c:pt>
                <c:pt idx="4951">
                  <c:v>158874</c:v>
                </c:pt>
                <c:pt idx="4952">
                  <c:v>158860</c:v>
                </c:pt>
                <c:pt idx="4953">
                  <c:v>158845</c:v>
                </c:pt>
                <c:pt idx="4954">
                  <c:v>158824</c:v>
                </c:pt>
                <c:pt idx="4955">
                  <c:v>158808</c:v>
                </c:pt>
                <c:pt idx="4956">
                  <c:v>158793</c:v>
                </c:pt>
                <c:pt idx="4957">
                  <c:v>158774</c:v>
                </c:pt>
                <c:pt idx="4958">
                  <c:v>158757</c:v>
                </c:pt>
                <c:pt idx="4959">
                  <c:v>158740</c:v>
                </c:pt>
                <c:pt idx="4960">
                  <c:v>158716</c:v>
                </c:pt>
                <c:pt idx="4961">
                  <c:v>158699</c:v>
                </c:pt>
                <c:pt idx="4962">
                  <c:v>158684</c:v>
                </c:pt>
                <c:pt idx="4963">
                  <c:v>158670</c:v>
                </c:pt>
                <c:pt idx="4964">
                  <c:v>158646</c:v>
                </c:pt>
                <c:pt idx="4965">
                  <c:v>158629</c:v>
                </c:pt>
                <c:pt idx="4966">
                  <c:v>158599</c:v>
                </c:pt>
                <c:pt idx="4967">
                  <c:v>158582</c:v>
                </c:pt>
                <c:pt idx="4968">
                  <c:v>158561</c:v>
                </c:pt>
                <c:pt idx="4969">
                  <c:v>158531</c:v>
                </c:pt>
                <c:pt idx="4970">
                  <c:v>158517</c:v>
                </c:pt>
                <c:pt idx="4971">
                  <c:v>158503</c:v>
                </c:pt>
                <c:pt idx="4972">
                  <c:v>158489</c:v>
                </c:pt>
                <c:pt idx="4973">
                  <c:v>158476</c:v>
                </c:pt>
                <c:pt idx="4974">
                  <c:v>158449</c:v>
                </c:pt>
                <c:pt idx="4975">
                  <c:v>158430</c:v>
                </c:pt>
                <c:pt idx="4976">
                  <c:v>158409</c:v>
                </c:pt>
                <c:pt idx="4977">
                  <c:v>158394</c:v>
                </c:pt>
                <c:pt idx="4978">
                  <c:v>158377</c:v>
                </c:pt>
                <c:pt idx="4979">
                  <c:v>158363</c:v>
                </c:pt>
                <c:pt idx="4980">
                  <c:v>158344</c:v>
                </c:pt>
                <c:pt idx="4981">
                  <c:v>158326</c:v>
                </c:pt>
                <c:pt idx="4982">
                  <c:v>158304</c:v>
                </c:pt>
                <c:pt idx="4983">
                  <c:v>158289</c:v>
                </c:pt>
                <c:pt idx="4984">
                  <c:v>158272</c:v>
                </c:pt>
                <c:pt idx="4985">
                  <c:v>158252</c:v>
                </c:pt>
                <c:pt idx="4986">
                  <c:v>158234</c:v>
                </c:pt>
                <c:pt idx="4987">
                  <c:v>158219</c:v>
                </c:pt>
                <c:pt idx="4988">
                  <c:v>158196</c:v>
                </c:pt>
                <c:pt idx="4989">
                  <c:v>158188</c:v>
                </c:pt>
                <c:pt idx="4990">
                  <c:v>158176</c:v>
                </c:pt>
                <c:pt idx="4991">
                  <c:v>158161</c:v>
                </c:pt>
                <c:pt idx="4992">
                  <c:v>158145</c:v>
                </c:pt>
                <c:pt idx="4993">
                  <c:v>158136</c:v>
                </c:pt>
                <c:pt idx="4994">
                  <c:v>158115</c:v>
                </c:pt>
                <c:pt idx="4995">
                  <c:v>158097</c:v>
                </c:pt>
                <c:pt idx="4996">
                  <c:v>158084</c:v>
                </c:pt>
                <c:pt idx="4997">
                  <c:v>158061</c:v>
                </c:pt>
                <c:pt idx="4998">
                  <c:v>158047</c:v>
                </c:pt>
                <c:pt idx="4999">
                  <c:v>158029</c:v>
                </c:pt>
                <c:pt idx="5000">
                  <c:v>158013</c:v>
                </c:pt>
                <c:pt idx="5001">
                  <c:v>157994</c:v>
                </c:pt>
                <c:pt idx="5002">
                  <c:v>157969</c:v>
                </c:pt>
                <c:pt idx="5003">
                  <c:v>157951</c:v>
                </c:pt>
                <c:pt idx="5004">
                  <c:v>157933</c:v>
                </c:pt>
                <c:pt idx="5005">
                  <c:v>157913</c:v>
                </c:pt>
                <c:pt idx="5006">
                  <c:v>157888</c:v>
                </c:pt>
                <c:pt idx="5007">
                  <c:v>157865</c:v>
                </c:pt>
                <c:pt idx="5008">
                  <c:v>157848</c:v>
                </c:pt>
                <c:pt idx="5009">
                  <c:v>157829</c:v>
                </c:pt>
                <c:pt idx="5010">
                  <c:v>157805</c:v>
                </c:pt>
                <c:pt idx="5011">
                  <c:v>157787</c:v>
                </c:pt>
                <c:pt idx="5012">
                  <c:v>157765</c:v>
                </c:pt>
                <c:pt idx="5013">
                  <c:v>157747</c:v>
                </c:pt>
                <c:pt idx="5014">
                  <c:v>157729</c:v>
                </c:pt>
                <c:pt idx="5015">
                  <c:v>157712</c:v>
                </c:pt>
                <c:pt idx="5016">
                  <c:v>157692</c:v>
                </c:pt>
                <c:pt idx="5017">
                  <c:v>157675</c:v>
                </c:pt>
                <c:pt idx="5018">
                  <c:v>157659</c:v>
                </c:pt>
                <c:pt idx="5019">
                  <c:v>157640</c:v>
                </c:pt>
                <c:pt idx="5020">
                  <c:v>157616</c:v>
                </c:pt>
                <c:pt idx="5021">
                  <c:v>157602</c:v>
                </c:pt>
                <c:pt idx="5022">
                  <c:v>157582</c:v>
                </c:pt>
                <c:pt idx="5023">
                  <c:v>157564</c:v>
                </c:pt>
                <c:pt idx="5024">
                  <c:v>157544</c:v>
                </c:pt>
                <c:pt idx="5025">
                  <c:v>157526</c:v>
                </c:pt>
                <c:pt idx="5026">
                  <c:v>157512</c:v>
                </c:pt>
                <c:pt idx="5027">
                  <c:v>157502</c:v>
                </c:pt>
                <c:pt idx="5028">
                  <c:v>157486</c:v>
                </c:pt>
                <c:pt idx="5029">
                  <c:v>157468</c:v>
                </c:pt>
                <c:pt idx="5030">
                  <c:v>157455</c:v>
                </c:pt>
                <c:pt idx="5031">
                  <c:v>157435</c:v>
                </c:pt>
                <c:pt idx="5032">
                  <c:v>157420</c:v>
                </c:pt>
                <c:pt idx="5033">
                  <c:v>157399</c:v>
                </c:pt>
                <c:pt idx="5034">
                  <c:v>157382</c:v>
                </c:pt>
                <c:pt idx="5035">
                  <c:v>157360</c:v>
                </c:pt>
                <c:pt idx="5036">
                  <c:v>157343</c:v>
                </c:pt>
                <c:pt idx="5037">
                  <c:v>157328</c:v>
                </c:pt>
                <c:pt idx="5038">
                  <c:v>157317</c:v>
                </c:pt>
                <c:pt idx="5039">
                  <c:v>157308</c:v>
                </c:pt>
                <c:pt idx="5040">
                  <c:v>157291</c:v>
                </c:pt>
                <c:pt idx="5041">
                  <c:v>157279</c:v>
                </c:pt>
                <c:pt idx="5042">
                  <c:v>157260</c:v>
                </c:pt>
                <c:pt idx="5043">
                  <c:v>157239</c:v>
                </c:pt>
                <c:pt idx="5044">
                  <c:v>157219</c:v>
                </c:pt>
                <c:pt idx="5045">
                  <c:v>157206</c:v>
                </c:pt>
                <c:pt idx="5046">
                  <c:v>157196</c:v>
                </c:pt>
                <c:pt idx="5047">
                  <c:v>157182</c:v>
                </c:pt>
                <c:pt idx="5048">
                  <c:v>157170</c:v>
                </c:pt>
                <c:pt idx="5049">
                  <c:v>157159</c:v>
                </c:pt>
                <c:pt idx="5050">
                  <c:v>157151</c:v>
                </c:pt>
                <c:pt idx="5051">
                  <c:v>157131</c:v>
                </c:pt>
                <c:pt idx="5052">
                  <c:v>157111</c:v>
                </c:pt>
                <c:pt idx="5053">
                  <c:v>157095</c:v>
                </c:pt>
                <c:pt idx="5054">
                  <c:v>157077</c:v>
                </c:pt>
                <c:pt idx="5055">
                  <c:v>157062</c:v>
                </c:pt>
                <c:pt idx="5056">
                  <c:v>157046</c:v>
                </c:pt>
                <c:pt idx="5057">
                  <c:v>157034</c:v>
                </c:pt>
                <c:pt idx="5058">
                  <c:v>157023</c:v>
                </c:pt>
                <c:pt idx="5059">
                  <c:v>157004</c:v>
                </c:pt>
                <c:pt idx="5060">
                  <c:v>156994</c:v>
                </c:pt>
                <c:pt idx="5061">
                  <c:v>156982</c:v>
                </c:pt>
                <c:pt idx="5062">
                  <c:v>156963</c:v>
                </c:pt>
                <c:pt idx="5063">
                  <c:v>156948</c:v>
                </c:pt>
                <c:pt idx="5064">
                  <c:v>156931</c:v>
                </c:pt>
                <c:pt idx="5065">
                  <c:v>156918</c:v>
                </c:pt>
                <c:pt idx="5066">
                  <c:v>156902</c:v>
                </c:pt>
                <c:pt idx="5067">
                  <c:v>156891</c:v>
                </c:pt>
                <c:pt idx="5068">
                  <c:v>156879</c:v>
                </c:pt>
                <c:pt idx="5069">
                  <c:v>156870</c:v>
                </c:pt>
                <c:pt idx="5070">
                  <c:v>156853</c:v>
                </c:pt>
                <c:pt idx="5071">
                  <c:v>156837</c:v>
                </c:pt>
                <c:pt idx="5072">
                  <c:v>156822</c:v>
                </c:pt>
                <c:pt idx="5073">
                  <c:v>156811</c:v>
                </c:pt>
                <c:pt idx="5074">
                  <c:v>156797</c:v>
                </c:pt>
                <c:pt idx="5075">
                  <c:v>156787</c:v>
                </c:pt>
                <c:pt idx="5076">
                  <c:v>156774</c:v>
                </c:pt>
                <c:pt idx="5077">
                  <c:v>156759</c:v>
                </c:pt>
                <c:pt idx="5078">
                  <c:v>156744</c:v>
                </c:pt>
                <c:pt idx="5079">
                  <c:v>156727</c:v>
                </c:pt>
                <c:pt idx="5080">
                  <c:v>156712</c:v>
                </c:pt>
                <c:pt idx="5081">
                  <c:v>156695</c:v>
                </c:pt>
                <c:pt idx="5082">
                  <c:v>156673</c:v>
                </c:pt>
                <c:pt idx="5083">
                  <c:v>156663</c:v>
                </c:pt>
                <c:pt idx="5084">
                  <c:v>156641</c:v>
                </c:pt>
                <c:pt idx="5085">
                  <c:v>156630</c:v>
                </c:pt>
                <c:pt idx="5086">
                  <c:v>156616</c:v>
                </c:pt>
                <c:pt idx="5087">
                  <c:v>156603</c:v>
                </c:pt>
                <c:pt idx="5088">
                  <c:v>156587</c:v>
                </c:pt>
                <c:pt idx="5089">
                  <c:v>156576</c:v>
                </c:pt>
                <c:pt idx="5090">
                  <c:v>156559</c:v>
                </c:pt>
                <c:pt idx="5091">
                  <c:v>156543</c:v>
                </c:pt>
                <c:pt idx="5092">
                  <c:v>156529</c:v>
                </c:pt>
                <c:pt idx="5093">
                  <c:v>156518</c:v>
                </c:pt>
                <c:pt idx="5094">
                  <c:v>156498</c:v>
                </c:pt>
                <c:pt idx="5095">
                  <c:v>156483</c:v>
                </c:pt>
                <c:pt idx="5096">
                  <c:v>156462</c:v>
                </c:pt>
                <c:pt idx="5097">
                  <c:v>156441</c:v>
                </c:pt>
                <c:pt idx="5098">
                  <c:v>156418</c:v>
                </c:pt>
                <c:pt idx="5099">
                  <c:v>156398</c:v>
                </c:pt>
                <c:pt idx="5100">
                  <c:v>156383</c:v>
                </c:pt>
                <c:pt idx="5101">
                  <c:v>156366</c:v>
                </c:pt>
                <c:pt idx="5102">
                  <c:v>156347</c:v>
                </c:pt>
                <c:pt idx="5103">
                  <c:v>156335</c:v>
                </c:pt>
                <c:pt idx="5104">
                  <c:v>156314</c:v>
                </c:pt>
                <c:pt idx="5105">
                  <c:v>156295</c:v>
                </c:pt>
                <c:pt idx="5106">
                  <c:v>156284</c:v>
                </c:pt>
                <c:pt idx="5107">
                  <c:v>156277</c:v>
                </c:pt>
                <c:pt idx="5108">
                  <c:v>156261</c:v>
                </c:pt>
                <c:pt idx="5109">
                  <c:v>156244</c:v>
                </c:pt>
                <c:pt idx="5110">
                  <c:v>156232</c:v>
                </c:pt>
                <c:pt idx="5111">
                  <c:v>156215</c:v>
                </c:pt>
                <c:pt idx="5112">
                  <c:v>156198</c:v>
                </c:pt>
                <c:pt idx="5113">
                  <c:v>156183</c:v>
                </c:pt>
                <c:pt idx="5114">
                  <c:v>156175</c:v>
                </c:pt>
                <c:pt idx="5115">
                  <c:v>156159</c:v>
                </c:pt>
                <c:pt idx="5116">
                  <c:v>156149</c:v>
                </c:pt>
                <c:pt idx="5117">
                  <c:v>156135</c:v>
                </c:pt>
                <c:pt idx="5118">
                  <c:v>156117</c:v>
                </c:pt>
                <c:pt idx="5119">
                  <c:v>156108</c:v>
                </c:pt>
                <c:pt idx="5120">
                  <c:v>156102</c:v>
                </c:pt>
                <c:pt idx="5121">
                  <c:v>156085</c:v>
                </c:pt>
                <c:pt idx="5122">
                  <c:v>156080</c:v>
                </c:pt>
                <c:pt idx="5123">
                  <c:v>156062</c:v>
                </c:pt>
                <c:pt idx="5124">
                  <c:v>156043</c:v>
                </c:pt>
                <c:pt idx="5125">
                  <c:v>156028</c:v>
                </c:pt>
                <c:pt idx="5126">
                  <c:v>156009</c:v>
                </c:pt>
                <c:pt idx="5127">
                  <c:v>155993</c:v>
                </c:pt>
                <c:pt idx="5128">
                  <c:v>155973</c:v>
                </c:pt>
                <c:pt idx="5129">
                  <c:v>155957</c:v>
                </c:pt>
                <c:pt idx="5130">
                  <c:v>155946</c:v>
                </c:pt>
                <c:pt idx="5131">
                  <c:v>155930</c:v>
                </c:pt>
                <c:pt idx="5132">
                  <c:v>155918</c:v>
                </c:pt>
                <c:pt idx="5133">
                  <c:v>155906</c:v>
                </c:pt>
                <c:pt idx="5134">
                  <c:v>155890</c:v>
                </c:pt>
                <c:pt idx="5135">
                  <c:v>155877</c:v>
                </c:pt>
                <c:pt idx="5136">
                  <c:v>155861</c:v>
                </c:pt>
                <c:pt idx="5137">
                  <c:v>155846</c:v>
                </c:pt>
                <c:pt idx="5138">
                  <c:v>155831</c:v>
                </c:pt>
                <c:pt idx="5139">
                  <c:v>155814</c:v>
                </c:pt>
                <c:pt idx="5140">
                  <c:v>155800</c:v>
                </c:pt>
                <c:pt idx="5141">
                  <c:v>155782</c:v>
                </c:pt>
                <c:pt idx="5142">
                  <c:v>155764</c:v>
                </c:pt>
                <c:pt idx="5143">
                  <c:v>155744</c:v>
                </c:pt>
                <c:pt idx="5144">
                  <c:v>155722</c:v>
                </c:pt>
                <c:pt idx="5145">
                  <c:v>155705</c:v>
                </c:pt>
                <c:pt idx="5146">
                  <c:v>155692</c:v>
                </c:pt>
                <c:pt idx="5147">
                  <c:v>155671</c:v>
                </c:pt>
                <c:pt idx="5148">
                  <c:v>155652</c:v>
                </c:pt>
                <c:pt idx="5149">
                  <c:v>155632</c:v>
                </c:pt>
                <c:pt idx="5150">
                  <c:v>155609</c:v>
                </c:pt>
                <c:pt idx="5151">
                  <c:v>155594</c:v>
                </c:pt>
                <c:pt idx="5152">
                  <c:v>155581</c:v>
                </c:pt>
                <c:pt idx="5153">
                  <c:v>155570</c:v>
                </c:pt>
                <c:pt idx="5154">
                  <c:v>155558</c:v>
                </c:pt>
                <c:pt idx="5155">
                  <c:v>155540</c:v>
                </c:pt>
                <c:pt idx="5156">
                  <c:v>155525</c:v>
                </c:pt>
                <c:pt idx="5157">
                  <c:v>155500</c:v>
                </c:pt>
                <c:pt idx="5158">
                  <c:v>155489</c:v>
                </c:pt>
                <c:pt idx="5159">
                  <c:v>155477</c:v>
                </c:pt>
                <c:pt idx="5160">
                  <c:v>155465</c:v>
                </c:pt>
                <c:pt idx="5161">
                  <c:v>155447</c:v>
                </c:pt>
                <c:pt idx="5162">
                  <c:v>155431</c:v>
                </c:pt>
                <c:pt idx="5163">
                  <c:v>155415</c:v>
                </c:pt>
                <c:pt idx="5164">
                  <c:v>155395</c:v>
                </c:pt>
                <c:pt idx="5165">
                  <c:v>155376</c:v>
                </c:pt>
                <c:pt idx="5166">
                  <c:v>155366</c:v>
                </c:pt>
                <c:pt idx="5167">
                  <c:v>155352</c:v>
                </c:pt>
                <c:pt idx="5168">
                  <c:v>155328</c:v>
                </c:pt>
                <c:pt idx="5169">
                  <c:v>155316</c:v>
                </c:pt>
                <c:pt idx="5170">
                  <c:v>155299</c:v>
                </c:pt>
                <c:pt idx="5171">
                  <c:v>155285</c:v>
                </c:pt>
                <c:pt idx="5172">
                  <c:v>155268</c:v>
                </c:pt>
                <c:pt idx="5173">
                  <c:v>155251</c:v>
                </c:pt>
                <c:pt idx="5174">
                  <c:v>155239</c:v>
                </c:pt>
                <c:pt idx="5175">
                  <c:v>155224</c:v>
                </c:pt>
                <c:pt idx="5176">
                  <c:v>155209</c:v>
                </c:pt>
                <c:pt idx="5177">
                  <c:v>155190</c:v>
                </c:pt>
                <c:pt idx="5178">
                  <c:v>155176</c:v>
                </c:pt>
                <c:pt idx="5179">
                  <c:v>155163</c:v>
                </c:pt>
                <c:pt idx="5180">
                  <c:v>155151</c:v>
                </c:pt>
                <c:pt idx="5181">
                  <c:v>155145</c:v>
                </c:pt>
                <c:pt idx="5182">
                  <c:v>155131</c:v>
                </c:pt>
                <c:pt idx="5183">
                  <c:v>155119</c:v>
                </c:pt>
                <c:pt idx="5184">
                  <c:v>155106</c:v>
                </c:pt>
                <c:pt idx="5185">
                  <c:v>155098</c:v>
                </c:pt>
                <c:pt idx="5186">
                  <c:v>155085</c:v>
                </c:pt>
                <c:pt idx="5187">
                  <c:v>155071</c:v>
                </c:pt>
                <c:pt idx="5188">
                  <c:v>155060</c:v>
                </c:pt>
                <c:pt idx="5189">
                  <c:v>155046</c:v>
                </c:pt>
                <c:pt idx="5190">
                  <c:v>155033</c:v>
                </c:pt>
                <c:pt idx="5191">
                  <c:v>155016</c:v>
                </c:pt>
                <c:pt idx="5192">
                  <c:v>155005</c:v>
                </c:pt>
                <c:pt idx="5193">
                  <c:v>154990</c:v>
                </c:pt>
                <c:pt idx="5194">
                  <c:v>154974</c:v>
                </c:pt>
                <c:pt idx="5195">
                  <c:v>154961</c:v>
                </c:pt>
                <c:pt idx="5196">
                  <c:v>154947</c:v>
                </c:pt>
                <c:pt idx="5197">
                  <c:v>154930</c:v>
                </c:pt>
                <c:pt idx="5198">
                  <c:v>154915</c:v>
                </c:pt>
                <c:pt idx="5199">
                  <c:v>154903</c:v>
                </c:pt>
                <c:pt idx="5200">
                  <c:v>154896</c:v>
                </c:pt>
                <c:pt idx="5201">
                  <c:v>154883</c:v>
                </c:pt>
                <c:pt idx="5202">
                  <c:v>154872</c:v>
                </c:pt>
                <c:pt idx="5203">
                  <c:v>154862</c:v>
                </c:pt>
                <c:pt idx="5204">
                  <c:v>154852</c:v>
                </c:pt>
                <c:pt idx="5205">
                  <c:v>154836</c:v>
                </c:pt>
                <c:pt idx="5206">
                  <c:v>154829</c:v>
                </c:pt>
                <c:pt idx="5207">
                  <c:v>154821</c:v>
                </c:pt>
                <c:pt idx="5208">
                  <c:v>154812</c:v>
                </c:pt>
                <c:pt idx="5209">
                  <c:v>154791</c:v>
                </c:pt>
                <c:pt idx="5210">
                  <c:v>154776</c:v>
                </c:pt>
                <c:pt idx="5211">
                  <c:v>154760</c:v>
                </c:pt>
                <c:pt idx="5212">
                  <c:v>154750</c:v>
                </c:pt>
                <c:pt idx="5213">
                  <c:v>154732</c:v>
                </c:pt>
                <c:pt idx="5214">
                  <c:v>154719</c:v>
                </c:pt>
                <c:pt idx="5215">
                  <c:v>154702</c:v>
                </c:pt>
                <c:pt idx="5216">
                  <c:v>154687</c:v>
                </c:pt>
                <c:pt idx="5217">
                  <c:v>154669</c:v>
                </c:pt>
                <c:pt idx="5218">
                  <c:v>154650</c:v>
                </c:pt>
                <c:pt idx="5219">
                  <c:v>154628</c:v>
                </c:pt>
                <c:pt idx="5220">
                  <c:v>154611</c:v>
                </c:pt>
                <c:pt idx="5221">
                  <c:v>154596</c:v>
                </c:pt>
                <c:pt idx="5222">
                  <c:v>154583</c:v>
                </c:pt>
                <c:pt idx="5223">
                  <c:v>154570</c:v>
                </c:pt>
                <c:pt idx="5224">
                  <c:v>154558</c:v>
                </c:pt>
                <c:pt idx="5225">
                  <c:v>154540</c:v>
                </c:pt>
                <c:pt idx="5226">
                  <c:v>154523</c:v>
                </c:pt>
                <c:pt idx="5227">
                  <c:v>154507</c:v>
                </c:pt>
                <c:pt idx="5228">
                  <c:v>154495</c:v>
                </c:pt>
                <c:pt idx="5229">
                  <c:v>154480</c:v>
                </c:pt>
                <c:pt idx="5230">
                  <c:v>154461</c:v>
                </c:pt>
                <c:pt idx="5231">
                  <c:v>154452</c:v>
                </c:pt>
                <c:pt idx="5232">
                  <c:v>154437</c:v>
                </c:pt>
                <c:pt idx="5233">
                  <c:v>154419</c:v>
                </c:pt>
                <c:pt idx="5234">
                  <c:v>154400</c:v>
                </c:pt>
                <c:pt idx="5235">
                  <c:v>154378</c:v>
                </c:pt>
                <c:pt idx="5236">
                  <c:v>154366</c:v>
                </c:pt>
                <c:pt idx="5237">
                  <c:v>154341</c:v>
                </c:pt>
                <c:pt idx="5238">
                  <c:v>154328</c:v>
                </c:pt>
                <c:pt idx="5239">
                  <c:v>154312</c:v>
                </c:pt>
                <c:pt idx="5240">
                  <c:v>154299</c:v>
                </c:pt>
                <c:pt idx="5241">
                  <c:v>154284</c:v>
                </c:pt>
                <c:pt idx="5242">
                  <c:v>154255</c:v>
                </c:pt>
                <c:pt idx="5243">
                  <c:v>154243</c:v>
                </c:pt>
                <c:pt idx="5244">
                  <c:v>154230</c:v>
                </c:pt>
                <c:pt idx="5245">
                  <c:v>154216</c:v>
                </c:pt>
                <c:pt idx="5246">
                  <c:v>154200</c:v>
                </c:pt>
                <c:pt idx="5247">
                  <c:v>154184</c:v>
                </c:pt>
                <c:pt idx="5248">
                  <c:v>154168</c:v>
                </c:pt>
                <c:pt idx="5249">
                  <c:v>154152</c:v>
                </c:pt>
                <c:pt idx="5250">
                  <c:v>154130</c:v>
                </c:pt>
                <c:pt idx="5251">
                  <c:v>154115</c:v>
                </c:pt>
                <c:pt idx="5252">
                  <c:v>154096</c:v>
                </c:pt>
                <c:pt idx="5253">
                  <c:v>154084</c:v>
                </c:pt>
                <c:pt idx="5254">
                  <c:v>154068</c:v>
                </c:pt>
                <c:pt idx="5255">
                  <c:v>154051</c:v>
                </c:pt>
                <c:pt idx="5256">
                  <c:v>154038</c:v>
                </c:pt>
                <c:pt idx="5257">
                  <c:v>154021</c:v>
                </c:pt>
                <c:pt idx="5258">
                  <c:v>154000</c:v>
                </c:pt>
                <c:pt idx="5259">
                  <c:v>153982</c:v>
                </c:pt>
                <c:pt idx="5260">
                  <c:v>153967</c:v>
                </c:pt>
                <c:pt idx="5261">
                  <c:v>153953</c:v>
                </c:pt>
                <c:pt idx="5262">
                  <c:v>153932</c:v>
                </c:pt>
                <c:pt idx="5263">
                  <c:v>153917</c:v>
                </c:pt>
                <c:pt idx="5264">
                  <c:v>153894</c:v>
                </c:pt>
                <c:pt idx="5265">
                  <c:v>153883</c:v>
                </c:pt>
                <c:pt idx="5266">
                  <c:v>153861</c:v>
                </c:pt>
                <c:pt idx="5267">
                  <c:v>153839</c:v>
                </c:pt>
                <c:pt idx="5268">
                  <c:v>153827</c:v>
                </c:pt>
                <c:pt idx="5269">
                  <c:v>153808</c:v>
                </c:pt>
                <c:pt idx="5270">
                  <c:v>153793</c:v>
                </c:pt>
                <c:pt idx="5271">
                  <c:v>153776</c:v>
                </c:pt>
                <c:pt idx="5272">
                  <c:v>153760</c:v>
                </c:pt>
                <c:pt idx="5273">
                  <c:v>153742</c:v>
                </c:pt>
                <c:pt idx="5274">
                  <c:v>153727</c:v>
                </c:pt>
                <c:pt idx="5275">
                  <c:v>153711</c:v>
                </c:pt>
                <c:pt idx="5276">
                  <c:v>153698</c:v>
                </c:pt>
                <c:pt idx="5277">
                  <c:v>153679</c:v>
                </c:pt>
                <c:pt idx="5278">
                  <c:v>153657</c:v>
                </c:pt>
                <c:pt idx="5279">
                  <c:v>153646</c:v>
                </c:pt>
                <c:pt idx="5280">
                  <c:v>153632</c:v>
                </c:pt>
                <c:pt idx="5281">
                  <c:v>153615</c:v>
                </c:pt>
                <c:pt idx="5282">
                  <c:v>153590</c:v>
                </c:pt>
                <c:pt idx="5283">
                  <c:v>153572</c:v>
                </c:pt>
                <c:pt idx="5284">
                  <c:v>153551</c:v>
                </c:pt>
                <c:pt idx="5285">
                  <c:v>153526</c:v>
                </c:pt>
                <c:pt idx="5286">
                  <c:v>153506</c:v>
                </c:pt>
                <c:pt idx="5287">
                  <c:v>153480</c:v>
                </c:pt>
                <c:pt idx="5288">
                  <c:v>153458</c:v>
                </c:pt>
                <c:pt idx="5289">
                  <c:v>153428</c:v>
                </c:pt>
                <c:pt idx="5290">
                  <c:v>153403</c:v>
                </c:pt>
                <c:pt idx="5291">
                  <c:v>153384</c:v>
                </c:pt>
                <c:pt idx="5292">
                  <c:v>153367</c:v>
                </c:pt>
                <c:pt idx="5293">
                  <c:v>153343</c:v>
                </c:pt>
                <c:pt idx="5294">
                  <c:v>153321</c:v>
                </c:pt>
                <c:pt idx="5295">
                  <c:v>153304</c:v>
                </c:pt>
                <c:pt idx="5296">
                  <c:v>153282</c:v>
                </c:pt>
                <c:pt idx="5297">
                  <c:v>153252</c:v>
                </c:pt>
                <c:pt idx="5298">
                  <c:v>153229</c:v>
                </c:pt>
                <c:pt idx="5299">
                  <c:v>153207</c:v>
                </c:pt>
                <c:pt idx="5300">
                  <c:v>153186</c:v>
                </c:pt>
                <c:pt idx="5301">
                  <c:v>153165</c:v>
                </c:pt>
                <c:pt idx="5302">
                  <c:v>153143</c:v>
                </c:pt>
                <c:pt idx="5303">
                  <c:v>153132</c:v>
                </c:pt>
                <c:pt idx="5304">
                  <c:v>153110</c:v>
                </c:pt>
                <c:pt idx="5305">
                  <c:v>153084</c:v>
                </c:pt>
                <c:pt idx="5306">
                  <c:v>153067</c:v>
                </c:pt>
                <c:pt idx="5307">
                  <c:v>153053</c:v>
                </c:pt>
                <c:pt idx="5308">
                  <c:v>153034</c:v>
                </c:pt>
                <c:pt idx="5309">
                  <c:v>153011</c:v>
                </c:pt>
                <c:pt idx="5310">
                  <c:v>152997</c:v>
                </c:pt>
                <c:pt idx="5311">
                  <c:v>152975</c:v>
                </c:pt>
                <c:pt idx="5312">
                  <c:v>152961</c:v>
                </c:pt>
                <c:pt idx="5313">
                  <c:v>152935</c:v>
                </c:pt>
                <c:pt idx="5314">
                  <c:v>152914</c:v>
                </c:pt>
                <c:pt idx="5315">
                  <c:v>152898</c:v>
                </c:pt>
                <c:pt idx="5316">
                  <c:v>152876</c:v>
                </c:pt>
                <c:pt idx="5317">
                  <c:v>152860</c:v>
                </c:pt>
                <c:pt idx="5318">
                  <c:v>152842</c:v>
                </c:pt>
                <c:pt idx="5319">
                  <c:v>152822</c:v>
                </c:pt>
                <c:pt idx="5320">
                  <c:v>152804</c:v>
                </c:pt>
                <c:pt idx="5321">
                  <c:v>152792</c:v>
                </c:pt>
                <c:pt idx="5322">
                  <c:v>152782</c:v>
                </c:pt>
                <c:pt idx="5323">
                  <c:v>152765</c:v>
                </c:pt>
                <c:pt idx="5324">
                  <c:v>152741</c:v>
                </c:pt>
                <c:pt idx="5325">
                  <c:v>152727</c:v>
                </c:pt>
                <c:pt idx="5326">
                  <c:v>152710</c:v>
                </c:pt>
                <c:pt idx="5327">
                  <c:v>152689</c:v>
                </c:pt>
                <c:pt idx="5328">
                  <c:v>152671</c:v>
                </c:pt>
                <c:pt idx="5329">
                  <c:v>152653</c:v>
                </c:pt>
                <c:pt idx="5330">
                  <c:v>152629</c:v>
                </c:pt>
                <c:pt idx="5331">
                  <c:v>152614</c:v>
                </c:pt>
                <c:pt idx="5332">
                  <c:v>152603</c:v>
                </c:pt>
                <c:pt idx="5333">
                  <c:v>152589</c:v>
                </c:pt>
                <c:pt idx="5334">
                  <c:v>152568</c:v>
                </c:pt>
                <c:pt idx="5335">
                  <c:v>152556</c:v>
                </c:pt>
                <c:pt idx="5336">
                  <c:v>152539</c:v>
                </c:pt>
                <c:pt idx="5337">
                  <c:v>152521</c:v>
                </c:pt>
                <c:pt idx="5338">
                  <c:v>152498</c:v>
                </c:pt>
                <c:pt idx="5339">
                  <c:v>152481</c:v>
                </c:pt>
                <c:pt idx="5340">
                  <c:v>152471</c:v>
                </c:pt>
                <c:pt idx="5341">
                  <c:v>152460</c:v>
                </c:pt>
                <c:pt idx="5342">
                  <c:v>152436</c:v>
                </c:pt>
                <c:pt idx="5343">
                  <c:v>152422</c:v>
                </c:pt>
                <c:pt idx="5344">
                  <c:v>152407</c:v>
                </c:pt>
                <c:pt idx="5345">
                  <c:v>152391</c:v>
                </c:pt>
                <c:pt idx="5346">
                  <c:v>152372</c:v>
                </c:pt>
                <c:pt idx="5347">
                  <c:v>152350</c:v>
                </c:pt>
                <c:pt idx="5348">
                  <c:v>152330</c:v>
                </c:pt>
                <c:pt idx="5349">
                  <c:v>152313</c:v>
                </c:pt>
                <c:pt idx="5350">
                  <c:v>152303</c:v>
                </c:pt>
                <c:pt idx="5351">
                  <c:v>152284</c:v>
                </c:pt>
                <c:pt idx="5352">
                  <c:v>152267</c:v>
                </c:pt>
                <c:pt idx="5353">
                  <c:v>152256</c:v>
                </c:pt>
                <c:pt idx="5354">
                  <c:v>152241</c:v>
                </c:pt>
                <c:pt idx="5355">
                  <c:v>152231</c:v>
                </c:pt>
                <c:pt idx="5356">
                  <c:v>152211</c:v>
                </c:pt>
                <c:pt idx="5357">
                  <c:v>152197</c:v>
                </c:pt>
                <c:pt idx="5358">
                  <c:v>152185</c:v>
                </c:pt>
                <c:pt idx="5359">
                  <c:v>152167</c:v>
                </c:pt>
                <c:pt idx="5360">
                  <c:v>152148</c:v>
                </c:pt>
                <c:pt idx="5361">
                  <c:v>152125</c:v>
                </c:pt>
                <c:pt idx="5362">
                  <c:v>152100</c:v>
                </c:pt>
                <c:pt idx="5363">
                  <c:v>152082</c:v>
                </c:pt>
                <c:pt idx="5364">
                  <c:v>152054</c:v>
                </c:pt>
                <c:pt idx="5365">
                  <c:v>152040</c:v>
                </c:pt>
                <c:pt idx="5366">
                  <c:v>152026</c:v>
                </c:pt>
                <c:pt idx="5367">
                  <c:v>152006</c:v>
                </c:pt>
                <c:pt idx="5368">
                  <c:v>151990</c:v>
                </c:pt>
                <c:pt idx="5369">
                  <c:v>151976</c:v>
                </c:pt>
                <c:pt idx="5370">
                  <c:v>151966</c:v>
                </c:pt>
                <c:pt idx="5371">
                  <c:v>151948</c:v>
                </c:pt>
                <c:pt idx="5372">
                  <c:v>151935</c:v>
                </c:pt>
                <c:pt idx="5373">
                  <c:v>151920</c:v>
                </c:pt>
                <c:pt idx="5374">
                  <c:v>151898</c:v>
                </c:pt>
                <c:pt idx="5375">
                  <c:v>151875</c:v>
                </c:pt>
                <c:pt idx="5376">
                  <c:v>151862</c:v>
                </c:pt>
                <c:pt idx="5377">
                  <c:v>151835</c:v>
                </c:pt>
                <c:pt idx="5378">
                  <c:v>151822</c:v>
                </c:pt>
                <c:pt idx="5379">
                  <c:v>151796</c:v>
                </c:pt>
                <c:pt idx="5380">
                  <c:v>151772</c:v>
                </c:pt>
                <c:pt idx="5381">
                  <c:v>151749</c:v>
                </c:pt>
                <c:pt idx="5382">
                  <c:v>151721</c:v>
                </c:pt>
                <c:pt idx="5383">
                  <c:v>151699</c:v>
                </c:pt>
                <c:pt idx="5384">
                  <c:v>151683</c:v>
                </c:pt>
                <c:pt idx="5385">
                  <c:v>151667</c:v>
                </c:pt>
                <c:pt idx="5386">
                  <c:v>151653</c:v>
                </c:pt>
                <c:pt idx="5387">
                  <c:v>151636</c:v>
                </c:pt>
                <c:pt idx="5388">
                  <c:v>151625</c:v>
                </c:pt>
                <c:pt idx="5389">
                  <c:v>151601</c:v>
                </c:pt>
                <c:pt idx="5390">
                  <c:v>151580</c:v>
                </c:pt>
                <c:pt idx="5391">
                  <c:v>151564</c:v>
                </c:pt>
                <c:pt idx="5392">
                  <c:v>151548</c:v>
                </c:pt>
                <c:pt idx="5393">
                  <c:v>151522</c:v>
                </c:pt>
                <c:pt idx="5394">
                  <c:v>151507</c:v>
                </c:pt>
                <c:pt idx="5395">
                  <c:v>151487</c:v>
                </c:pt>
                <c:pt idx="5396">
                  <c:v>151467</c:v>
                </c:pt>
                <c:pt idx="5397">
                  <c:v>151442</c:v>
                </c:pt>
                <c:pt idx="5398">
                  <c:v>151429</c:v>
                </c:pt>
                <c:pt idx="5399">
                  <c:v>151406</c:v>
                </c:pt>
                <c:pt idx="5400">
                  <c:v>151388</c:v>
                </c:pt>
                <c:pt idx="5401">
                  <c:v>151367</c:v>
                </c:pt>
                <c:pt idx="5402">
                  <c:v>151332</c:v>
                </c:pt>
                <c:pt idx="5403">
                  <c:v>151321</c:v>
                </c:pt>
                <c:pt idx="5404">
                  <c:v>151290</c:v>
                </c:pt>
                <c:pt idx="5405">
                  <c:v>151267</c:v>
                </c:pt>
                <c:pt idx="5406">
                  <c:v>151250</c:v>
                </c:pt>
                <c:pt idx="5407">
                  <c:v>151232</c:v>
                </c:pt>
                <c:pt idx="5408">
                  <c:v>151207</c:v>
                </c:pt>
                <c:pt idx="5409">
                  <c:v>151188</c:v>
                </c:pt>
                <c:pt idx="5410">
                  <c:v>151161</c:v>
                </c:pt>
                <c:pt idx="5411">
                  <c:v>151141</c:v>
                </c:pt>
                <c:pt idx="5412">
                  <c:v>151119</c:v>
                </c:pt>
                <c:pt idx="5413">
                  <c:v>151101</c:v>
                </c:pt>
                <c:pt idx="5414">
                  <c:v>151083</c:v>
                </c:pt>
                <c:pt idx="5415">
                  <c:v>151067</c:v>
                </c:pt>
                <c:pt idx="5416">
                  <c:v>151040</c:v>
                </c:pt>
                <c:pt idx="5417">
                  <c:v>151023</c:v>
                </c:pt>
                <c:pt idx="5418">
                  <c:v>150997</c:v>
                </c:pt>
                <c:pt idx="5419">
                  <c:v>150977</c:v>
                </c:pt>
                <c:pt idx="5420">
                  <c:v>150956</c:v>
                </c:pt>
                <c:pt idx="5421">
                  <c:v>150918</c:v>
                </c:pt>
                <c:pt idx="5422">
                  <c:v>150894</c:v>
                </c:pt>
                <c:pt idx="5423">
                  <c:v>150868</c:v>
                </c:pt>
                <c:pt idx="5424">
                  <c:v>150831</c:v>
                </c:pt>
                <c:pt idx="5425">
                  <c:v>150812</c:v>
                </c:pt>
                <c:pt idx="5426">
                  <c:v>150784</c:v>
                </c:pt>
                <c:pt idx="5427">
                  <c:v>150762</c:v>
                </c:pt>
                <c:pt idx="5428">
                  <c:v>150736</c:v>
                </c:pt>
                <c:pt idx="5429">
                  <c:v>150723</c:v>
                </c:pt>
                <c:pt idx="5430">
                  <c:v>150707</c:v>
                </c:pt>
                <c:pt idx="5431">
                  <c:v>150683</c:v>
                </c:pt>
                <c:pt idx="5432">
                  <c:v>150654</c:v>
                </c:pt>
                <c:pt idx="5433">
                  <c:v>150630</c:v>
                </c:pt>
                <c:pt idx="5434">
                  <c:v>150613</c:v>
                </c:pt>
                <c:pt idx="5435">
                  <c:v>150596</c:v>
                </c:pt>
                <c:pt idx="5436">
                  <c:v>150572</c:v>
                </c:pt>
                <c:pt idx="5437">
                  <c:v>150544</c:v>
                </c:pt>
                <c:pt idx="5438">
                  <c:v>150524</c:v>
                </c:pt>
                <c:pt idx="5439">
                  <c:v>150509</c:v>
                </c:pt>
                <c:pt idx="5440">
                  <c:v>150490</c:v>
                </c:pt>
                <c:pt idx="5441">
                  <c:v>150472</c:v>
                </c:pt>
                <c:pt idx="5442">
                  <c:v>150451</c:v>
                </c:pt>
                <c:pt idx="5443">
                  <c:v>150441</c:v>
                </c:pt>
                <c:pt idx="5444">
                  <c:v>150423</c:v>
                </c:pt>
                <c:pt idx="5445">
                  <c:v>150403</c:v>
                </c:pt>
                <c:pt idx="5446">
                  <c:v>150380</c:v>
                </c:pt>
                <c:pt idx="5447">
                  <c:v>150364</c:v>
                </c:pt>
                <c:pt idx="5448">
                  <c:v>150346</c:v>
                </c:pt>
                <c:pt idx="5449">
                  <c:v>150331</c:v>
                </c:pt>
                <c:pt idx="5450">
                  <c:v>150310</c:v>
                </c:pt>
                <c:pt idx="5451">
                  <c:v>150292</c:v>
                </c:pt>
                <c:pt idx="5452">
                  <c:v>150278</c:v>
                </c:pt>
                <c:pt idx="5453">
                  <c:v>150263</c:v>
                </c:pt>
                <c:pt idx="5454">
                  <c:v>150249</c:v>
                </c:pt>
                <c:pt idx="5455">
                  <c:v>150238</c:v>
                </c:pt>
                <c:pt idx="5456">
                  <c:v>150221</c:v>
                </c:pt>
                <c:pt idx="5457">
                  <c:v>150203</c:v>
                </c:pt>
                <c:pt idx="5458">
                  <c:v>150186</c:v>
                </c:pt>
                <c:pt idx="5459">
                  <c:v>150162</c:v>
                </c:pt>
                <c:pt idx="5460">
                  <c:v>150146</c:v>
                </c:pt>
                <c:pt idx="5461">
                  <c:v>150127</c:v>
                </c:pt>
                <c:pt idx="5462">
                  <c:v>150107</c:v>
                </c:pt>
                <c:pt idx="5463">
                  <c:v>150088</c:v>
                </c:pt>
                <c:pt idx="5464">
                  <c:v>150067</c:v>
                </c:pt>
                <c:pt idx="5465">
                  <c:v>150050</c:v>
                </c:pt>
                <c:pt idx="5466">
                  <c:v>150022</c:v>
                </c:pt>
                <c:pt idx="5467">
                  <c:v>150004</c:v>
                </c:pt>
                <c:pt idx="5468">
                  <c:v>149989</c:v>
                </c:pt>
                <c:pt idx="5469">
                  <c:v>149968</c:v>
                </c:pt>
                <c:pt idx="5470">
                  <c:v>149943</c:v>
                </c:pt>
                <c:pt idx="5471">
                  <c:v>149928</c:v>
                </c:pt>
                <c:pt idx="5472">
                  <c:v>149908</c:v>
                </c:pt>
                <c:pt idx="5473">
                  <c:v>149894</c:v>
                </c:pt>
                <c:pt idx="5474">
                  <c:v>149883</c:v>
                </c:pt>
                <c:pt idx="5475">
                  <c:v>149867</c:v>
                </c:pt>
                <c:pt idx="5476">
                  <c:v>149857</c:v>
                </c:pt>
                <c:pt idx="5477">
                  <c:v>149842</c:v>
                </c:pt>
                <c:pt idx="5478">
                  <c:v>149820</c:v>
                </c:pt>
                <c:pt idx="5479">
                  <c:v>149807</c:v>
                </c:pt>
                <c:pt idx="5480">
                  <c:v>149793</c:v>
                </c:pt>
                <c:pt idx="5481">
                  <c:v>149777</c:v>
                </c:pt>
                <c:pt idx="5482">
                  <c:v>149761</c:v>
                </c:pt>
                <c:pt idx="5483">
                  <c:v>149748</c:v>
                </c:pt>
                <c:pt idx="5484">
                  <c:v>149735</c:v>
                </c:pt>
                <c:pt idx="5485">
                  <c:v>149723</c:v>
                </c:pt>
                <c:pt idx="5486">
                  <c:v>149710</c:v>
                </c:pt>
                <c:pt idx="5487">
                  <c:v>149694</c:v>
                </c:pt>
                <c:pt idx="5488">
                  <c:v>149679</c:v>
                </c:pt>
                <c:pt idx="5489">
                  <c:v>149661</c:v>
                </c:pt>
                <c:pt idx="5490">
                  <c:v>149651</c:v>
                </c:pt>
                <c:pt idx="5491">
                  <c:v>149638</c:v>
                </c:pt>
                <c:pt idx="5492">
                  <c:v>149630</c:v>
                </c:pt>
                <c:pt idx="5493">
                  <c:v>149604</c:v>
                </c:pt>
                <c:pt idx="5494">
                  <c:v>149583</c:v>
                </c:pt>
                <c:pt idx="5495">
                  <c:v>149568</c:v>
                </c:pt>
                <c:pt idx="5496">
                  <c:v>149553</c:v>
                </c:pt>
                <c:pt idx="5497">
                  <c:v>149537</c:v>
                </c:pt>
                <c:pt idx="5498">
                  <c:v>149513</c:v>
                </c:pt>
                <c:pt idx="5499">
                  <c:v>149497</c:v>
                </c:pt>
                <c:pt idx="5500">
                  <c:v>149471</c:v>
                </c:pt>
                <c:pt idx="5501">
                  <c:v>149456</c:v>
                </c:pt>
                <c:pt idx="5502">
                  <c:v>149436</c:v>
                </c:pt>
                <c:pt idx="5503">
                  <c:v>149405</c:v>
                </c:pt>
                <c:pt idx="5504">
                  <c:v>149369</c:v>
                </c:pt>
                <c:pt idx="5505">
                  <c:v>149337</c:v>
                </c:pt>
                <c:pt idx="5506">
                  <c:v>149298</c:v>
                </c:pt>
                <c:pt idx="5507">
                  <c:v>149269</c:v>
                </c:pt>
                <c:pt idx="5508">
                  <c:v>149240</c:v>
                </c:pt>
                <c:pt idx="5509">
                  <c:v>149205</c:v>
                </c:pt>
                <c:pt idx="5510">
                  <c:v>149177</c:v>
                </c:pt>
                <c:pt idx="5511">
                  <c:v>149155</c:v>
                </c:pt>
                <c:pt idx="5512">
                  <c:v>149128</c:v>
                </c:pt>
                <c:pt idx="5513">
                  <c:v>149109</c:v>
                </c:pt>
                <c:pt idx="5514">
                  <c:v>149085</c:v>
                </c:pt>
                <c:pt idx="5515">
                  <c:v>149073</c:v>
                </c:pt>
                <c:pt idx="5516">
                  <c:v>149059</c:v>
                </c:pt>
                <c:pt idx="5517">
                  <c:v>149037</c:v>
                </c:pt>
                <c:pt idx="5518">
                  <c:v>149020</c:v>
                </c:pt>
                <c:pt idx="5519">
                  <c:v>148994</c:v>
                </c:pt>
                <c:pt idx="5520">
                  <c:v>148972</c:v>
                </c:pt>
                <c:pt idx="5521">
                  <c:v>148947</c:v>
                </c:pt>
                <c:pt idx="5522">
                  <c:v>148917</c:v>
                </c:pt>
                <c:pt idx="5523">
                  <c:v>148897</c:v>
                </c:pt>
                <c:pt idx="5524">
                  <c:v>148875</c:v>
                </c:pt>
                <c:pt idx="5525">
                  <c:v>148851</c:v>
                </c:pt>
                <c:pt idx="5526">
                  <c:v>148826</c:v>
                </c:pt>
                <c:pt idx="5527">
                  <c:v>148816</c:v>
                </c:pt>
                <c:pt idx="5528">
                  <c:v>148802</c:v>
                </c:pt>
                <c:pt idx="5529">
                  <c:v>148790</c:v>
                </c:pt>
                <c:pt idx="5530">
                  <c:v>148775</c:v>
                </c:pt>
                <c:pt idx="5531">
                  <c:v>148763</c:v>
                </c:pt>
                <c:pt idx="5532">
                  <c:v>148747</c:v>
                </c:pt>
                <c:pt idx="5533">
                  <c:v>148730</c:v>
                </c:pt>
                <c:pt idx="5534">
                  <c:v>148716</c:v>
                </c:pt>
                <c:pt idx="5535">
                  <c:v>148704</c:v>
                </c:pt>
                <c:pt idx="5536">
                  <c:v>148685</c:v>
                </c:pt>
                <c:pt idx="5537">
                  <c:v>148671</c:v>
                </c:pt>
                <c:pt idx="5538">
                  <c:v>148655</c:v>
                </c:pt>
                <c:pt idx="5539">
                  <c:v>148641</c:v>
                </c:pt>
                <c:pt idx="5540">
                  <c:v>148620</c:v>
                </c:pt>
                <c:pt idx="5541">
                  <c:v>148604</c:v>
                </c:pt>
                <c:pt idx="5542">
                  <c:v>148584</c:v>
                </c:pt>
                <c:pt idx="5543">
                  <c:v>148566</c:v>
                </c:pt>
                <c:pt idx="5544">
                  <c:v>148547</c:v>
                </c:pt>
                <c:pt idx="5545">
                  <c:v>148532</c:v>
                </c:pt>
                <c:pt idx="5546">
                  <c:v>148513</c:v>
                </c:pt>
                <c:pt idx="5547">
                  <c:v>148495</c:v>
                </c:pt>
                <c:pt idx="5548">
                  <c:v>148479</c:v>
                </c:pt>
                <c:pt idx="5549">
                  <c:v>148464</c:v>
                </c:pt>
                <c:pt idx="5550">
                  <c:v>148442</c:v>
                </c:pt>
                <c:pt idx="5551">
                  <c:v>148418</c:v>
                </c:pt>
                <c:pt idx="5552">
                  <c:v>148406</c:v>
                </c:pt>
                <c:pt idx="5553">
                  <c:v>148394</c:v>
                </c:pt>
                <c:pt idx="5554">
                  <c:v>148369</c:v>
                </c:pt>
                <c:pt idx="5555">
                  <c:v>148352</c:v>
                </c:pt>
                <c:pt idx="5556">
                  <c:v>148339</c:v>
                </c:pt>
                <c:pt idx="5557">
                  <c:v>148323</c:v>
                </c:pt>
                <c:pt idx="5558">
                  <c:v>148311</c:v>
                </c:pt>
                <c:pt idx="5559">
                  <c:v>148295</c:v>
                </c:pt>
                <c:pt idx="5560">
                  <c:v>148270</c:v>
                </c:pt>
                <c:pt idx="5561">
                  <c:v>148257</c:v>
                </c:pt>
                <c:pt idx="5562">
                  <c:v>148237</c:v>
                </c:pt>
                <c:pt idx="5563">
                  <c:v>148220</c:v>
                </c:pt>
                <c:pt idx="5564">
                  <c:v>148192</c:v>
                </c:pt>
                <c:pt idx="5565">
                  <c:v>148177</c:v>
                </c:pt>
                <c:pt idx="5566">
                  <c:v>148144</c:v>
                </c:pt>
                <c:pt idx="5567">
                  <c:v>148115</c:v>
                </c:pt>
                <c:pt idx="5568">
                  <c:v>148096</c:v>
                </c:pt>
                <c:pt idx="5569">
                  <c:v>148076</c:v>
                </c:pt>
                <c:pt idx="5570">
                  <c:v>148058</c:v>
                </c:pt>
                <c:pt idx="5571">
                  <c:v>148045</c:v>
                </c:pt>
                <c:pt idx="5572">
                  <c:v>148028</c:v>
                </c:pt>
                <c:pt idx="5573">
                  <c:v>148002</c:v>
                </c:pt>
                <c:pt idx="5574">
                  <c:v>147979</c:v>
                </c:pt>
                <c:pt idx="5575">
                  <c:v>147955</c:v>
                </c:pt>
                <c:pt idx="5576">
                  <c:v>147934</c:v>
                </c:pt>
                <c:pt idx="5577">
                  <c:v>147914</c:v>
                </c:pt>
                <c:pt idx="5578">
                  <c:v>147897</c:v>
                </c:pt>
                <c:pt idx="5579">
                  <c:v>147876</c:v>
                </c:pt>
                <c:pt idx="5580">
                  <c:v>147853</c:v>
                </c:pt>
                <c:pt idx="5581">
                  <c:v>147831</c:v>
                </c:pt>
                <c:pt idx="5582">
                  <c:v>147810</c:v>
                </c:pt>
                <c:pt idx="5583">
                  <c:v>147801</c:v>
                </c:pt>
                <c:pt idx="5584">
                  <c:v>147784</c:v>
                </c:pt>
                <c:pt idx="5585">
                  <c:v>147767</c:v>
                </c:pt>
                <c:pt idx="5586">
                  <c:v>147752</c:v>
                </c:pt>
                <c:pt idx="5587">
                  <c:v>147735</c:v>
                </c:pt>
                <c:pt idx="5588">
                  <c:v>147712</c:v>
                </c:pt>
                <c:pt idx="5589">
                  <c:v>147700</c:v>
                </c:pt>
                <c:pt idx="5590">
                  <c:v>147683</c:v>
                </c:pt>
                <c:pt idx="5591">
                  <c:v>147671</c:v>
                </c:pt>
                <c:pt idx="5592">
                  <c:v>147662</c:v>
                </c:pt>
                <c:pt idx="5593">
                  <c:v>147646</c:v>
                </c:pt>
                <c:pt idx="5594">
                  <c:v>147626</c:v>
                </c:pt>
                <c:pt idx="5595">
                  <c:v>147611</c:v>
                </c:pt>
                <c:pt idx="5596">
                  <c:v>147599</c:v>
                </c:pt>
                <c:pt idx="5597">
                  <c:v>147580</c:v>
                </c:pt>
                <c:pt idx="5598">
                  <c:v>147565</c:v>
                </c:pt>
                <c:pt idx="5599">
                  <c:v>147547</c:v>
                </c:pt>
                <c:pt idx="5600">
                  <c:v>147526</c:v>
                </c:pt>
                <c:pt idx="5601">
                  <c:v>147514</c:v>
                </c:pt>
                <c:pt idx="5602">
                  <c:v>147502</c:v>
                </c:pt>
                <c:pt idx="5603">
                  <c:v>147489</c:v>
                </c:pt>
                <c:pt idx="5604">
                  <c:v>147468</c:v>
                </c:pt>
                <c:pt idx="5605">
                  <c:v>147456</c:v>
                </c:pt>
                <c:pt idx="5606">
                  <c:v>147436</c:v>
                </c:pt>
                <c:pt idx="5607">
                  <c:v>147410</c:v>
                </c:pt>
                <c:pt idx="5608">
                  <c:v>147396</c:v>
                </c:pt>
                <c:pt idx="5609">
                  <c:v>147385</c:v>
                </c:pt>
                <c:pt idx="5610">
                  <c:v>147366</c:v>
                </c:pt>
                <c:pt idx="5611">
                  <c:v>147352</c:v>
                </c:pt>
                <c:pt idx="5612">
                  <c:v>147342</c:v>
                </c:pt>
                <c:pt idx="5613">
                  <c:v>147326</c:v>
                </c:pt>
                <c:pt idx="5614">
                  <c:v>147307</c:v>
                </c:pt>
                <c:pt idx="5615">
                  <c:v>147286</c:v>
                </c:pt>
                <c:pt idx="5616">
                  <c:v>147272</c:v>
                </c:pt>
                <c:pt idx="5617">
                  <c:v>147257</c:v>
                </c:pt>
                <c:pt idx="5618">
                  <c:v>147241</c:v>
                </c:pt>
                <c:pt idx="5619">
                  <c:v>147226</c:v>
                </c:pt>
                <c:pt idx="5620">
                  <c:v>147215</c:v>
                </c:pt>
                <c:pt idx="5621">
                  <c:v>147201</c:v>
                </c:pt>
                <c:pt idx="5622">
                  <c:v>147183</c:v>
                </c:pt>
                <c:pt idx="5623">
                  <c:v>147168</c:v>
                </c:pt>
                <c:pt idx="5624">
                  <c:v>147157</c:v>
                </c:pt>
                <c:pt idx="5625">
                  <c:v>147149</c:v>
                </c:pt>
                <c:pt idx="5626">
                  <c:v>147141</c:v>
                </c:pt>
                <c:pt idx="5627">
                  <c:v>147126</c:v>
                </c:pt>
                <c:pt idx="5628">
                  <c:v>147103</c:v>
                </c:pt>
                <c:pt idx="5629">
                  <c:v>147088</c:v>
                </c:pt>
                <c:pt idx="5630">
                  <c:v>147075</c:v>
                </c:pt>
                <c:pt idx="5631">
                  <c:v>147060</c:v>
                </c:pt>
                <c:pt idx="5632">
                  <c:v>147045</c:v>
                </c:pt>
                <c:pt idx="5633">
                  <c:v>147028</c:v>
                </c:pt>
                <c:pt idx="5634">
                  <c:v>147011</c:v>
                </c:pt>
                <c:pt idx="5635">
                  <c:v>146995</c:v>
                </c:pt>
                <c:pt idx="5636">
                  <c:v>146976</c:v>
                </c:pt>
                <c:pt idx="5637">
                  <c:v>146958</c:v>
                </c:pt>
                <c:pt idx="5638">
                  <c:v>146939</c:v>
                </c:pt>
                <c:pt idx="5639">
                  <c:v>146929</c:v>
                </c:pt>
                <c:pt idx="5640">
                  <c:v>146919</c:v>
                </c:pt>
                <c:pt idx="5641">
                  <c:v>146898</c:v>
                </c:pt>
                <c:pt idx="5642">
                  <c:v>146889</c:v>
                </c:pt>
                <c:pt idx="5643">
                  <c:v>146868</c:v>
                </c:pt>
                <c:pt idx="5644">
                  <c:v>146855</c:v>
                </c:pt>
                <c:pt idx="5645">
                  <c:v>146842</c:v>
                </c:pt>
                <c:pt idx="5646">
                  <c:v>146828</c:v>
                </c:pt>
                <c:pt idx="5647">
                  <c:v>146816</c:v>
                </c:pt>
                <c:pt idx="5648">
                  <c:v>146803</c:v>
                </c:pt>
                <c:pt idx="5649">
                  <c:v>146790</c:v>
                </c:pt>
                <c:pt idx="5650">
                  <c:v>146779</c:v>
                </c:pt>
                <c:pt idx="5651">
                  <c:v>146769</c:v>
                </c:pt>
                <c:pt idx="5652">
                  <c:v>146755</c:v>
                </c:pt>
                <c:pt idx="5653">
                  <c:v>146740</c:v>
                </c:pt>
                <c:pt idx="5654">
                  <c:v>146727</c:v>
                </c:pt>
                <c:pt idx="5655">
                  <c:v>146710</c:v>
                </c:pt>
                <c:pt idx="5656">
                  <c:v>146697</c:v>
                </c:pt>
                <c:pt idx="5657">
                  <c:v>146685</c:v>
                </c:pt>
                <c:pt idx="5658">
                  <c:v>146668</c:v>
                </c:pt>
                <c:pt idx="5659">
                  <c:v>146655</c:v>
                </c:pt>
                <c:pt idx="5660">
                  <c:v>146641</c:v>
                </c:pt>
                <c:pt idx="5661">
                  <c:v>146630</c:v>
                </c:pt>
                <c:pt idx="5662">
                  <c:v>146617</c:v>
                </c:pt>
                <c:pt idx="5663">
                  <c:v>146606</c:v>
                </c:pt>
                <c:pt idx="5664">
                  <c:v>146596</c:v>
                </c:pt>
                <c:pt idx="5665">
                  <c:v>146584</c:v>
                </c:pt>
                <c:pt idx="5666">
                  <c:v>146565</c:v>
                </c:pt>
                <c:pt idx="5667">
                  <c:v>146547</c:v>
                </c:pt>
                <c:pt idx="5668">
                  <c:v>146529</c:v>
                </c:pt>
                <c:pt idx="5669">
                  <c:v>146517</c:v>
                </c:pt>
                <c:pt idx="5670">
                  <c:v>146491</c:v>
                </c:pt>
                <c:pt idx="5671">
                  <c:v>146476</c:v>
                </c:pt>
                <c:pt idx="5672">
                  <c:v>146457</c:v>
                </c:pt>
                <c:pt idx="5673">
                  <c:v>146435</c:v>
                </c:pt>
                <c:pt idx="5674">
                  <c:v>146420</c:v>
                </c:pt>
                <c:pt idx="5675">
                  <c:v>146406</c:v>
                </c:pt>
                <c:pt idx="5676">
                  <c:v>146389</c:v>
                </c:pt>
                <c:pt idx="5677">
                  <c:v>146371</c:v>
                </c:pt>
                <c:pt idx="5678">
                  <c:v>146361</c:v>
                </c:pt>
                <c:pt idx="5679">
                  <c:v>146347</c:v>
                </c:pt>
                <c:pt idx="5680">
                  <c:v>146331</c:v>
                </c:pt>
                <c:pt idx="5681">
                  <c:v>146315</c:v>
                </c:pt>
                <c:pt idx="5682">
                  <c:v>146307</c:v>
                </c:pt>
                <c:pt idx="5683">
                  <c:v>146294</c:v>
                </c:pt>
                <c:pt idx="5684">
                  <c:v>146282</c:v>
                </c:pt>
                <c:pt idx="5685">
                  <c:v>146269</c:v>
                </c:pt>
                <c:pt idx="5686">
                  <c:v>146257</c:v>
                </c:pt>
                <c:pt idx="5687">
                  <c:v>146240</c:v>
                </c:pt>
                <c:pt idx="5688">
                  <c:v>146229</c:v>
                </c:pt>
                <c:pt idx="5689">
                  <c:v>146216</c:v>
                </c:pt>
                <c:pt idx="5690">
                  <c:v>146196</c:v>
                </c:pt>
                <c:pt idx="5691">
                  <c:v>146187</c:v>
                </c:pt>
                <c:pt idx="5692">
                  <c:v>146177</c:v>
                </c:pt>
                <c:pt idx="5693">
                  <c:v>146155</c:v>
                </c:pt>
                <c:pt idx="5694">
                  <c:v>146144</c:v>
                </c:pt>
                <c:pt idx="5695">
                  <c:v>146131</c:v>
                </c:pt>
                <c:pt idx="5696">
                  <c:v>146110</c:v>
                </c:pt>
                <c:pt idx="5697">
                  <c:v>146096</c:v>
                </c:pt>
                <c:pt idx="5698">
                  <c:v>146070</c:v>
                </c:pt>
                <c:pt idx="5699">
                  <c:v>146057</c:v>
                </c:pt>
                <c:pt idx="5700">
                  <c:v>146043</c:v>
                </c:pt>
                <c:pt idx="5701">
                  <c:v>146022</c:v>
                </c:pt>
                <c:pt idx="5702">
                  <c:v>146005</c:v>
                </c:pt>
                <c:pt idx="5703">
                  <c:v>145980</c:v>
                </c:pt>
                <c:pt idx="5704">
                  <c:v>145966</c:v>
                </c:pt>
                <c:pt idx="5705">
                  <c:v>145949</c:v>
                </c:pt>
                <c:pt idx="5706">
                  <c:v>145930</c:v>
                </c:pt>
                <c:pt idx="5707">
                  <c:v>145903</c:v>
                </c:pt>
                <c:pt idx="5708">
                  <c:v>145884</c:v>
                </c:pt>
                <c:pt idx="5709">
                  <c:v>145867</c:v>
                </c:pt>
                <c:pt idx="5710">
                  <c:v>145850</c:v>
                </c:pt>
                <c:pt idx="5711">
                  <c:v>145840</c:v>
                </c:pt>
                <c:pt idx="5712">
                  <c:v>145826</c:v>
                </c:pt>
                <c:pt idx="5713">
                  <c:v>145810</c:v>
                </c:pt>
                <c:pt idx="5714">
                  <c:v>145793</c:v>
                </c:pt>
                <c:pt idx="5715">
                  <c:v>145778</c:v>
                </c:pt>
                <c:pt idx="5716">
                  <c:v>145761</c:v>
                </c:pt>
                <c:pt idx="5717">
                  <c:v>145740</c:v>
                </c:pt>
                <c:pt idx="5718">
                  <c:v>145713</c:v>
                </c:pt>
                <c:pt idx="5719">
                  <c:v>145687</c:v>
                </c:pt>
                <c:pt idx="5720">
                  <c:v>145673</c:v>
                </c:pt>
                <c:pt idx="5721">
                  <c:v>145663</c:v>
                </c:pt>
                <c:pt idx="5722">
                  <c:v>145643</c:v>
                </c:pt>
                <c:pt idx="5723">
                  <c:v>145621</c:v>
                </c:pt>
                <c:pt idx="5724">
                  <c:v>145607</c:v>
                </c:pt>
                <c:pt idx="5725">
                  <c:v>145591</c:v>
                </c:pt>
                <c:pt idx="5726">
                  <c:v>145566</c:v>
                </c:pt>
                <c:pt idx="5727">
                  <c:v>145552</c:v>
                </c:pt>
                <c:pt idx="5728">
                  <c:v>145531</c:v>
                </c:pt>
                <c:pt idx="5729">
                  <c:v>145509</c:v>
                </c:pt>
                <c:pt idx="5730">
                  <c:v>145491</c:v>
                </c:pt>
                <c:pt idx="5731">
                  <c:v>145473</c:v>
                </c:pt>
                <c:pt idx="5732">
                  <c:v>145450</c:v>
                </c:pt>
                <c:pt idx="5733">
                  <c:v>145430</c:v>
                </c:pt>
                <c:pt idx="5734">
                  <c:v>145409</c:v>
                </c:pt>
                <c:pt idx="5735">
                  <c:v>145383</c:v>
                </c:pt>
                <c:pt idx="5736">
                  <c:v>145372</c:v>
                </c:pt>
                <c:pt idx="5737">
                  <c:v>145352</c:v>
                </c:pt>
                <c:pt idx="5738">
                  <c:v>145322</c:v>
                </c:pt>
                <c:pt idx="5739">
                  <c:v>145296</c:v>
                </c:pt>
                <c:pt idx="5740">
                  <c:v>145269</c:v>
                </c:pt>
                <c:pt idx="5741">
                  <c:v>145248</c:v>
                </c:pt>
                <c:pt idx="5742">
                  <c:v>145228</c:v>
                </c:pt>
                <c:pt idx="5743">
                  <c:v>145209</c:v>
                </c:pt>
                <c:pt idx="5744">
                  <c:v>145186</c:v>
                </c:pt>
                <c:pt idx="5745">
                  <c:v>145177</c:v>
                </c:pt>
                <c:pt idx="5746">
                  <c:v>145166</c:v>
                </c:pt>
                <c:pt idx="5747">
                  <c:v>145147</c:v>
                </c:pt>
                <c:pt idx="5748">
                  <c:v>145130</c:v>
                </c:pt>
                <c:pt idx="5749">
                  <c:v>145114</c:v>
                </c:pt>
                <c:pt idx="5750">
                  <c:v>145097</c:v>
                </c:pt>
                <c:pt idx="5751">
                  <c:v>145084</c:v>
                </c:pt>
                <c:pt idx="5752">
                  <c:v>145058</c:v>
                </c:pt>
                <c:pt idx="5753">
                  <c:v>145039</c:v>
                </c:pt>
                <c:pt idx="5754">
                  <c:v>145023</c:v>
                </c:pt>
                <c:pt idx="5755">
                  <c:v>145010</c:v>
                </c:pt>
                <c:pt idx="5756">
                  <c:v>144992</c:v>
                </c:pt>
                <c:pt idx="5757">
                  <c:v>144982</c:v>
                </c:pt>
                <c:pt idx="5758">
                  <c:v>144973</c:v>
                </c:pt>
                <c:pt idx="5759">
                  <c:v>144958</c:v>
                </c:pt>
                <c:pt idx="5760">
                  <c:v>144938</c:v>
                </c:pt>
                <c:pt idx="5761">
                  <c:v>144924</c:v>
                </c:pt>
                <c:pt idx="5762">
                  <c:v>144913</c:v>
                </c:pt>
                <c:pt idx="5763">
                  <c:v>144896</c:v>
                </c:pt>
                <c:pt idx="5764">
                  <c:v>144888</c:v>
                </c:pt>
                <c:pt idx="5765">
                  <c:v>144874</c:v>
                </c:pt>
                <c:pt idx="5766">
                  <c:v>144868</c:v>
                </c:pt>
                <c:pt idx="5767">
                  <c:v>144850</c:v>
                </c:pt>
                <c:pt idx="5768">
                  <c:v>144835</c:v>
                </c:pt>
                <c:pt idx="5769">
                  <c:v>144822</c:v>
                </c:pt>
                <c:pt idx="5770">
                  <c:v>144807</c:v>
                </c:pt>
                <c:pt idx="5771">
                  <c:v>144799</c:v>
                </c:pt>
                <c:pt idx="5772">
                  <c:v>144788</c:v>
                </c:pt>
                <c:pt idx="5773">
                  <c:v>144776</c:v>
                </c:pt>
                <c:pt idx="5774">
                  <c:v>144756</c:v>
                </c:pt>
                <c:pt idx="5775">
                  <c:v>144744</c:v>
                </c:pt>
                <c:pt idx="5776">
                  <c:v>144732</c:v>
                </c:pt>
                <c:pt idx="5777">
                  <c:v>144711</c:v>
                </c:pt>
                <c:pt idx="5778">
                  <c:v>144681</c:v>
                </c:pt>
                <c:pt idx="5779">
                  <c:v>144669</c:v>
                </c:pt>
                <c:pt idx="5780">
                  <c:v>144651</c:v>
                </c:pt>
                <c:pt idx="5781">
                  <c:v>144635</c:v>
                </c:pt>
                <c:pt idx="5782">
                  <c:v>144626</c:v>
                </c:pt>
                <c:pt idx="5783">
                  <c:v>144610</c:v>
                </c:pt>
                <c:pt idx="5784">
                  <c:v>144595</c:v>
                </c:pt>
                <c:pt idx="5785">
                  <c:v>144584</c:v>
                </c:pt>
                <c:pt idx="5786">
                  <c:v>144576</c:v>
                </c:pt>
                <c:pt idx="5787">
                  <c:v>144554</c:v>
                </c:pt>
                <c:pt idx="5788">
                  <c:v>144550</c:v>
                </c:pt>
                <c:pt idx="5789">
                  <c:v>144539</c:v>
                </c:pt>
                <c:pt idx="5790">
                  <c:v>144522</c:v>
                </c:pt>
                <c:pt idx="5791">
                  <c:v>144506</c:v>
                </c:pt>
                <c:pt idx="5792">
                  <c:v>144496</c:v>
                </c:pt>
                <c:pt idx="5793">
                  <c:v>144483</c:v>
                </c:pt>
                <c:pt idx="5794">
                  <c:v>144465</c:v>
                </c:pt>
                <c:pt idx="5795">
                  <c:v>144448</c:v>
                </c:pt>
                <c:pt idx="5796">
                  <c:v>144435</c:v>
                </c:pt>
                <c:pt idx="5797">
                  <c:v>144413</c:v>
                </c:pt>
                <c:pt idx="5798">
                  <c:v>144396</c:v>
                </c:pt>
                <c:pt idx="5799">
                  <c:v>144383</c:v>
                </c:pt>
                <c:pt idx="5800">
                  <c:v>144371</c:v>
                </c:pt>
                <c:pt idx="5801">
                  <c:v>144349</c:v>
                </c:pt>
                <c:pt idx="5802">
                  <c:v>144332</c:v>
                </c:pt>
                <c:pt idx="5803">
                  <c:v>144316</c:v>
                </c:pt>
                <c:pt idx="5804">
                  <c:v>144304</c:v>
                </c:pt>
                <c:pt idx="5805">
                  <c:v>144297</c:v>
                </c:pt>
                <c:pt idx="5806">
                  <c:v>144272</c:v>
                </c:pt>
                <c:pt idx="5807">
                  <c:v>144257</c:v>
                </c:pt>
                <c:pt idx="5808">
                  <c:v>144242</c:v>
                </c:pt>
                <c:pt idx="5809">
                  <c:v>144220</c:v>
                </c:pt>
                <c:pt idx="5810">
                  <c:v>144202</c:v>
                </c:pt>
                <c:pt idx="5811">
                  <c:v>144181</c:v>
                </c:pt>
                <c:pt idx="5812">
                  <c:v>144163</c:v>
                </c:pt>
                <c:pt idx="5813">
                  <c:v>144145</c:v>
                </c:pt>
                <c:pt idx="5814">
                  <c:v>144128</c:v>
                </c:pt>
                <c:pt idx="5815">
                  <c:v>144119</c:v>
                </c:pt>
                <c:pt idx="5816">
                  <c:v>144098</c:v>
                </c:pt>
                <c:pt idx="5817">
                  <c:v>144083</c:v>
                </c:pt>
                <c:pt idx="5818">
                  <c:v>144071</c:v>
                </c:pt>
                <c:pt idx="5819">
                  <c:v>144058</c:v>
                </c:pt>
                <c:pt idx="5820">
                  <c:v>144039</c:v>
                </c:pt>
                <c:pt idx="5821">
                  <c:v>144025</c:v>
                </c:pt>
                <c:pt idx="5822">
                  <c:v>144017</c:v>
                </c:pt>
                <c:pt idx="5823">
                  <c:v>143998</c:v>
                </c:pt>
                <c:pt idx="5824">
                  <c:v>143986</c:v>
                </c:pt>
                <c:pt idx="5825">
                  <c:v>143974</c:v>
                </c:pt>
                <c:pt idx="5826">
                  <c:v>143964</c:v>
                </c:pt>
                <c:pt idx="5827">
                  <c:v>143942</c:v>
                </c:pt>
                <c:pt idx="5828">
                  <c:v>143929</c:v>
                </c:pt>
                <c:pt idx="5829">
                  <c:v>143914</c:v>
                </c:pt>
                <c:pt idx="5830">
                  <c:v>143904</c:v>
                </c:pt>
                <c:pt idx="5831">
                  <c:v>143892</c:v>
                </c:pt>
                <c:pt idx="5832">
                  <c:v>143881</c:v>
                </c:pt>
                <c:pt idx="5833">
                  <c:v>143867</c:v>
                </c:pt>
                <c:pt idx="5834">
                  <c:v>143849</c:v>
                </c:pt>
                <c:pt idx="5835">
                  <c:v>143836</c:v>
                </c:pt>
                <c:pt idx="5836">
                  <c:v>143815</c:v>
                </c:pt>
                <c:pt idx="5837">
                  <c:v>143802</c:v>
                </c:pt>
                <c:pt idx="5838">
                  <c:v>143794</c:v>
                </c:pt>
                <c:pt idx="5839">
                  <c:v>143782</c:v>
                </c:pt>
                <c:pt idx="5840">
                  <c:v>143768</c:v>
                </c:pt>
                <c:pt idx="5841">
                  <c:v>143759</c:v>
                </c:pt>
                <c:pt idx="5842">
                  <c:v>143736</c:v>
                </c:pt>
                <c:pt idx="5843">
                  <c:v>143710</c:v>
                </c:pt>
                <c:pt idx="5844">
                  <c:v>143697</c:v>
                </c:pt>
                <c:pt idx="5845">
                  <c:v>143687</c:v>
                </c:pt>
                <c:pt idx="5846">
                  <c:v>143677</c:v>
                </c:pt>
                <c:pt idx="5847">
                  <c:v>143670</c:v>
                </c:pt>
                <c:pt idx="5848">
                  <c:v>143664</c:v>
                </c:pt>
                <c:pt idx="5849">
                  <c:v>143655</c:v>
                </c:pt>
                <c:pt idx="5850">
                  <c:v>143644</c:v>
                </c:pt>
                <c:pt idx="5851">
                  <c:v>143628</c:v>
                </c:pt>
                <c:pt idx="5852">
                  <c:v>143615</c:v>
                </c:pt>
                <c:pt idx="5853">
                  <c:v>143605</c:v>
                </c:pt>
                <c:pt idx="5854">
                  <c:v>143586</c:v>
                </c:pt>
                <c:pt idx="5855">
                  <c:v>143571</c:v>
                </c:pt>
                <c:pt idx="5856">
                  <c:v>143558</c:v>
                </c:pt>
                <c:pt idx="5857">
                  <c:v>143542</c:v>
                </c:pt>
                <c:pt idx="5858">
                  <c:v>143530</c:v>
                </c:pt>
                <c:pt idx="5859">
                  <c:v>143522</c:v>
                </c:pt>
                <c:pt idx="5860">
                  <c:v>143508</c:v>
                </c:pt>
                <c:pt idx="5861">
                  <c:v>143494</c:v>
                </c:pt>
                <c:pt idx="5862">
                  <c:v>143475</c:v>
                </c:pt>
                <c:pt idx="5863">
                  <c:v>143462</c:v>
                </c:pt>
                <c:pt idx="5864">
                  <c:v>143453</c:v>
                </c:pt>
                <c:pt idx="5865">
                  <c:v>143436</c:v>
                </c:pt>
                <c:pt idx="5866">
                  <c:v>143413</c:v>
                </c:pt>
                <c:pt idx="5867">
                  <c:v>143404</c:v>
                </c:pt>
                <c:pt idx="5868">
                  <c:v>143390</c:v>
                </c:pt>
                <c:pt idx="5869">
                  <c:v>143371</c:v>
                </c:pt>
                <c:pt idx="5870">
                  <c:v>143360</c:v>
                </c:pt>
                <c:pt idx="5871">
                  <c:v>143354</c:v>
                </c:pt>
                <c:pt idx="5872">
                  <c:v>143337</c:v>
                </c:pt>
                <c:pt idx="5873">
                  <c:v>143325</c:v>
                </c:pt>
                <c:pt idx="5874">
                  <c:v>143313</c:v>
                </c:pt>
                <c:pt idx="5875">
                  <c:v>143306</c:v>
                </c:pt>
                <c:pt idx="5876">
                  <c:v>143289</c:v>
                </c:pt>
                <c:pt idx="5877">
                  <c:v>143276</c:v>
                </c:pt>
                <c:pt idx="5878">
                  <c:v>143260</c:v>
                </c:pt>
                <c:pt idx="5879">
                  <c:v>143239</c:v>
                </c:pt>
                <c:pt idx="5880">
                  <c:v>143218</c:v>
                </c:pt>
                <c:pt idx="5881">
                  <c:v>143201</c:v>
                </c:pt>
                <c:pt idx="5882">
                  <c:v>143188</c:v>
                </c:pt>
                <c:pt idx="5883">
                  <c:v>143176</c:v>
                </c:pt>
                <c:pt idx="5884">
                  <c:v>143162</c:v>
                </c:pt>
                <c:pt idx="5885">
                  <c:v>143137</c:v>
                </c:pt>
                <c:pt idx="5886">
                  <c:v>143122</c:v>
                </c:pt>
                <c:pt idx="5887">
                  <c:v>143098</c:v>
                </c:pt>
                <c:pt idx="5888">
                  <c:v>143079</c:v>
                </c:pt>
                <c:pt idx="5889">
                  <c:v>143062</c:v>
                </c:pt>
                <c:pt idx="5890">
                  <c:v>143050</c:v>
                </c:pt>
                <c:pt idx="5891">
                  <c:v>143039</c:v>
                </c:pt>
                <c:pt idx="5892">
                  <c:v>143028</c:v>
                </c:pt>
                <c:pt idx="5893">
                  <c:v>143010</c:v>
                </c:pt>
                <c:pt idx="5894">
                  <c:v>142996</c:v>
                </c:pt>
                <c:pt idx="5895">
                  <c:v>142983</c:v>
                </c:pt>
                <c:pt idx="5896">
                  <c:v>142968</c:v>
                </c:pt>
                <c:pt idx="5897">
                  <c:v>142956</c:v>
                </c:pt>
                <c:pt idx="5898">
                  <c:v>142945</c:v>
                </c:pt>
                <c:pt idx="5899">
                  <c:v>142928</c:v>
                </c:pt>
                <c:pt idx="5900">
                  <c:v>142912</c:v>
                </c:pt>
                <c:pt idx="5901">
                  <c:v>142903</c:v>
                </c:pt>
                <c:pt idx="5902">
                  <c:v>142885</c:v>
                </c:pt>
                <c:pt idx="5903">
                  <c:v>142870</c:v>
                </c:pt>
                <c:pt idx="5904">
                  <c:v>142860</c:v>
                </c:pt>
                <c:pt idx="5905">
                  <c:v>142850</c:v>
                </c:pt>
                <c:pt idx="5906">
                  <c:v>142842</c:v>
                </c:pt>
                <c:pt idx="5907">
                  <c:v>142828</c:v>
                </c:pt>
                <c:pt idx="5908">
                  <c:v>142815</c:v>
                </c:pt>
                <c:pt idx="5909">
                  <c:v>142801</c:v>
                </c:pt>
                <c:pt idx="5910">
                  <c:v>142787</c:v>
                </c:pt>
                <c:pt idx="5911">
                  <c:v>142776</c:v>
                </c:pt>
                <c:pt idx="5912">
                  <c:v>142770</c:v>
                </c:pt>
                <c:pt idx="5913">
                  <c:v>142759</c:v>
                </c:pt>
                <c:pt idx="5914">
                  <c:v>142746</c:v>
                </c:pt>
                <c:pt idx="5915">
                  <c:v>142730</c:v>
                </c:pt>
                <c:pt idx="5916">
                  <c:v>142722</c:v>
                </c:pt>
                <c:pt idx="5917">
                  <c:v>142703</c:v>
                </c:pt>
                <c:pt idx="5918">
                  <c:v>142683</c:v>
                </c:pt>
                <c:pt idx="5919">
                  <c:v>142672</c:v>
                </c:pt>
                <c:pt idx="5920">
                  <c:v>142656</c:v>
                </c:pt>
                <c:pt idx="5921">
                  <c:v>142643</c:v>
                </c:pt>
                <c:pt idx="5922">
                  <c:v>142624</c:v>
                </c:pt>
                <c:pt idx="5923">
                  <c:v>142614</c:v>
                </c:pt>
                <c:pt idx="5924">
                  <c:v>142602</c:v>
                </c:pt>
                <c:pt idx="5925">
                  <c:v>142589</c:v>
                </c:pt>
                <c:pt idx="5926">
                  <c:v>142566</c:v>
                </c:pt>
                <c:pt idx="5927">
                  <c:v>142552</c:v>
                </c:pt>
                <c:pt idx="5928">
                  <c:v>142539</c:v>
                </c:pt>
                <c:pt idx="5929">
                  <c:v>142528</c:v>
                </c:pt>
                <c:pt idx="5930">
                  <c:v>142509</c:v>
                </c:pt>
                <c:pt idx="5931">
                  <c:v>142497</c:v>
                </c:pt>
                <c:pt idx="5932">
                  <c:v>142487</c:v>
                </c:pt>
                <c:pt idx="5933">
                  <c:v>142469</c:v>
                </c:pt>
                <c:pt idx="5934">
                  <c:v>142446</c:v>
                </c:pt>
                <c:pt idx="5935">
                  <c:v>142428</c:v>
                </c:pt>
                <c:pt idx="5936">
                  <c:v>142410</c:v>
                </c:pt>
                <c:pt idx="5937">
                  <c:v>142389</c:v>
                </c:pt>
                <c:pt idx="5938">
                  <c:v>142361</c:v>
                </c:pt>
                <c:pt idx="5939">
                  <c:v>142333</c:v>
                </c:pt>
                <c:pt idx="5940">
                  <c:v>142295</c:v>
                </c:pt>
                <c:pt idx="5941">
                  <c:v>142271</c:v>
                </c:pt>
                <c:pt idx="5942">
                  <c:v>142248</c:v>
                </c:pt>
                <c:pt idx="5943">
                  <c:v>142238</c:v>
                </c:pt>
                <c:pt idx="5944">
                  <c:v>142222</c:v>
                </c:pt>
                <c:pt idx="5945">
                  <c:v>142209</c:v>
                </c:pt>
                <c:pt idx="5946">
                  <c:v>142197</c:v>
                </c:pt>
                <c:pt idx="5947">
                  <c:v>142189</c:v>
                </c:pt>
                <c:pt idx="5948">
                  <c:v>142180</c:v>
                </c:pt>
                <c:pt idx="5949">
                  <c:v>142165</c:v>
                </c:pt>
                <c:pt idx="5950">
                  <c:v>142152</c:v>
                </c:pt>
                <c:pt idx="5951">
                  <c:v>142143</c:v>
                </c:pt>
                <c:pt idx="5952">
                  <c:v>142134</c:v>
                </c:pt>
                <c:pt idx="5953">
                  <c:v>142123</c:v>
                </c:pt>
                <c:pt idx="5954">
                  <c:v>142109</c:v>
                </c:pt>
                <c:pt idx="5955">
                  <c:v>142096</c:v>
                </c:pt>
                <c:pt idx="5956">
                  <c:v>142081</c:v>
                </c:pt>
                <c:pt idx="5957">
                  <c:v>142071</c:v>
                </c:pt>
                <c:pt idx="5958">
                  <c:v>142056</c:v>
                </c:pt>
                <c:pt idx="5959">
                  <c:v>142052</c:v>
                </c:pt>
                <c:pt idx="5960">
                  <c:v>142042</c:v>
                </c:pt>
                <c:pt idx="5961">
                  <c:v>142034</c:v>
                </c:pt>
                <c:pt idx="5962">
                  <c:v>142021</c:v>
                </c:pt>
                <c:pt idx="5963">
                  <c:v>142007</c:v>
                </c:pt>
                <c:pt idx="5964">
                  <c:v>141997</c:v>
                </c:pt>
                <c:pt idx="5965">
                  <c:v>141983</c:v>
                </c:pt>
                <c:pt idx="5966">
                  <c:v>141973</c:v>
                </c:pt>
                <c:pt idx="5967">
                  <c:v>141961</c:v>
                </c:pt>
                <c:pt idx="5968">
                  <c:v>141941</c:v>
                </c:pt>
                <c:pt idx="5969">
                  <c:v>141926</c:v>
                </c:pt>
                <c:pt idx="5970">
                  <c:v>141915</c:v>
                </c:pt>
                <c:pt idx="5971">
                  <c:v>141899</c:v>
                </c:pt>
                <c:pt idx="5972">
                  <c:v>141887</c:v>
                </c:pt>
                <c:pt idx="5973">
                  <c:v>141872</c:v>
                </c:pt>
                <c:pt idx="5974">
                  <c:v>141858</c:v>
                </c:pt>
                <c:pt idx="5975">
                  <c:v>141850</c:v>
                </c:pt>
                <c:pt idx="5976">
                  <c:v>141840</c:v>
                </c:pt>
                <c:pt idx="5977">
                  <c:v>141823</c:v>
                </c:pt>
                <c:pt idx="5978">
                  <c:v>141814</c:v>
                </c:pt>
                <c:pt idx="5979">
                  <c:v>141801</c:v>
                </c:pt>
                <c:pt idx="5980">
                  <c:v>141790</c:v>
                </c:pt>
                <c:pt idx="5981">
                  <c:v>141776</c:v>
                </c:pt>
                <c:pt idx="5982">
                  <c:v>141764</c:v>
                </c:pt>
                <c:pt idx="5983">
                  <c:v>141755</c:v>
                </c:pt>
                <c:pt idx="5984">
                  <c:v>141740</c:v>
                </c:pt>
                <c:pt idx="5985">
                  <c:v>141721</c:v>
                </c:pt>
                <c:pt idx="5986">
                  <c:v>141706</c:v>
                </c:pt>
                <c:pt idx="5987">
                  <c:v>141697</c:v>
                </c:pt>
                <c:pt idx="5988">
                  <c:v>141682</c:v>
                </c:pt>
                <c:pt idx="5989">
                  <c:v>141669</c:v>
                </c:pt>
                <c:pt idx="5990">
                  <c:v>141659</c:v>
                </c:pt>
                <c:pt idx="5991">
                  <c:v>141647</c:v>
                </c:pt>
                <c:pt idx="5992">
                  <c:v>141636</c:v>
                </c:pt>
                <c:pt idx="5993">
                  <c:v>141616</c:v>
                </c:pt>
                <c:pt idx="5994">
                  <c:v>141605</c:v>
                </c:pt>
                <c:pt idx="5995">
                  <c:v>141594</c:v>
                </c:pt>
                <c:pt idx="5996">
                  <c:v>141579</c:v>
                </c:pt>
                <c:pt idx="5997">
                  <c:v>141568</c:v>
                </c:pt>
                <c:pt idx="5998">
                  <c:v>141552</c:v>
                </c:pt>
                <c:pt idx="5999">
                  <c:v>141537</c:v>
                </c:pt>
                <c:pt idx="6000">
                  <c:v>141519</c:v>
                </c:pt>
                <c:pt idx="6001">
                  <c:v>141502</c:v>
                </c:pt>
                <c:pt idx="6002">
                  <c:v>141489</c:v>
                </c:pt>
                <c:pt idx="6003">
                  <c:v>141468</c:v>
                </c:pt>
                <c:pt idx="6004">
                  <c:v>141452</c:v>
                </c:pt>
                <c:pt idx="6005">
                  <c:v>141436</c:v>
                </c:pt>
                <c:pt idx="6006">
                  <c:v>141422</c:v>
                </c:pt>
                <c:pt idx="6007">
                  <c:v>141410</c:v>
                </c:pt>
                <c:pt idx="6008">
                  <c:v>141395</c:v>
                </c:pt>
                <c:pt idx="6009">
                  <c:v>141383</c:v>
                </c:pt>
                <c:pt idx="6010">
                  <c:v>141374</c:v>
                </c:pt>
                <c:pt idx="6011">
                  <c:v>141360</c:v>
                </c:pt>
                <c:pt idx="6012">
                  <c:v>141352</c:v>
                </c:pt>
                <c:pt idx="6013">
                  <c:v>141344</c:v>
                </c:pt>
                <c:pt idx="6014">
                  <c:v>141332</c:v>
                </c:pt>
                <c:pt idx="6015">
                  <c:v>141316</c:v>
                </c:pt>
                <c:pt idx="6016">
                  <c:v>141311</c:v>
                </c:pt>
                <c:pt idx="6017">
                  <c:v>141304</c:v>
                </c:pt>
                <c:pt idx="6018">
                  <c:v>141293</c:v>
                </c:pt>
                <c:pt idx="6019">
                  <c:v>141277</c:v>
                </c:pt>
                <c:pt idx="6020">
                  <c:v>141266</c:v>
                </c:pt>
                <c:pt idx="6021">
                  <c:v>141255</c:v>
                </c:pt>
                <c:pt idx="6022">
                  <c:v>141234</c:v>
                </c:pt>
                <c:pt idx="6023">
                  <c:v>141222</c:v>
                </c:pt>
                <c:pt idx="6024">
                  <c:v>141212</c:v>
                </c:pt>
                <c:pt idx="6025">
                  <c:v>141199</c:v>
                </c:pt>
                <c:pt idx="6026">
                  <c:v>141183</c:v>
                </c:pt>
                <c:pt idx="6027">
                  <c:v>141165</c:v>
                </c:pt>
                <c:pt idx="6028">
                  <c:v>141151</c:v>
                </c:pt>
                <c:pt idx="6029">
                  <c:v>141134</c:v>
                </c:pt>
                <c:pt idx="6030">
                  <c:v>141119</c:v>
                </c:pt>
                <c:pt idx="6031">
                  <c:v>141097</c:v>
                </c:pt>
                <c:pt idx="6032">
                  <c:v>141088</c:v>
                </c:pt>
                <c:pt idx="6033">
                  <c:v>141075</c:v>
                </c:pt>
                <c:pt idx="6034">
                  <c:v>141058</c:v>
                </c:pt>
                <c:pt idx="6035">
                  <c:v>141047</c:v>
                </c:pt>
                <c:pt idx="6036">
                  <c:v>141039</c:v>
                </c:pt>
                <c:pt idx="6037">
                  <c:v>141026</c:v>
                </c:pt>
                <c:pt idx="6038">
                  <c:v>141004</c:v>
                </c:pt>
                <c:pt idx="6039">
                  <c:v>140988</c:v>
                </c:pt>
                <c:pt idx="6040">
                  <c:v>140968</c:v>
                </c:pt>
                <c:pt idx="6041">
                  <c:v>140958</c:v>
                </c:pt>
                <c:pt idx="6042">
                  <c:v>140937</c:v>
                </c:pt>
                <c:pt idx="6043">
                  <c:v>140918</c:v>
                </c:pt>
                <c:pt idx="6044">
                  <c:v>140910</c:v>
                </c:pt>
                <c:pt idx="6045">
                  <c:v>140893</c:v>
                </c:pt>
                <c:pt idx="6046">
                  <c:v>140883</c:v>
                </c:pt>
                <c:pt idx="6047">
                  <c:v>140876</c:v>
                </c:pt>
                <c:pt idx="6048">
                  <c:v>140866</c:v>
                </c:pt>
                <c:pt idx="6049">
                  <c:v>140855</c:v>
                </c:pt>
                <c:pt idx="6050">
                  <c:v>140845</c:v>
                </c:pt>
                <c:pt idx="6051">
                  <c:v>140833</c:v>
                </c:pt>
                <c:pt idx="6052">
                  <c:v>140831</c:v>
                </c:pt>
                <c:pt idx="6053">
                  <c:v>140817</c:v>
                </c:pt>
                <c:pt idx="6054">
                  <c:v>140809</c:v>
                </c:pt>
                <c:pt idx="6055">
                  <c:v>140793</c:v>
                </c:pt>
                <c:pt idx="6056">
                  <c:v>140784</c:v>
                </c:pt>
                <c:pt idx="6057">
                  <c:v>140774</c:v>
                </c:pt>
                <c:pt idx="6058">
                  <c:v>140761</c:v>
                </c:pt>
                <c:pt idx="6059">
                  <c:v>140756</c:v>
                </c:pt>
                <c:pt idx="6060">
                  <c:v>140733</c:v>
                </c:pt>
                <c:pt idx="6061">
                  <c:v>140719</c:v>
                </c:pt>
                <c:pt idx="6062">
                  <c:v>140707</c:v>
                </c:pt>
                <c:pt idx="6063">
                  <c:v>140691</c:v>
                </c:pt>
                <c:pt idx="6064">
                  <c:v>140674</c:v>
                </c:pt>
                <c:pt idx="6065">
                  <c:v>140661</c:v>
                </c:pt>
                <c:pt idx="6066">
                  <c:v>140650</c:v>
                </c:pt>
                <c:pt idx="6067">
                  <c:v>140633</c:v>
                </c:pt>
                <c:pt idx="6068">
                  <c:v>140623</c:v>
                </c:pt>
                <c:pt idx="6069">
                  <c:v>140612</c:v>
                </c:pt>
                <c:pt idx="6070">
                  <c:v>140601</c:v>
                </c:pt>
                <c:pt idx="6071">
                  <c:v>140588</c:v>
                </c:pt>
                <c:pt idx="6072">
                  <c:v>140576</c:v>
                </c:pt>
                <c:pt idx="6073">
                  <c:v>140562</c:v>
                </c:pt>
                <c:pt idx="6074">
                  <c:v>140556</c:v>
                </c:pt>
                <c:pt idx="6075">
                  <c:v>140545</c:v>
                </c:pt>
                <c:pt idx="6076">
                  <c:v>140534</c:v>
                </c:pt>
                <c:pt idx="6077">
                  <c:v>140518</c:v>
                </c:pt>
                <c:pt idx="6078">
                  <c:v>140505</c:v>
                </c:pt>
                <c:pt idx="6079">
                  <c:v>140497</c:v>
                </c:pt>
                <c:pt idx="6080">
                  <c:v>140481</c:v>
                </c:pt>
                <c:pt idx="6081">
                  <c:v>140470</c:v>
                </c:pt>
                <c:pt idx="6082">
                  <c:v>140461</c:v>
                </c:pt>
                <c:pt idx="6083">
                  <c:v>140455</c:v>
                </c:pt>
                <c:pt idx="6084">
                  <c:v>140437</c:v>
                </c:pt>
                <c:pt idx="6085">
                  <c:v>140429</c:v>
                </c:pt>
                <c:pt idx="6086">
                  <c:v>140419</c:v>
                </c:pt>
                <c:pt idx="6087">
                  <c:v>140407</c:v>
                </c:pt>
                <c:pt idx="6088">
                  <c:v>140392</c:v>
                </c:pt>
                <c:pt idx="6089">
                  <c:v>140380</c:v>
                </c:pt>
                <c:pt idx="6090">
                  <c:v>140363</c:v>
                </c:pt>
                <c:pt idx="6091">
                  <c:v>140351</c:v>
                </c:pt>
                <c:pt idx="6092">
                  <c:v>140339</c:v>
                </c:pt>
                <c:pt idx="6093">
                  <c:v>140325</c:v>
                </c:pt>
                <c:pt idx="6094">
                  <c:v>140312</c:v>
                </c:pt>
                <c:pt idx="6095">
                  <c:v>140295</c:v>
                </c:pt>
                <c:pt idx="6096">
                  <c:v>140283</c:v>
                </c:pt>
                <c:pt idx="6097">
                  <c:v>140267</c:v>
                </c:pt>
                <c:pt idx="6098">
                  <c:v>140253</c:v>
                </c:pt>
                <c:pt idx="6099">
                  <c:v>140236</c:v>
                </c:pt>
                <c:pt idx="6100">
                  <c:v>140226</c:v>
                </c:pt>
                <c:pt idx="6101">
                  <c:v>140214</c:v>
                </c:pt>
                <c:pt idx="6102">
                  <c:v>140209</c:v>
                </c:pt>
                <c:pt idx="6103">
                  <c:v>140197</c:v>
                </c:pt>
                <c:pt idx="6104">
                  <c:v>140179</c:v>
                </c:pt>
                <c:pt idx="6105">
                  <c:v>140157</c:v>
                </c:pt>
                <c:pt idx="6106">
                  <c:v>140145</c:v>
                </c:pt>
                <c:pt idx="6107">
                  <c:v>140136</c:v>
                </c:pt>
                <c:pt idx="6108">
                  <c:v>140119</c:v>
                </c:pt>
                <c:pt idx="6109">
                  <c:v>140113</c:v>
                </c:pt>
                <c:pt idx="6110">
                  <c:v>140093</c:v>
                </c:pt>
                <c:pt idx="6111">
                  <c:v>140085</c:v>
                </c:pt>
                <c:pt idx="6112">
                  <c:v>140076</c:v>
                </c:pt>
                <c:pt idx="6113">
                  <c:v>140063</c:v>
                </c:pt>
                <c:pt idx="6114">
                  <c:v>140047</c:v>
                </c:pt>
                <c:pt idx="6115">
                  <c:v>140033</c:v>
                </c:pt>
                <c:pt idx="6116">
                  <c:v>140015</c:v>
                </c:pt>
                <c:pt idx="6117">
                  <c:v>139999</c:v>
                </c:pt>
                <c:pt idx="6118">
                  <c:v>139984</c:v>
                </c:pt>
                <c:pt idx="6119">
                  <c:v>139973</c:v>
                </c:pt>
                <c:pt idx="6120">
                  <c:v>139960</c:v>
                </c:pt>
                <c:pt idx="6121">
                  <c:v>139941</c:v>
                </c:pt>
                <c:pt idx="6122">
                  <c:v>139927</c:v>
                </c:pt>
                <c:pt idx="6123">
                  <c:v>139920</c:v>
                </c:pt>
                <c:pt idx="6124">
                  <c:v>139907</c:v>
                </c:pt>
                <c:pt idx="6125">
                  <c:v>139894</c:v>
                </c:pt>
                <c:pt idx="6126">
                  <c:v>139889</c:v>
                </c:pt>
                <c:pt idx="6127">
                  <c:v>139878</c:v>
                </c:pt>
                <c:pt idx="6128">
                  <c:v>139866</c:v>
                </c:pt>
                <c:pt idx="6129">
                  <c:v>139854</c:v>
                </c:pt>
                <c:pt idx="6130">
                  <c:v>139840</c:v>
                </c:pt>
                <c:pt idx="6131">
                  <c:v>139825</c:v>
                </c:pt>
                <c:pt idx="6132">
                  <c:v>139814</c:v>
                </c:pt>
                <c:pt idx="6133">
                  <c:v>139802</c:v>
                </c:pt>
                <c:pt idx="6134">
                  <c:v>139790</c:v>
                </c:pt>
                <c:pt idx="6135">
                  <c:v>139778</c:v>
                </c:pt>
                <c:pt idx="6136">
                  <c:v>139772</c:v>
                </c:pt>
                <c:pt idx="6137">
                  <c:v>139754</c:v>
                </c:pt>
                <c:pt idx="6138">
                  <c:v>139747</c:v>
                </c:pt>
                <c:pt idx="6139">
                  <c:v>139737</c:v>
                </c:pt>
                <c:pt idx="6140">
                  <c:v>139726</c:v>
                </c:pt>
                <c:pt idx="6141">
                  <c:v>139715</c:v>
                </c:pt>
                <c:pt idx="6142">
                  <c:v>139704</c:v>
                </c:pt>
                <c:pt idx="6143">
                  <c:v>139692</c:v>
                </c:pt>
                <c:pt idx="6144">
                  <c:v>139681</c:v>
                </c:pt>
                <c:pt idx="6145">
                  <c:v>139671</c:v>
                </c:pt>
                <c:pt idx="6146">
                  <c:v>139659</c:v>
                </c:pt>
                <c:pt idx="6147">
                  <c:v>139653</c:v>
                </c:pt>
                <c:pt idx="6148">
                  <c:v>139645</c:v>
                </c:pt>
                <c:pt idx="6149">
                  <c:v>139633</c:v>
                </c:pt>
                <c:pt idx="6150">
                  <c:v>139621</c:v>
                </c:pt>
                <c:pt idx="6151">
                  <c:v>139615</c:v>
                </c:pt>
                <c:pt idx="6152">
                  <c:v>139603</c:v>
                </c:pt>
                <c:pt idx="6153">
                  <c:v>139597</c:v>
                </c:pt>
                <c:pt idx="6154">
                  <c:v>139589</c:v>
                </c:pt>
                <c:pt idx="6155">
                  <c:v>139578</c:v>
                </c:pt>
                <c:pt idx="6156">
                  <c:v>139566</c:v>
                </c:pt>
                <c:pt idx="6157">
                  <c:v>139553</c:v>
                </c:pt>
                <c:pt idx="6158">
                  <c:v>139546</c:v>
                </c:pt>
                <c:pt idx="6159">
                  <c:v>139531</c:v>
                </c:pt>
                <c:pt idx="6160">
                  <c:v>139520</c:v>
                </c:pt>
                <c:pt idx="6161">
                  <c:v>139511</c:v>
                </c:pt>
                <c:pt idx="6162">
                  <c:v>139499</c:v>
                </c:pt>
                <c:pt idx="6163">
                  <c:v>139493</c:v>
                </c:pt>
                <c:pt idx="6164">
                  <c:v>139485</c:v>
                </c:pt>
                <c:pt idx="6165">
                  <c:v>139479</c:v>
                </c:pt>
                <c:pt idx="6166">
                  <c:v>139465</c:v>
                </c:pt>
                <c:pt idx="6167">
                  <c:v>139457</c:v>
                </c:pt>
                <c:pt idx="6168">
                  <c:v>139449</c:v>
                </c:pt>
                <c:pt idx="6169">
                  <c:v>139445</c:v>
                </c:pt>
                <c:pt idx="6170">
                  <c:v>139430</c:v>
                </c:pt>
                <c:pt idx="6171">
                  <c:v>139417</c:v>
                </c:pt>
                <c:pt idx="6172">
                  <c:v>139405</c:v>
                </c:pt>
                <c:pt idx="6173">
                  <c:v>139391</c:v>
                </c:pt>
                <c:pt idx="6174">
                  <c:v>139380</c:v>
                </c:pt>
                <c:pt idx="6175">
                  <c:v>139358</c:v>
                </c:pt>
                <c:pt idx="6176">
                  <c:v>139342</c:v>
                </c:pt>
                <c:pt idx="6177">
                  <c:v>139326</c:v>
                </c:pt>
                <c:pt idx="6178">
                  <c:v>139315</c:v>
                </c:pt>
                <c:pt idx="6179">
                  <c:v>139302</c:v>
                </c:pt>
                <c:pt idx="6180">
                  <c:v>139284</c:v>
                </c:pt>
                <c:pt idx="6181">
                  <c:v>139273</c:v>
                </c:pt>
                <c:pt idx="6182">
                  <c:v>139257</c:v>
                </c:pt>
                <c:pt idx="6183">
                  <c:v>139250</c:v>
                </c:pt>
                <c:pt idx="6184">
                  <c:v>139237</c:v>
                </c:pt>
                <c:pt idx="6185">
                  <c:v>139224</c:v>
                </c:pt>
                <c:pt idx="6186">
                  <c:v>139216</c:v>
                </c:pt>
                <c:pt idx="6187">
                  <c:v>139202</c:v>
                </c:pt>
                <c:pt idx="6188">
                  <c:v>139188</c:v>
                </c:pt>
                <c:pt idx="6189">
                  <c:v>139167</c:v>
                </c:pt>
                <c:pt idx="6190">
                  <c:v>139154</c:v>
                </c:pt>
                <c:pt idx="6191">
                  <c:v>139139</c:v>
                </c:pt>
                <c:pt idx="6192">
                  <c:v>139128</c:v>
                </c:pt>
                <c:pt idx="6193">
                  <c:v>139119</c:v>
                </c:pt>
                <c:pt idx="6194">
                  <c:v>139110</c:v>
                </c:pt>
                <c:pt idx="6195">
                  <c:v>139100</c:v>
                </c:pt>
                <c:pt idx="6196">
                  <c:v>139087</c:v>
                </c:pt>
                <c:pt idx="6197">
                  <c:v>139078</c:v>
                </c:pt>
                <c:pt idx="6198">
                  <c:v>139068</c:v>
                </c:pt>
                <c:pt idx="6199">
                  <c:v>139056</c:v>
                </c:pt>
                <c:pt idx="6200">
                  <c:v>139044</c:v>
                </c:pt>
                <c:pt idx="6201">
                  <c:v>139028</c:v>
                </c:pt>
                <c:pt idx="6202">
                  <c:v>139020</c:v>
                </c:pt>
                <c:pt idx="6203">
                  <c:v>139002</c:v>
                </c:pt>
                <c:pt idx="6204">
                  <c:v>138990</c:v>
                </c:pt>
                <c:pt idx="6205">
                  <c:v>138973</c:v>
                </c:pt>
                <c:pt idx="6206">
                  <c:v>138958</c:v>
                </c:pt>
                <c:pt idx="6207">
                  <c:v>138951</c:v>
                </c:pt>
                <c:pt idx="6208">
                  <c:v>138934</c:v>
                </c:pt>
                <c:pt idx="6209">
                  <c:v>138918</c:v>
                </c:pt>
                <c:pt idx="6210">
                  <c:v>138910</c:v>
                </c:pt>
                <c:pt idx="6211">
                  <c:v>138906</c:v>
                </c:pt>
                <c:pt idx="6212">
                  <c:v>138899</c:v>
                </c:pt>
                <c:pt idx="6213">
                  <c:v>138888</c:v>
                </c:pt>
                <c:pt idx="6214">
                  <c:v>138883</c:v>
                </c:pt>
                <c:pt idx="6215">
                  <c:v>138865</c:v>
                </c:pt>
                <c:pt idx="6216">
                  <c:v>138856</c:v>
                </c:pt>
                <c:pt idx="6217">
                  <c:v>138842</c:v>
                </c:pt>
                <c:pt idx="6218">
                  <c:v>138837</c:v>
                </c:pt>
                <c:pt idx="6219">
                  <c:v>138826</c:v>
                </c:pt>
                <c:pt idx="6220">
                  <c:v>138812</c:v>
                </c:pt>
                <c:pt idx="6221">
                  <c:v>138802</c:v>
                </c:pt>
                <c:pt idx="6222">
                  <c:v>138795</c:v>
                </c:pt>
                <c:pt idx="6223">
                  <c:v>138787</c:v>
                </c:pt>
                <c:pt idx="6224">
                  <c:v>138777</c:v>
                </c:pt>
                <c:pt idx="6225">
                  <c:v>138761</c:v>
                </c:pt>
                <c:pt idx="6226">
                  <c:v>138746</c:v>
                </c:pt>
                <c:pt idx="6227">
                  <c:v>138736</c:v>
                </c:pt>
                <c:pt idx="6228">
                  <c:v>138724</c:v>
                </c:pt>
                <c:pt idx="6229">
                  <c:v>138714</c:v>
                </c:pt>
                <c:pt idx="6230">
                  <c:v>138705</c:v>
                </c:pt>
                <c:pt idx="6231">
                  <c:v>138694</c:v>
                </c:pt>
                <c:pt idx="6232">
                  <c:v>138686</c:v>
                </c:pt>
                <c:pt idx="6233">
                  <c:v>138681</c:v>
                </c:pt>
                <c:pt idx="6234">
                  <c:v>138671</c:v>
                </c:pt>
                <c:pt idx="6235">
                  <c:v>138664</c:v>
                </c:pt>
                <c:pt idx="6236">
                  <c:v>138647</c:v>
                </c:pt>
                <c:pt idx="6237">
                  <c:v>138637</c:v>
                </c:pt>
                <c:pt idx="6238">
                  <c:v>138625</c:v>
                </c:pt>
                <c:pt idx="6239">
                  <c:v>138611</c:v>
                </c:pt>
                <c:pt idx="6240">
                  <c:v>138596</c:v>
                </c:pt>
                <c:pt idx="6241">
                  <c:v>138574</c:v>
                </c:pt>
                <c:pt idx="6242">
                  <c:v>138563</c:v>
                </c:pt>
                <c:pt idx="6243">
                  <c:v>138547</c:v>
                </c:pt>
                <c:pt idx="6244">
                  <c:v>138535</c:v>
                </c:pt>
                <c:pt idx="6245">
                  <c:v>138524</c:v>
                </c:pt>
                <c:pt idx="6246">
                  <c:v>138517</c:v>
                </c:pt>
                <c:pt idx="6247">
                  <c:v>138497</c:v>
                </c:pt>
                <c:pt idx="6248">
                  <c:v>138485</c:v>
                </c:pt>
                <c:pt idx="6249">
                  <c:v>138466</c:v>
                </c:pt>
                <c:pt idx="6250">
                  <c:v>138456</c:v>
                </c:pt>
                <c:pt idx="6251">
                  <c:v>138447</c:v>
                </c:pt>
                <c:pt idx="6252">
                  <c:v>138434</c:v>
                </c:pt>
                <c:pt idx="6253">
                  <c:v>138430</c:v>
                </c:pt>
                <c:pt idx="6254">
                  <c:v>138421</c:v>
                </c:pt>
                <c:pt idx="6255">
                  <c:v>138409</c:v>
                </c:pt>
                <c:pt idx="6256">
                  <c:v>138400</c:v>
                </c:pt>
                <c:pt idx="6257">
                  <c:v>138393</c:v>
                </c:pt>
                <c:pt idx="6258">
                  <c:v>138380</c:v>
                </c:pt>
                <c:pt idx="6259">
                  <c:v>138370</c:v>
                </c:pt>
                <c:pt idx="6260">
                  <c:v>138360</c:v>
                </c:pt>
                <c:pt idx="6261">
                  <c:v>138346</c:v>
                </c:pt>
                <c:pt idx="6262">
                  <c:v>138330</c:v>
                </c:pt>
                <c:pt idx="6263">
                  <c:v>138314</c:v>
                </c:pt>
                <c:pt idx="6264">
                  <c:v>138304</c:v>
                </c:pt>
                <c:pt idx="6265">
                  <c:v>138295</c:v>
                </c:pt>
                <c:pt idx="6266">
                  <c:v>138283</c:v>
                </c:pt>
                <c:pt idx="6267">
                  <c:v>138270</c:v>
                </c:pt>
                <c:pt idx="6268">
                  <c:v>138253</c:v>
                </c:pt>
                <c:pt idx="6269">
                  <c:v>138244</c:v>
                </c:pt>
                <c:pt idx="6270">
                  <c:v>138232</c:v>
                </c:pt>
                <c:pt idx="6271">
                  <c:v>138219</c:v>
                </c:pt>
                <c:pt idx="6272">
                  <c:v>138205</c:v>
                </c:pt>
                <c:pt idx="6273">
                  <c:v>138191</c:v>
                </c:pt>
                <c:pt idx="6274">
                  <c:v>138175</c:v>
                </c:pt>
                <c:pt idx="6275">
                  <c:v>138165</c:v>
                </c:pt>
                <c:pt idx="6276">
                  <c:v>138155</c:v>
                </c:pt>
                <c:pt idx="6277">
                  <c:v>138146</c:v>
                </c:pt>
                <c:pt idx="6278">
                  <c:v>138135</c:v>
                </c:pt>
                <c:pt idx="6279">
                  <c:v>138127</c:v>
                </c:pt>
                <c:pt idx="6280">
                  <c:v>138110</c:v>
                </c:pt>
                <c:pt idx="6281">
                  <c:v>138090</c:v>
                </c:pt>
                <c:pt idx="6282">
                  <c:v>138072</c:v>
                </c:pt>
                <c:pt idx="6283">
                  <c:v>138062</c:v>
                </c:pt>
                <c:pt idx="6284">
                  <c:v>138047</c:v>
                </c:pt>
                <c:pt idx="6285">
                  <c:v>138036</c:v>
                </c:pt>
                <c:pt idx="6286">
                  <c:v>138029</c:v>
                </c:pt>
                <c:pt idx="6287">
                  <c:v>138015</c:v>
                </c:pt>
                <c:pt idx="6288">
                  <c:v>138003</c:v>
                </c:pt>
                <c:pt idx="6289">
                  <c:v>137995</c:v>
                </c:pt>
                <c:pt idx="6290">
                  <c:v>137984</c:v>
                </c:pt>
                <c:pt idx="6291">
                  <c:v>137971</c:v>
                </c:pt>
                <c:pt idx="6292">
                  <c:v>137957</c:v>
                </c:pt>
                <c:pt idx="6293">
                  <c:v>137947</c:v>
                </c:pt>
                <c:pt idx="6294">
                  <c:v>137938</c:v>
                </c:pt>
                <c:pt idx="6295">
                  <c:v>137921</c:v>
                </c:pt>
                <c:pt idx="6296">
                  <c:v>137906</c:v>
                </c:pt>
                <c:pt idx="6297">
                  <c:v>137894</c:v>
                </c:pt>
                <c:pt idx="6298">
                  <c:v>137879</c:v>
                </c:pt>
                <c:pt idx="6299">
                  <c:v>137861</c:v>
                </c:pt>
                <c:pt idx="6300">
                  <c:v>137844</c:v>
                </c:pt>
                <c:pt idx="6301">
                  <c:v>137830</c:v>
                </c:pt>
                <c:pt idx="6302">
                  <c:v>137816</c:v>
                </c:pt>
                <c:pt idx="6303">
                  <c:v>137802</c:v>
                </c:pt>
                <c:pt idx="6304">
                  <c:v>137792</c:v>
                </c:pt>
                <c:pt idx="6305">
                  <c:v>137780</c:v>
                </c:pt>
                <c:pt idx="6306">
                  <c:v>137773</c:v>
                </c:pt>
                <c:pt idx="6307">
                  <c:v>137761</c:v>
                </c:pt>
                <c:pt idx="6308">
                  <c:v>137747</c:v>
                </c:pt>
                <c:pt idx="6309">
                  <c:v>137738</c:v>
                </c:pt>
                <c:pt idx="6310">
                  <c:v>137724</c:v>
                </c:pt>
                <c:pt idx="6311">
                  <c:v>137719</c:v>
                </c:pt>
                <c:pt idx="6312">
                  <c:v>137705</c:v>
                </c:pt>
                <c:pt idx="6313">
                  <c:v>137692</c:v>
                </c:pt>
                <c:pt idx="6314">
                  <c:v>137678</c:v>
                </c:pt>
                <c:pt idx="6315">
                  <c:v>137666</c:v>
                </c:pt>
                <c:pt idx="6316">
                  <c:v>137656</c:v>
                </c:pt>
                <c:pt idx="6317">
                  <c:v>137641</c:v>
                </c:pt>
                <c:pt idx="6318">
                  <c:v>137631</c:v>
                </c:pt>
                <c:pt idx="6319">
                  <c:v>137619</c:v>
                </c:pt>
                <c:pt idx="6320">
                  <c:v>137602</c:v>
                </c:pt>
                <c:pt idx="6321">
                  <c:v>137590</c:v>
                </c:pt>
                <c:pt idx="6322">
                  <c:v>137578</c:v>
                </c:pt>
                <c:pt idx="6323">
                  <c:v>137569</c:v>
                </c:pt>
                <c:pt idx="6324">
                  <c:v>137556</c:v>
                </c:pt>
                <c:pt idx="6325">
                  <c:v>137545</c:v>
                </c:pt>
                <c:pt idx="6326">
                  <c:v>137536</c:v>
                </c:pt>
                <c:pt idx="6327">
                  <c:v>137517</c:v>
                </c:pt>
                <c:pt idx="6328">
                  <c:v>137503</c:v>
                </c:pt>
                <c:pt idx="6329">
                  <c:v>137490</c:v>
                </c:pt>
                <c:pt idx="6330">
                  <c:v>137469</c:v>
                </c:pt>
                <c:pt idx="6331">
                  <c:v>137460</c:v>
                </c:pt>
                <c:pt idx="6332">
                  <c:v>137448</c:v>
                </c:pt>
                <c:pt idx="6333">
                  <c:v>137432</c:v>
                </c:pt>
                <c:pt idx="6334">
                  <c:v>137421</c:v>
                </c:pt>
                <c:pt idx="6335">
                  <c:v>137408</c:v>
                </c:pt>
                <c:pt idx="6336">
                  <c:v>137397</c:v>
                </c:pt>
                <c:pt idx="6337">
                  <c:v>137380</c:v>
                </c:pt>
                <c:pt idx="6338">
                  <c:v>137372</c:v>
                </c:pt>
                <c:pt idx="6339">
                  <c:v>137357</c:v>
                </c:pt>
                <c:pt idx="6340">
                  <c:v>137348</c:v>
                </c:pt>
                <c:pt idx="6341">
                  <c:v>137342</c:v>
                </c:pt>
                <c:pt idx="6342">
                  <c:v>137330</c:v>
                </c:pt>
                <c:pt idx="6343">
                  <c:v>137319</c:v>
                </c:pt>
                <c:pt idx="6344">
                  <c:v>137312</c:v>
                </c:pt>
                <c:pt idx="6345">
                  <c:v>137297</c:v>
                </c:pt>
                <c:pt idx="6346">
                  <c:v>137289</c:v>
                </c:pt>
                <c:pt idx="6347">
                  <c:v>137281</c:v>
                </c:pt>
                <c:pt idx="6348">
                  <c:v>137273</c:v>
                </c:pt>
                <c:pt idx="6349">
                  <c:v>137265</c:v>
                </c:pt>
                <c:pt idx="6350">
                  <c:v>137254</c:v>
                </c:pt>
                <c:pt idx="6351">
                  <c:v>137236</c:v>
                </c:pt>
                <c:pt idx="6352">
                  <c:v>137231</c:v>
                </c:pt>
                <c:pt idx="6353">
                  <c:v>137219</c:v>
                </c:pt>
                <c:pt idx="6354">
                  <c:v>137205</c:v>
                </c:pt>
                <c:pt idx="6355">
                  <c:v>137187</c:v>
                </c:pt>
                <c:pt idx="6356">
                  <c:v>137178</c:v>
                </c:pt>
                <c:pt idx="6357">
                  <c:v>137163</c:v>
                </c:pt>
                <c:pt idx="6358">
                  <c:v>137153</c:v>
                </c:pt>
                <c:pt idx="6359">
                  <c:v>137141</c:v>
                </c:pt>
                <c:pt idx="6360">
                  <c:v>137129</c:v>
                </c:pt>
                <c:pt idx="6361">
                  <c:v>137117</c:v>
                </c:pt>
                <c:pt idx="6362">
                  <c:v>137106</c:v>
                </c:pt>
                <c:pt idx="6363">
                  <c:v>137099</c:v>
                </c:pt>
                <c:pt idx="6364">
                  <c:v>137091</c:v>
                </c:pt>
                <c:pt idx="6365">
                  <c:v>137079</c:v>
                </c:pt>
                <c:pt idx="6366">
                  <c:v>137068</c:v>
                </c:pt>
                <c:pt idx="6367">
                  <c:v>137051</c:v>
                </c:pt>
                <c:pt idx="6368">
                  <c:v>137035</c:v>
                </c:pt>
                <c:pt idx="6369">
                  <c:v>137019</c:v>
                </c:pt>
                <c:pt idx="6370">
                  <c:v>137005</c:v>
                </c:pt>
                <c:pt idx="6371">
                  <c:v>136998</c:v>
                </c:pt>
                <c:pt idx="6372">
                  <c:v>136984</c:v>
                </c:pt>
                <c:pt idx="6373">
                  <c:v>136971</c:v>
                </c:pt>
                <c:pt idx="6374">
                  <c:v>136958</c:v>
                </c:pt>
                <c:pt idx="6375">
                  <c:v>136951</c:v>
                </c:pt>
                <c:pt idx="6376">
                  <c:v>136932</c:v>
                </c:pt>
                <c:pt idx="6377">
                  <c:v>136920</c:v>
                </c:pt>
                <c:pt idx="6378">
                  <c:v>136910</c:v>
                </c:pt>
                <c:pt idx="6379">
                  <c:v>136898</c:v>
                </c:pt>
                <c:pt idx="6380">
                  <c:v>136887</c:v>
                </c:pt>
                <c:pt idx="6381">
                  <c:v>136883</c:v>
                </c:pt>
                <c:pt idx="6382">
                  <c:v>136874</c:v>
                </c:pt>
                <c:pt idx="6383">
                  <c:v>136867</c:v>
                </c:pt>
                <c:pt idx="6384">
                  <c:v>136854</c:v>
                </c:pt>
                <c:pt idx="6385">
                  <c:v>136839</c:v>
                </c:pt>
                <c:pt idx="6386">
                  <c:v>136827</c:v>
                </c:pt>
                <c:pt idx="6387">
                  <c:v>136815</c:v>
                </c:pt>
                <c:pt idx="6388">
                  <c:v>136803</c:v>
                </c:pt>
                <c:pt idx="6389">
                  <c:v>136788</c:v>
                </c:pt>
                <c:pt idx="6390">
                  <c:v>136776</c:v>
                </c:pt>
                <c:pt idx="6391">
                  <c:v>136753</c:v>
                </c:pt>
                <c:pt idx="6392">
                  <c:v>136741</c:v>
                </c:pt>
                <c:pt idx="6393">
                  <c:v>136726</c:v>
                </c:pt>
                <c:pt idx="6394">
                  <c:v>136711</c:v>
                </c:pt>
                <c:pt idx="6395">
                  <c:v>136701</c:v>
                </c:pt>
                <c:pt idx="6396">
                  <c:v>136688</c:v>
                </c:pt>
                <c:pt idx="6397">
                  <c:v>136681</c:v>
                </c:pt>
                <c:pt idx="6398">
                  <c:v>136664</c:v>
                </c:pt>
                <c:pt idx="6399">
                  <c:v>136652</c:v>
                </c:pt>
                <c:pt idx="6400">
                  <c:v>136635</c:v>
                </c:pt>
                <c:pt idx="6401">
                  <c:v>136623</c:v>
                </c:pt>
                <c:pt idx="6402">
                  <c:v>136609</c:v>
                </c:pt>
                <c:pt idx="6403">
                  <c:v>136592</c:v>
                </c:pt>
                <c:pt idx="6404">
                  <c:v>136585</c:v>
                </c:pt>
                <c:pt idx="6405">
                  <c:v>136576</c:v>
                </c:pt>
                <c:pt idx="6406">
                  <c:v>136565</c:v>
                </c:pt>
                <c:pt idx="6407">
                  <c:v>136552</c:v>
                </c:pt>
                <c:pt idx="6408">
                  <c:v>136537</c:v>
                </c:pt>
                <c:pt idx="6409">
                  <c:v>136525</c:v>
                </c:pt>
                <c:pt idx="6410">
                  <c:v>136510</c:v>
                </c:pt>
                <c:pt idx="6411">
                  <c:v>136503</c:v>
                </c:pt>
                <c:pt idx="6412">
                  <c:v>136493</c:v>
                </c:pt>
                <c:pt idx="6413">
                  <c:v>136486</c:v>
                </c:pt>
                <c:pt idx="6414">
                  <c:v>136477</c:v>
                </c:pt>
                <c:pt idx="6415">
                  <c:v>136467</c:v>
                </c:pt>
                <c:pt idx="6416">
                  <c:v>136456</c:v>
                </c:pt>
                <c:pt idx="6417">
                  <c:v>136445</c:v>
                </c:pt>
                <c:pt idx="6418">
                  <c:v>136429</c:v>
                </c:pt>
                <c:pt idx="6419">
                  <c:v>136422</c:v>
                </c:pt>
                <c:pt idx="6420">
                  <c:v>136412</c:v>
                </c:pt>
                <c:pt idx="6421">
                  <c:v>136401</c:v>
                </c:pt>
                <c:pt idx="6422">
                  <c:v>136392</c:v>
                </c:pt>
                <c:pt idx="6423">
                  <c:v>136387</c:v>
                </c:pt>
                <c:pt idx="6424">
                  <c:v>136379</c:v>
                </c:pt>
                <c:pt idx="6425">
                  <c:v>136368</c:v>
                </c:pt>
                <c:pt idx="6426">
                  <c:v>136360</c:v>
                </c:pt>
                <c:pt idx="6427">
                  <c:v>136345</c:v>
                </c:pt>
                <c:pt idx="6428">
                  <c:v>136332</c:v>
                </c:pt>
                <c:pt idx="6429">
                  <c:v>136322</c:v>
                </c:pt>
                <c:pt idx="6430">
                  <c:v>136308</c:v>
                </c:pt>
                <c:pt idx="6431">
                  <c:v>136299</c:v>
                </c:pt>
                <c:pt idx="6432">
                  <c:v>136288</c:v>
                </c:pt>
                <c:pt idx="6433">
                  <c:v>136271</c:v>
                </c:pt>
                <c:pt idx="6434">
                  <c:v>136264</c:v>
                </c:pt>
                <c:pt idx="6435">
                  <c:v>136252</c:v>
                </c:pt>
                <c:pt idx="6436">
                  <c:v>136241</c:v>
                </c:pt>
                <c:pt idx="6437">
                  <c:v>136229</c:v>
                </c:pt>
                <c:pt idx="6438">
                  <c:v>136222</c:v>
                </c:pt>
                <c:pt idx="6439">
                  <c:v>136209</c:v>
                </c:pt>
                <c:pt idx="6440">
                  <c:v>136198</c:v>
                </c:pt>
                <c:pt idx="6441">
                  <c:v>136193</c:v>
                </c:pt>
                <c:pt idx="6442">
                  <c:v>136189</c:v>
                </c:pt>
                <c:pt idx="6443">
                  <c:v>136179</c:v>
                </c:pt>
                <c:pt idx="6444">
                  <c:v>136168</c:v>
                </c:pt>
                <c:pt idx="6445">
                  <c:v>136160</c:v>
                </c:pt>
                <c:pt idx="6446">
                  <c:v>136149</c:v>
                </c:pt>
                <c:pt idx="6447">
                  <c:v>136137</c:v>
                </c:pt>
                <c:pt idx="6448">
                  <c:v>136125</c:v>
                </c:pt>
                <c:pt idx="6449">
                  <c:v>136113</c:v>
                </c:pt>
                <c:pt idx="6450">
                  <c:v>136103</c:v>
                </c:pt>
                <c:pt idx="6451">
                  <c:v>136093</c:v>
                </c:pt>
                <c:pt idx="6452">
                  <c:v>136078</c:v>
                </c:pt>
                <c:pt idx="6453">
                  <c:v>136065</c:v>
                </c:pt>
                <c:pt idx="6454">
                  <c:v>136058</c:v>
                </c:pt>
                <c:pt idx="6455">
                  <c:v>136048</c:v>
                </c:pt>
                <c:pt idx="6456">
                  <c:v>136038</c:v>
                </c:pt>
                <c:pt idx="6457">
                  <c:v>136027</c:v>
                </c:pt>
                <c:pt idx="6458">
                  <c:v>136009</c:v>
                </c:pt>
                <c:pt idx="6459">
                  <c:v>135995</c:v>
                </c:pt>
                <c:pt idx="6460">
                  <c:v>135985</c:v>
                </c:pt>
                <c:pt idx="6461">
                  <c:v>135971</c:v>
                </c:pt>
                <c:pt idx="6462">
                  <c:v>135961</c:v>
                </c:pt>
                <c:pt idx="6463">
                  <c:v>135958</c:v>
                </c:pt>
                <c:pt idx="6464">
                  <c:v>135952</c:v>
                </c:pt>
                <c:pt idx="6465">
                  <c:v>135937</c:v>
                </c:pt>
                <c:pt idx="6466">
                  <c:v>135928</c:v>
                </c:pt>
                <c:pt idx="6467">
                  <c:v>135919</c:v>
                </c:pt>
                <c:pt idx="6468">
                  <c:v>135911</c:v>
                </c:pt>
                <c:pt idx="6469">
                  <c:v>135900</c:v>
                </c:pt>
                <c:pt idx="6470">
                  <c:v>135886</c:v>
                </c:pt>
                <c:pt idx="6471">
                  <c:v>135878</c:v>
                </c:pt>
                <c:pt idx="6472">
                  <c:v>135870</c:v>
                </c:pt>
                <c:pt idx="6473">
                  <c:v>135864</c:v>
                </c:pt>
                <c:pt idx="6474">
                  <c:v>135856</c:v>
                </c:pt>
                <c:pt idx="6475">
                  <c:v>135850</c:v>
                </c:pt>
                <c:pt idx="6476">
                  <c:v>135844</c:v>
                </c:pt>
                <c:pt idx="6477">
                  <c:v>135834</c:v>
                </c:pt>
                <c:pt idx="6478">
                  <c:v>135825</c:v>
                </c:pt>
                <c:pt idx="6479">
                  <c:v>135817</c:v>
                </c:pt>
                <c:pt idx="6480">
                  <c:v>135803</c:v>
                </c:pt>
                <c:pt idx="6481">
                  <c:v>135793</c:v>
                </c:pt>
                <c:pt idx="6482">
                  <c:v>135780</c:v>
                </c:pt>
                <c:pt idx="6483">
                  <c:v>135776</c:v>
                </c:pt>
                <c:pt idx="6484">
                  <c:v>135769</c:v>
                </c:pt>
                <c:pt idx="6485">
                  <c:v>135758</c:v>
                </c:pt>
                <c:pt idx="6486">
                  <c:v>135748</c:v>
                </c:pt>
                <c:pt idx="6487">
                  <c:v>135734</c:v>
                </c:pt>
                <c:pt idx="6488">
                  <c:v>135724</c:v>
                </c:pt>
                <c:pt idx="6489">
                  <c:v>135707</c:v>
                </c:pt>
                <c:pt idx="6490">
                  <c:v>135698</c:v>
                </c:pt>
                <c:pt idx="6491">
                  <c:v>135688</c:v>
                </c:pt>
                <c:pt idx="6492">
                  <c:v>135676</c:v>
                </c:pt>
                <c:pt idx="6493">
                  <c:v>135663</c:v>
                </c:pt>
                <c:pt idx="6494">
                  <c:v>135658</c:v>
                </c:pt>
                <c:pt idx="6495">
                  <c:v>135644</c:v>
                </c:pt>
                <c:pt idx="6496">
                  <c:v>135638</c:v>
                </c:pt>
                <c:pt idx="6497">
                  <c:v>135628</c:v>
                </c:pt>
                <c:pt idx="6498">
                  <c:v>135615</c:v>
                </c:pt>
                <c:pt idx="6499">
                  <c:v>135603</c:v>
                </c:pt>
                <c:pt idx="6500">
                  <c:v>135596</c:v>
                </c:pt>
                <c:pt idx="6501">
                  <c:v>135590</c:v>
                </c:pt>
                <c:pt idx="6502">
                  <c:v>135575</c:v>
                </c:pt>
                <c:pt idx="6503">
                  <c:v>135562</c:v>
                </c:pt>
                <c:pt idx="6504">
                  <c:v>135551</c:v>
                </c:pt>
                <c:pt idx="6505">
                  <c:v>135542</c:v>
                </c:pt>
                <c:pt idx="6506">
                  <c:v>135534</c:v>
                </c:pt>
                <c:pt idx="6507">
                  <c:v>135521</c:v>
                </c:pt>
                <c:pt idx="6508">
                  <c:v>135513</c:v>
                </c:pt>
                <c:pt idx="6509">
                  <c:v>135504</c:v>
                </c:pt>
                <c:pt idx="6510">
                  <c:v>135497</c:v>
                </c:pt>
                <c:pt idx="6511">
                  <c:v>135484</c:v>
                </c:pt>
                <c:pt idx="6512">
                  <c:v>135473</c:v>
                </c:pt>
                <c:pt idx="6513">
                  <c:v>135458</c:v>
                </c:pt>
                <c:pt idx="6514">
                  <c:v>135444</c:v>
                </c:pt>
                <c:pt idx="6515">
                  <c:v>135428</c:v>
                </c:pt>
                <c:pt idx="6516">
                  <c:v>135420</c:v>
                </c:pt>
                <c:pt idx="6517">
                  <c:v>135408</c:v>
                </c:pt>
                <c:pt idx="6518">
                  <c:v>135394</c:v>
                </c:pt>
                <c:pt idx="6519">
                  <c:v>135381</c:v>
                </c:pt>
                <c:pt idx="6520">
                  <c:v>135370</c:v>
                </c:pt>
                <c:pt idx="6521">
                  <c:v>135360</c:v>
                </c:pt>
                <c:pt idx="6522">
                  <c:v>135348</c:v>
                </c:pt>
                <c:pt idx="6523">
                  <c:v>135331</c:v>
                </c:pt>
                <c:pt idx="6524">
                  <c:v>135319</c:v>
                </c:pt>
                <c:pt idx="6525">
                  <c:v>135305</c:v>
                </c:pt>
                <c:pt idx="6526">
                  <c:v>135291</c:v>
                </c:pt>
                <c:pt idx="6527">
                  <c:v>135276</c:v>
                </c:pt>
                <c:pt idx="6528">
                  <c:v>135261</c:v>
                </c:pt>
                <c:pt idx="6529">
                  <c:v>135257</c:v>
                </c:pt>
                <c:pt idx="6530">
                  <c:v>135250</c:v>
                </c:pt>
                <c:pt idx="6531">
                  <c:v>135240</c:v>
                </c:pt>
                <c:pt idx="6532">
                  <c:v>135230</c:v>
                </c:pt>
                <c:pt idx="6533">
                  <c:v>135216</c:v>
                </c:pt>
                <c:pt idx="6534">
                  <c:v>135206</c:v>
                </c:pt>
                <c:pt idx="6535">
                  <c:v>135194</c:v>
                </c:pt>
                <c:pt idx="6536">
                  <c:v>135188</c:v>
                </c:pt>
                <c:pt idx="6537">
                  <c:v>135182</c:v>
                </c:pt>
                <c:pt idx="6538">
                  <c:v>135166</c:v>
                </c:pt>
                <c:pt idx="6539">
                  <c:v>135157</c:v>
                </c:pt>
                <c:pt idx="6540">
                  <c:v>135148</c:v>
                </c:pt>
                <c:pt idx="6541">
                  <c:v>135134</c:v>
                </c:pt>
                <c:pt idx="6542">
                  <c:v>135123</c:v>
                </c:pt>
                <c:pt idx="6543">
                  <c:v>135117</c:v>
                </c:pt>
                <c:pt idx="6544">
                  <c:v>135108</c:v>
                </c:pt>
                <c:pt idx="6545">
                  <c:v>135099</c:v>
                </c:pt>
                <c:pt idx="6546">
                  <c:v>135085</c:v>
                </c:pt>
                <c:pt idx="6547">
                  <c:v>135075</c:v>
                </c:pt>
                <c:pt idx="6548">
                  <c:v>135061</c:v>
                </c:pt>
                <c:pt idx="6549">
                  <c:v>135051</c:v>
                </c:pt>
                <c:pt idx="6550">
                  <c:v>135040</c:v>
                </c:pt>
                <c:pt idx="6551">
                  <c:v>135029</c:v>
                </c:pt>
                <c:pt idx="6552">
                  <c:v>135019</c:v>
                </c:pt>
                <c:pt idx="6553">
                  <c:v>135002</c:v>
                </c:pt>
                <c:pt idx="6554">
                  <c:v>134993</c:v>
                </c:pt>
                <c:pt idx="6555">
                  <c:v>134983</c:v>
                </c:pt>
                <c:pt idx="6556">
                  <c:v>134970</c:v>
                </c:pt>
                <c:pt idx="6557">
                  <c:v>134956</c:v>
                </c:pt>
                <c:pt idx="6558">
                  <c:v>134949</c:v>
                </c:pt>
                <c:pt idx="6559">
                  <c:v>134939</c:v>
                </c:pt>
                <c:pt idx="6560">
                  <c:v>134930</c:v>
                </c:pt>
                <c:pt idx="6561">
                  <c:v>134918</c:v>
                </c:pt>
                <c:pt idx="6562">
                  <c:v>134909</c:v>
                </c:pt>
                <c:pt idx="6563">
                  <c:v>134895</c:v>
                </c:pt>
                <c:pt idx="6564">
                  <c:v>134888</c:v>
                </c:pt>
                <c:pt idx="6565">
                  <c:v>134879</c:v>
                </c:pt>
                <c:pt idx="6566">
                  <c:v>134869</c:v>
                </c:pt>
                <c:pt idx="6567">
                  <c:v>134858</c:v>
                </c:pt>
                <c:pt idx="6568">
                  <c:v>134845</c:v>
                </c:pt>
                <c:pt idx="6569">
                  <c:v>134835</c:v>
                </c:pt>
                <c:pt idx="6570">
                  <c:v>134829</c:v>
                </c:pt>
                <c:pt idx="6571">
                  <c:v>134817</c:v>
                </c:pt>
                <c:pt idx="6572">
                  <c:v>134792</c:v>
                </c:pt>
                <c:pt idx="6573">
                  <c:v>134783</c:v>
                </c:pt>
                <c:pt idx="6574">
                  <c:v>134768</c:v>
                </c:pt>
                <c:pt idx="6575">
                  <c:v>134754</c:v>
                </c:pt>
                <c:pt idx="6576">
                  <c:v>134743</c:v>
                </c:pt>
                <c:pt idx="6577">
                  <c:v>134726</c:v>
                </c:pt>
                <c:pt idx="6578">
                  <c:v>134722</c:v>
                </c:pt>
                <c:pt idx="6579">
                  <c:v>134712</c:v>
                </c:pt>
                <c:pt idx="6580">
                  <c:v>134706</c:v>
                </c:pt>
                <c:pt idx="6581">
                  <c:v>134695</c:v>
                </c:pt>
                <c:pt idx="6582">
                  <c:v>134684</c:v>
                </c:pt>
                <c:pt idx="6583">
                  <c:v>134673</c:v>
                </c:pt>
                <c:pt idx="6584">
                  <c:v>134662</c:v>
                </c:pt>
                <c:pt idx="6585">
                  <c:v>134650</c:v>
                </c:pt>
                <c:pt idx="6586">
                  <c:v>134638</c:v>
                </c:pt>
                <c:pt idx="6587">
                  <c:v>134625</c:v>
                </c:pt>
                <c:pt idx="6588">
                  <c:v>134616</c:v>
                </c:pt>
                <c:pt idx="6589">
                  <c:v>134605</c:v>
                </c:pt>
                <c:pt idx="6590">
                  <c:v>134596</c:v>
                </c:pt>
                <c:pt idx="6591">
                  <c:v>134588</c:v>
                </c:pt>
                <c:pt idx="6592">
                  <c:v>134580</c:v>
                </c:pt>
                <c:pt idx="6593">
                  <c:v>134570</c:v>
                </c:pt>
                <c:pt idx="6594">
                  <c:v>134563</c:v>
                </c:pt>
                <c:pt idx="6595">
                  <c:v>134554</c:v>
                </c:pt>
                <c:pt idx="6596">
                  <c:v>134545</c:v>
                </c:pt>
                <c:pt idx="6597">
                  <c:v>134536</c:v>
                </c:pt>
                <c:pt idx="6598">
                  <c:v>134528</c:v>
                </c:pt>
                <c:pt idx="6599">
                  <c:v>134513</c:v>
                </c:pt>
                <c:pt idx="6600">
                  <c:v>134505</c:v>
                </c:pt>
                <c:pt idx="6601">
                  <c:v>134491</c:v>
                </c:pt>
                <c:pt idx="6602">
                  <c:v>134484</c:v>
                </c:pt>
                <c:pt idx="6603">
                  <c:v>134471</c:v>
                </c:pt>
                <c:pt idx="6604">
                  <c:v>134454</c:v>
                </c:pt>
                <c:pt idx="6605">
                  <c:v>134444</c:v>
                </c:pt>
                <c:pt idx="6606">
                  <c:v>134432</c:v>
                </c:pt>
                <c:pt idx="6607">
                  <c:v>134422</c:v>
                </c:pt>
                <c:pt idx="6608">
                  <c:v>134410</c:v>
                </c:pt>
                <c:pt idx="6609">
                  <c:v>134401</c:v>
                </c:pt>
                <c:pt idx="6610">
                  <c:v>134388</c:v>
                </c:pt>
                <c:pt idx="6611">
                  <c:v>134380</c:v>
                </c:pt>
                <c:pt idx="6612">
                  <c:v>134366</c:v>
                </c:pt>
                <c:pt idx="6613">
                  <c:v>134355</c:v>
                </c:pt>
                <c:pt idx="6614">
                  <c:v>134340</c:v>
                </c:pt>
                <c:pt idx="6615">
                  <c:v>134326</c:v>
                </c:pt>
                <c:pt idx="6616">
                  <c:v>134315</c:v>
                </c:pt>
                <c:pt idx="6617">
                  <c:v>134300</c:v>
                </c:pt>
                <c:pt idx="6618">
                  <c:v>134290</c:v>
                </c:pt>
                <c:pt idx="6619">
                  <c:v>134280</c:v>
                </c:pt>
                <c:pt idx="6620">
                  <c:v>134263</c:v>
                </c:pt>
                <c:pt idx="6621">
                  <c:v>134248</c:v>
                </c:pt>
                <c:pt idx="6622">
                  <c:v>134232</c:v>
                </c:pt>
                <c:pt idx="6623">
                  <c:v>134216</c:v>
                </c:pt>
                <c:pt idx="6624">
                  <c:v>134208</c:v>
                </c:pt>
                <c:pt idx="6625">
                  <c:v>134199</c:v>
                </c:pt>
                <c:pt idx="6626">
                  <c:v>134190</c:v>
                </c:pt>
                <c:pt idx="6627">
                  <c:v>134180</c:v>
                </c:pt>
                <c:pt idx="6628">
                  <c:v>134170</c:v>
                </c:pt>
                <c:pt idx="6629">
                  <c:v>134153</c:v>
                </c:pt>
                <c:pt idx="6630">
                  <c:v>134144</c:v>
                </c:pt>
                <c:pt idx="6631">
                  <c:v>134139</c:v>
                </c:pt>
                <c:pt idx="6632">
                  <c:v>134130</c:v>
                </c:pt>
                <c:pt idx="6633">
                  <c:v>134117</c:v>
                </c:pt>
                <c:pt idx="6634">
                  <c:v>134108</c:v>
                </c:pt>
                <c:pt idx="6635">
                  <c:v>134096</c:v>
                </c:pt>
                <c:pt idx="6636">
                  <c:v>134086</c:v>
                </c:pt>
                <c:pt idx="6637">
                  <c:v>134081</c:v>
                </c:pt>
                <c:pt idx="6638">
                  <c:v>134065</c:v>
                </c:pt>
                <c:pt idx="6639">
                  <c:v>134054</c:v>
                </c:pt>
                <c:pt idx="6640">
                  <c:v>134045</c:v>
                </c:pt>
                <c:pt idx="6641">
                  <c:v>134037</c:v>
                </c:pt>
                <c:pt idx="6642">
                  <c:v>134029</c:v>
                </c:pt>
                <c:pt idx="6643">
                  <c:v>134016</c:v>
                </c:pt>
                <c:pt idx="6644">
                  <c:v>134008</c:v>
                </c:pt>
                <c:pt idx="6645">
                  <c:v>133993</c:v>
                </c:pt>
                <c:pt idx="6646">
                  <c:v>133987</c:v>
                </c:pt>
                <c:pt idx="6647">
                  <c:v>133974</c:v>
                </c:pt>
                <c:pt idx="6648">
                  <c:v>133960</c:v>
                </c:pt>
                <c:pt idx="6649">
                  <c:v>133950</c:v>
                </c:pt>
                <c:pt idx="6650">
                  <c:v>133936</c:v>
                </c:pt>
                <c:pt idx="6651">
                  <c:v>133926</c:v>
                </c:pt>
                <c:pt idx="6652">
                  <c:v>133908</c:v>
                </c:pt>
                <c:pt idx="6653">
                  <c:v>133894</c:v>
                </c:pt>
                <c:pt idx="6654">
                  <c:v>133885</c:v>
                </c:pt>
                <c:pt idx="6655">
                  <c:v>133875</c:v>
                </c:pt>
                <c:pt idx="6656">
                  <c:v>133869</c:v>
                </c:pt>
                <c:pt idx="6657">
                  <c:v>133857</c:v>
                </c:pt>
                <c:pt idx="6658">
                  <c:v>133847</c:v>
                </c:pt>
                <c:pt idx="6659">
                  <c:v>133834</c:v>
                </c:pt>
                <c:pt idx="6660">
                  <c:v>133822</c:v>
                </c:pt>
                <c:pt idx="6661">
                  <c:v>133808</c:v>
                </c:pt>
                <c:pt idx="6662">
                  <c:v>133797</c:v>
                </c:pt>
                <c:pt idx="6663">
                  <c:v>133787</c:v>
                </c:pt>
                <c:pt idx="6664">
                  <c:v>133776</c:v>
                </c:pt>
                <c:pt idx="6665">
                  <c:v>133770</c:v>
                </c:pt>
                <c:pt idx="6666">
                  <c:v>133763</c:v>
                </c:pt>
                <c:pt idx="6667">
                  <c:v>133755</c:v>
                </c:pt>
                <c:pt idx="6668">
                  <c:v>133746</c:v>
                </c:pt>
                <c:pt idx="6669">
                  <c:v>133728</c:v>
                </c:pt>
                <c:pt idx="6670">
                  <c:v>133719</c:v>
                </c:pt>
                <c:pt idx="6671">
                  <c:v>133704</c:v>
                </c:pt>
                <c:pt idx="6672">
                  <c:v>133696</c:v>
                </c:pt>
                <c:pt idx="6673">
                  <c:v>133687</c:v>
                </c:pt>
                <c:pt idx="6674">
                  <c:v>133677</c:v>
                </c:pt>
                <c:pt idx="6675">
                  <c:v>133666</c:v>
                </c:pt>
                <c:pt idx="6676">
                  <c:v>133650</c:v>
                </c:pt>
                <c:pt idx="6677">
                  <c:v>133640</c:v>
                </c:pt>
                <c:pt idx="6678">
                  <c:v>133630</c:v>
                </c:pt>
                <c:pt idx="6679">
                  <c:v>133625</c:v>
                </c:pt>
                <c:pt idx="6680">
                  <c:v>133611</c:v>
                </c:pt>
                <c:pt idx="6681">
                  <c:v>133600</c:v>
                </c:pt>
                <c:pt idx="6682">
                  <c:v>133594</c:v>
                </c:pt>
                <c:pt idx="6683">
                  <c:v>133583</c:v>
                </c:pt>
                <c:pt idx="6684">
                  <c:v>133572</c:v>
                </c:pt>
                <c:pt idx="6685">
                  <c:v>133562</c:v>
                </c:pt>
                <c:pt idx="6686">
                  <c:v>133550</c:v>
                </c:pt>
                <c:pt idx="6687">
                  <c:v>133541</c:v>
                </c:pt>
                <c:pt idx="6688">
                  <c:v>133528</c:v>
                </c:pt>
                <c:pt idx="6689">
                  <c:v>133520</c:v>
                </c:pt>
                <c:pt idx="6690">
                  <c:v>133511</c:v>
                </c:pt>
                <c:pt idx="6691">
                  <c:v>133496</c:v>
                </c:pt>
                <c:pt idx="6692">
                  <c:v>133488</c:v>
                </c:pt>
                <c:pt idx="6693">
                  <c:v>133480</c:v>
                </c:pt>
                <c:pt idx="6694">
                  <c:v>133475</c:v>
                </c:pt>
                <c:pt idx="6695">
                  <c:v>133463</c:v>
                </c:pt>
                <c:pt idx="6696">
                  <c:v>133451</c:v>
                </c:pt>
                <c:pt idx="6697">
                  <c:v>133441</c:v>
                </c:pt>
                <c:pt idx="6698">
                  <c:v>133429</c:v>
                </c:pt>
                <c:pt idx="6699">
                  <c:v>133418</c:v>
                </c:pt>
                <c:pt idx="6700">
                  <c:v>133408</c:v>
                </c:pt>
                <c:pt idx="6701">
                  <c:v>133396</c:v>
                </c:pt>
                <c:pt idx="6702">
                  <c:v>133391</c:v>
                </c:pt>
                <c:pt idx="6703">
                  <c:v>133384</c:v>
                </c:pt>
                <c:pt idx="6704">
                  <c:v>133377</c:v>
                </c:pt>
                <c:pt idx="6705">
                  <c:v>133366</c:v>
                </c:pt>
                <c:pt idx="6706">
                  <c:v>133353</c:v>
                </c:pt>
                <c:pt idx="6707">
                  <c:v>133347</c:v>
                </c:pt>
                <c:pt idx="6708">
                  <c:v>133333</c:v>
                </c:pt>
                <c:pt idx="6709">
                  <c:v>133331</c:v>
                </c:pt>
                <c:pt idx="6710">
                  <c:v>133323</c:v>
                </c:pt>
                <c:pt idx="6711">
                  <c:v>133313</c:v>
                </c:pt>
                <c:pt idx="6712">
                  <c:v>133304</c:v>
                </c:pt>
                <c:pt idx="6713">
                  <c:v>133296</c:v>
                </c:pt>
                <c:pt idx="6714">
                  <c:v>133285</c:v>
                </c:pt>
                <c:pt idx="6715">
                  <c:v>133274</c:v>
                </c:pt>
                <c:pt idx="6716">
                  <c:v>133263</c:v>
                </c:pt>
                <c:pt idx="6717">
                  <c:v>133252</c:v>
                </c:pt>
                <c:pt idx="6718">
                  <c:v>133242</c:v>
                </c:pt>
                <c:pt idx="6719">
                  <c:v>133229</c:v>
                </c:pt>
                <c:pt idx="6720">
                  <c:v>133219</c:v>
                </c:pt>
                <c:pt idx="6721">
                  <c:v>133210</c:v>
                </c:pt>
                <c:pt idx="6722">
                  <c:v>133201</c:v>
                </c:pt>
                <c:pt idx="6723">
                  <c:v>133191</c:v>
                </c:pt>
                <c:pt idx="6724">
                  <c:v>133181</c:v>
                </c:pt>
                <c:pt idx="6725">
                  <c:v>133170</c:v>
                </c:pt>
                <c:pt idx="6726">
                  <c:v>133166</c:v>
                </c:pt>
                <c:pt idx="6727">
                  <c:v>133160</c:v>
                </c:pt>
                <c:pt idx="6728">
                  <c:v>133148</c:v>
                </c:pt>
                <c:pt idx="6729">
                  <c:v>133131</c:v>
                </c:pt>
                <c:pt idx="6730">
                  <c:v>133118</c:v>
                </c:pt>
                <c:pt idx="6731">
                  <c:v>133104</c:v>
                </c:pt>
                <c:pt idx="6732">
                  <c:v>133100</c:v>
                </c:pt>
                <c:pt idx="6733">
                  <c:v>133094</c:v>
                </c:pt>
                <c:pt idx="6734">
                  <c:v>133081</c:v>
                </c:pt>
                <c:pt idx="6735">
                  <c:v>133076</c:v>
                </c:pt>
                <c:pt idx="6736">
                  <c:v>133067</c:v>
                </c:pt>
                <c:pt idx="6737">
                  <c:v>133059</c:v>
                </c:pt>
                <c:pt idx="6738">
                  <c:v>133054</c:v>
                </c:pt>
                <c:pt idx="6739">
                  <c:v>133043</c:v>
                </c:pt>
                <c:pt idx="6740">
                  <c:v>133030</c:v>
                </c:pt>
                <c:pt idx="6741">
                  <c:v>133018</c:v>
                </c:pt>
                <c:pt idx="6742">
                  <c:v>133007</c:v>
                </c:pt>
                <c:pt idx="6743">
                  <c:v>132993</c:v>
                </c:pt>
                <c:pt idx="6744">
                  <c:v>132983</c:v>
                </c:pt>
                <c:pt idx="6745">
                  <c:v>132976</c:v>
                </c:pt>
                <c:pt idx="6746">
                  <c:v>132968</c:v>
                </c:pt>
                <c:pt idx="6747">
                  <c:v>132955</c:v>
                </c:pt>
                <c:pt idx="6748">
                  <c:v>132942</c:v>
                </c:pt>
                <c:pt idx="6749">
                  <c:v>132929</c:v>
                </c:pt>
                <c:pt idx="6750">
                  <c:v>132927</c:v>
                </c:pt>
                <c:pt idx="6751">
                  <c:v>132918</c:v>
                </c:pt>
                <c:pt idx="6752">
                  <c:v>132906</c:v>
                </c:pt>
                <c:pt idx="6753">
                  <c:v>132888</c:v>
                </c:pt>
                <c:pt idx="6754">
                  <c:v>132881</c:v>
                </c:pt>
                <c:pt idx="6755">
                  <c:v>132870</c:v>
                </c:pt>
                <c:pt idx="6756">
                  <c:v>132858</c:v>
                </c:pt>
                <c:pt idx="6757">
                  <c:v>132846</c:v>
                </c:pt>
                <c:pt idx="6758">
                  <c:v>132836</c:v>
                </c:pt>
                <c:pt idx="6759">
                  <c:v>132826</c:v>
                </c:pt>
                <c:pt idx="6760">
                  <c:v>132818</c:v>
                </c:pt>
                <c:pt idx="6761">
                  <c:v>132811</c:v>
                </c:pt>
                <c:pt idx="6762">
                  <c:v>132798</c:v>
                </c:pt>
                <c:pt idx="6763">
                  <c:v>132791</c:v>
                </c:pt>
                <c:pt idx="6764">
                  <c:v>132782</c:v>
                </c:pt>
                <c:pt idx="6765">
                  <c:v>132768</c:v>
                </c:pt>
                <c:pt idx="6766">
                  <c:v>132755</c:v>
                </c:pt>
                <c:pt idx="6767">
                  <c:v>132747</c:v>
                </c:pt>
                <c:pt idx="6768">
                  <c:v>132734</c:v>
                </c:pt>
                <c:pt idx="6769">
                  <c:v>132724</c:v>
                </c:pt>
                <c:pt idx="6770">
                  <c:v>132709</c:v>
                </c:pt>
                <c:pt idx="6771">
                  <c:v>132696</c:v>
                </c:pt>
                <c:pt idx="6772">
                  <c:v>132686</c:v>
                </c:pt>
                <c:pt idx="6773">
                  <c:v>132678</c:v>
                </c:pt>
                <c:pt idx="6774">
                  <c:v>132670</c:v>
                </c:pt>
                <c:pt idx="6775">
                  <c:v>132658</c:v>
                </c:pt>
                <c:pt idx="6776">
                  <c:v>132644</c:v>
                </c:pt>
                <c:pt idx="6777">
                  <c:v>132626</c:v>
                </c:pt>
                <c:pt idx="6778">
                  <c:v>132620</c:v>
                </c:pt>
                <c:pt idx="6779">
                  <c:v>132609</c:v>
                </c:pt>
                <c:pt idx="6780">
                  <c:v>132604</c:v>
                </c:pt>
                <c:pt idx="6781">
                  <c:v>132596</c:v>
                </c:pt>
                <c:pt idx="6782">
                  <c:v>132584</c:v>
                </c:pt>
                <c:pt idx="6783">
                  <c:v>132576</c:v>
                </c:pt>
                <c:pt idx="6784">
                  <c:v>132569</c:v>
                </c:pt>
                <c:pt idx="6785">
                  <c:v>132555</c:v>
                </c:pt>
                <c:pt idx="6786">
                  <c:v>132546</c:v>
                </c:pt>
                <c:pt idx="6787">
                  <c:v>132540</c:v>
                </c:pt>
                <c:pt idx="6788">
                  <c:v>132530</c:v>
                </c:pt>
                <c:pt idx="6789">
                  <c:v>132520</c:v>
                </c:pt>
                <c:pt idx="6790">
                  <c:v>132510</c:v>
                </c:pt>
                <c:pt idx="6791">
                  <c:v>132496</c:v>
                </c:pt>
                <c:pt idx="6792">
                  <c:v>132489</c:v>
                </c:pt>
                <c:pt idx="6793">
                  <c:v>132477</c:v>
                </c:pt>
                <c:pt idx="6794">
                  <c:v>132464</c:v>
                </c:pt>
                <c:pt idx="6795">
                  <c:v>132456</c:v>
                </c:pt>
                <c:pt idx="6796">
                  <c:v>132445</c:v>
                </c:pt>
                <c:pt idx="6797">
                  <c:v>132436</c:v>
                </c:pt>
                <c:pt idx="6798">
                  <c:v>132426</c:v>
                </c:pt>
                <c:pt idx="6799">
                  <c:v>132416</c:v>
                </c:pt>
                <c:pt idx="6800">
                  <c:v>132403</c:v>
                </c:pt>
                <c:pt idx="6801">
                  <c:v>132386</c:v>
                </c:pt>
                <c:pt idx="6802">
                  <c:v>132373</c:v>
                </c:pt>
                <c:pt idx="6803">
                  <c:v>132360</c:v>
                </c:pt>
                <c:pt idx="6804">
                  <c:v>132347</c:v>
                </c:pt>
                <c:pt idx="6805">
                  <c:v>132329</c:v>
                </c:pt>
                <c:pt idx="6806">
                  <c:v>132314</c:v>
                </c:pt>
                <c:pt idx="6807">
                  <c:v>132306</c:v>
                </c:pt>
                <c:pt idx="6808">
                  <c:v>132296</c:v>
                </c:pt>
                <c:pt idx="6809">
                  <c:v>132287</c:v>
                </c:pt>
                <c:pt idx="6810">
                  <c:v>132276</c:v>
                </c:pt>
                <c:pt idx="6811">
                  <c:v>132267</c:v>
                </c:pt>
                <c:pt idx="6812">
                  <c:v>132251</c:v>
                </c:pt>
                <c:pt idx="6813">
                  <c:v>132240</c:v>
                </c:pt>
                <c:pt idx="6814">
                  <c:v>132229</c:v>
                </c:pt>
                <c:pt idx="6815">
                  <c:v>132222</c:v>
                </c:pt>
                <c:pt idx="6816">
                  <c:v>132213</c:v>
                </c:pt>
                <c:pt idx="6817">
                  <c:v>132198</c:v>
                </c:pt>
                <c:pt idx="6818">
                  <c:v>132191</c:v>
                </c:pt>
                <c:pt idx="6819">
                  <c:v>132183</c:v>
                </c:pt>
                <c:pt idx="6820">
                  <c:v>132177</c:v>
                </c:pt>
                <c:pt idx="6821">
                  <c:v>132169</c:v>
                </c:pt>
                <c:pt idx="6822">
                  <c:v>132162</c:v>
                </c:pt>
                <c:pt idx="6823">
                  <c:v>132155</c:v>
                </c:pt>
                <c:pt idx="6824">
                  <c:v>132141</c:v>
                </c:pt>
                <c:pt idx="6825">
                  <c:v>132134</c:v>
                </c:pt>
                <c:pt idx="6826">
                  <c:v>132121</c:v>
                </c:pt>
                <c:pt idx="6827">
                  <c:v>132111</c:v>
                </c:pt>
                <c:pt idx="6828">
                  <c:v>132098</c:v>
                </c:pt>
                <c:pt idx="6829">
                  <c:v>132089</c:v>
                </c:pt>
                <c:pt idx="6830">
                  <c:v>132080</c:v>
                </c:pt>
                <c:pt idx="6831">
                  <c:v>132075</c:v>
                </c:pt>
                <c:pt idx="6832">
                  <c:v>132063</c:v>
                </c:pt>
                <c:pt idx="6833">
                  <c:v>132050</c:v>
                </c:pt>
                <c:pt idx="6834">
                  <c:v>132042</c:v>
                </c:pt>
                <c:pt idx="6835">
                  <c:v>132035</c:v>
                </c:pt>
                <c:pt idx="6836">
                  <c:v>132022</c:v>
                </c:pt>
                <c:pt idx="6837">
                  <c:v>132014</c:v>
                </c:pt>
                <c:pt idx="6838">
                  <c:v>132006</c:v>
                </c:pt>
                <c:pt idx="6839">
                  <c:v>131998</c:v>
                </c:pt>
                <c:pt idx="6840">
                  <c:v>131989</c:v>
                </c:pt>
                <c:pt idx="6841">
                  <c:v>131982</c:v>
                </c:pt>
                <c:pt idx="6842">
                  <c:v>131979</c:v>
                </c:pt>
                <c:pt idx="6843">
                  <c:v>131970</c:v>
                </c:pt>
                <c:pt idx="6844">
                  <c:v>131961</c:v>
                </c:pt>
                <c:pt idx="6845">
                  <c:v>131956</c:v>
                </c:pt>
                <c:pt idx="6846">
                  <c:v>131948</c:v>
                </c:pt>
                <c:pt idx="6847">
                  <c:v>131939</c:v>
                </c:pt>
                <c:pt idx="6848">
                  <c:v>131923</c:v>
                </c:pt>
                <c:pt idx="6849">
                  <c:v>131918</c:v>
                </c:pt>
                <c:pt idx="6850">
                  <c:v>131904</c:v>
                </c:pt>
                <c:pt idx="6851">
                  <c:v>131894</c:v>
                </c:pt>
                <c:pt idx="6852">
                  <c:v>131889</c:v>
                </c:pt>
                <c:pt idx="6853">
                  <c:v>131879</c:v>
                </c:pt>
                <c:pt idx="6854">
                  <c:v>131873</c:v>
                </c:pt>
                <c:pt idx="6855">
                  <c:v>131855</c:v>
                </c:pt>
                <c:pt idx="6856">
                  <c:v>131847</c:v>
                </c:pt>
                <c:pt idx="6857">
                  <c:v>131834</c:v>
                </c:pt>
                <c:pt idx="6858">
                  <c:v>131822</c:v>
                </c:pt>
                <c:pt idx="6859">
                  <c:v>131814</c:v>
                </c:pt>
                <c:pt idx="6860">
                  <c:v>131808</c:v>
                </c:pt>
                <c:pt idx="6861">
                  <c:v>131799</c:v>
                </c:pt>
                <c:pt idx="6862">
                  <c:v>131793</c:v>
                </c:pt>
                <c:pt idx="6863">
                  <c:v>131778</c:v>
                </c:pt>
                <c:pt idx="6864">
                  <c:v>131776</c:v>
                </c:pt>
                <c:pt idx="6865">
                  <c:v>131772</c:v>
                </c:pt>
                <c:pt idx="6866">
                  <c:v>131765</c:v>
                </c:pt>
                <c:pt idx="6867">
                  <c:v>131758</c:v>
                </c:pt>
                <c:pt idx="6868">
                  <c:v>131745</c:v>
                </c:pt>
                <c:pt idx="6869">
                  <c:v>131739</c:v>
                </c:pt>
                <c:pt idx="6870">
                  <c:v>131728</c:v>
                </c:pt>
                <c:pt idx="6871">
                  <c:v>131717</c:v>
                </c:pt>
                <c:pt idx="6872">
                  <c:v>131709</c:v>
                </c:pt>
                <c:pt idx="6873">
                  <c:v>131698</c:v>
                </c:pt>
                <c:pt idx="6874">
                  <c:v>131692</c:v>
                </c:pt>
                <c:pt idx="6875">
                  <c:v>131684</c:v>
                </c:pt>
                <c:pt idx="6876">
                  <c:v>131674</c:v>
                </c:pt>
                <c:pt idx="6877">
                  <c:v>131669</c:v>
                </c:pt>
                <c:pt idx="6878">
                  <c:v>131659</c:v>
                </c:pt>
                <c:pt idx="6879">
                  <c:v>131652</c:v>
                </c:pt>
                <c:pt idx="6880">
                  <c:v>131640</c:v>
                </c:pt>
                <c:pt idx="6881">
                  <c:v>131634</c:v>
                </c:pt>
                <c:pt idx="6882">
                  <c:v>131627</c:v>
                </c:pt>
                <c:pt idx="6883">
                  <c:v>131620</c:v>
                </c:pt>
                <c:pt idx="6884">
                  <c:v>131609</c:v>
                </c:pt>
                <c:pt idx="6885">
                  <c:v>131600</c:v>
                </c:pt>
                <c:pt idx="6886">
                  <c:v>131593</c:v>
                </c:pt>
                <c:pt idx="6887">
                  <c:v>131582</c:v>
                </c:pt>
                <c:pt idx="6888">
                  <c:v>131567</c:v>
                </c:pt>
                <c:pt idx="6889">
                  <c:v>131553</c:v>
                </c:pt>
                <c:pt idx="6890">
                  <c:v>131543</c:v>
                </c:pt>
                <c:pt idx="6891">
                  <c:v>131531</c:v>
                </c:pt>
                <c:pt idx="6892">
                  <c:v>131517</c:v>
                </c:pt>
                <c:pt idx="6893">
                  <c:v>131511</c:v>
                </c:pt>
                <c:pt idx="6894">
                  <c:v>131495</c:v>
                </c:pt>
                <c:pt idx="6895">
                  <c:v>131483</c:v>
                </c:pt>
                <c:pt idx="6896">
                  <c:v>131475</c:v>
                </c:pt>
                <c:pt idx="6897">
                  <c:v>131467</c:v>
                </c:pt>
                <c:pt idx="6898">
                  <c:v>131460</c:v>
                </c:pt>
                <c:pt idx="6899">
                  <c:v>131449</c:v>
                </c:pt>
                <c:pt idx="6900">
                  <c:v>131441</c:v>
                </c:pt>
                <c:pt idx="6901">
                  <c:v>131431</c:v>
                </c:pt>
                <c:pt idx="6902">
                  <c:v>131421</c:v>
                </c:pt>
                <c:pt idx="6903">
                  <c:v>131417</c:v>
                </c:pt>
                <c:pt idx="6904">
                  <c:v>131405</c:v>
                </c:pt>
                <c:pt idx="6905">
                  <c:v>131400</c:v>
                </c:pt>
                <c:pt idx="6906">
                  <c:v>131388</c:v>
                </c:pt>
                <c:pt idx="6907">
                  <c:v>131379</c:v>
                </c:pt>
                <c:pt idx="6908">
                  <c:v>131374</c:v>
                </c:pt>
                <c:pt idx="6909">
                  <c:v>131368</c:v>
                </c:pt>
                <c:pt idx="6910">
                  <c:v>131358</c:v>
                </c:pt>
                <c:pt idx="6911">
                  <c:v>131349</c:v>
                </c:pt>
                <c:pt idx="6912">
                  <c:v>131339</c:v>
                </c:pt>
                <c:pt idx="6913">
                  <c:v>131331</c:v>
                </c:pt>
                <c:pt idx="6914">
                  <c:v>131323</c:v>
                </c:pt>
                <c:pt idx="6915">
                  <c:v>131311</c:v>
                </c:pt>
                <c:pt idx="6916">
                  <c:v>131307</c:v>
                </c:pt>
                <c:pt idx="6917">
                  <c:v>131299</c:v>
                </c:pt>
                <c:pt idx="6918">
                  <c:v>131291</c:v>
                </c:pt>
                <c:pt idx="6919">
                  <c:v>131287</c:v>
                </c:pt>
                <c:pt idx="6920">
                  <c:v>131276</c:v>
                </c:pt>
                <c:pt idx="6921">
                  <c:v>131267</c:v>
                </c:pt>
                <c:pt idx="6922">
                  <c:v>131251</c:v>
                </c:pt>
                <c:pt idx="6923">
                  <c:v>131243</c:v>
                </c:pt>
                <c:pt idx="6924">
                  <c:v>131234</c:v>
                </c:pt>
                <c:pt idx="6925">
                  <c:v>131223</c:v>
                </c:pt>
                <c:pt idx="6926">
                  <c:v>131206</c:v>
                </c:pt>
                <c:pt idx="6927">
                  <c:v>131195</c:v>
                </c:pt>
                <c:pt idx="6928">
                  <c:v>131181</c:v>
                </c:pt>
                <c:pt idx="6929">
                  <c:v>131166</c:v>
                </c:pt>
                <c:pt idx="6930">
                  <c:v>131156</c:v>
                </c:pt>
                <c:pt idx="6931">
                  <c:v>131149</c:v>
                </c:pt>
                <c:pt idx="6932">
                  <c:v>131138</c:v>
                </c:pt>
                <c:pt idx="6933">
                  <c:v>131128</c:v>
                </c:pt>
                <c:pt idx="6934">
                  <c:v>131117</c:v>
                </c:pt>
                <c:pt idx="6935">
                  <c:v>131106</c:v>
                </c:pt>
                <c:pt idx="6936">
                  <c:v>131095</c:v>
                </c:pt>
                <c:pt idx="6937">
                  <c:v>131087</c:v>
                </c:pt>
                <c:pt idx="6938">
                  <c:v>131082</c:v>
                </c:pt>
                <c:pt idx="6939">
                  <c:v>131071</c:v>
                </c:pt>
                <c:pt idx="6940">
                  <c:v>131064</c:v>
                </c:pt>
                <c:pt idx="6941">
                  <c:v>131058</c:v>
                </c:pt>
                <c:pt idx="6942">
                  <c:v>131047</c:v>
                </c:pt>
                <c:pt idx="6943">
                  <c:v>131039</c:v>
                </c:pt>
                <c:pt idx="6944">
                  <c:v>131030</c:v>
                </c:pt>
                <c:pt idx="6945">
                  <c:v>131017</c:v>
                </c:pt>
                <c:pt idx="6946">
                  <c:v>131005</c:v>
                </c:pt>
                <c:pt idx="6947">
                  <c:v>130995</c:v>
                </c:pt>
                <c:pt idx="6948">
                  <c:v>130988</c:v>
                </c:pt>
                <c:pt idx="6949">
                  <c:v>130981</c:v>
                </c:pt>
                <c:pt idx="6950">
                  <c:v>130971</c:v>
                </c:pt>
                <c:pt idx="6951">
                  <c:v>130957</c:v>
                </c:pt>
                <c:pt idx="6952">
                  <c:v>130948</c:v>
                </c:pt>
                <c:pt idx="6953">
                  <c:v>130935</c:v>
                </c:pt>
                <c:pt idx="6954">
                  <c:v>130919</c:v>
                </c:pt>
                <c:pt idx="6955">
                  <c:v>130914</c:v>
                </c:pt>
                <c:pt idx="6956">
                  <c:v>130901</c:v>
                </c:pt>
                <c:pt idx="6957">
                  <c:v>130892</c:v>
                </c:pt>
                <c:pt idx="6958">
                  <c:v>130875</c:v>
                </c:pt>
                <c:pt idx="6959">
                  <c:v>130860</c:v>
                </c:pt>
                <c:pt idx="6960">
                  <c:v>130846</c:v>
                </c:pt>
                <c:pt idx="6961">
                  <c:v>130834</c:v>
                </c:pt>
                <c:pt idx="6962">
                  <c:v>130820</c:v>
                </c:pt>
                <c:pt idx="6963">
                  <c:v>130815</c:v>
                </c:pt>
                <c:pt idx="6964">
                  <c:v>130805</c:v>
                </c:pt>
                <c:pt idx="6965">
                  <c:v>130793</c:v>
                </c:pt>
                <c:pt idx="6966">
                  <c:v>130783</c:v>
                </c:pt>
                <c:pt idx="6967">
                  <c:v>130774</c:v>
                </c:pt>
                <c:pt idx="6968">
                  <c:v>130759</c:v>
                </c:pt>
                <c:pt idx="6969">
                  <c:v>130750</c:v>
                </c:pt>
                <c:pt idx="6970">
                  <c:v>130735</c:v>
                </c:pt>
                <c:pt idx="6971">
                  <c:v>130724</c:v>
                </c:pt>
                <c:pt idx="6972">
                  <c:v>130715</c:v>
                </c:pt>
                <c:pt idx="6973">
                  <c:v>130707</c:v>
                </c:pt>
                <c:pt idx="6974">
                  <c:v>130699</c:v>
                </c:pt>
                <c:pt idx="6975">
                  <c:v>130687</c:v>
                </c:pt>
                <c:pt idx="6976">
                  <c:v>130680</c:v>
                </c:pt>
                <c:pt idx="6977">
                  <c:v>130670</c:v>
                </c:pt>
                <c:pt idx="6978">
                  <c:v>130654</c:v>
                </c:pt>
                <c:pt idx="6979">
                  <c:v>130646</c:v>
                </c:pt>
                <c:pt idx="6980">
                  <c:v>130630</c:v>
                </c:pt>
                <c:pt idx="6981">
                  <c:v>130617</c:v>
                </c:pt>
                <c:pt idx="6982">
                  <c:v>130606</c:v>
                </c:pt>
                <c:pt idx="6983">
                  <c:v>130593</c:v>
                </c:pt>
                <c:pt idx="6984">
                  <c:v>130580</c:v>
                </c:pt>
                <c:pt idx="6985">
                  <c:v>130565</c:v>
                </c:pt>
                <c:pt idx="6986">
                  <c:v>130556</c:v>
                </c:pt>
                <c:pt idx="6987">
                  <c:v>130544</c:v>
                </c:pt>
                <c:pt idx="6988">
                  <c:v>130535</c:v>
                </c:pt>
                <c:pt idx="6989">
                  <c:v>130525</c:v>
                </c:pt>
                <c:pt idx="6990">
                  <c:v>130522</c:v>
                </c:pt>
                <c:pt idx="6991">
                  <c:v>130506</c:v>
                </c:pt>
                <c:pt idx="6992">
                  <c:v>130496</c:v>
                </c:pt>
                <c:pt idx="6993">
                  <c:v>130485</c:v>
                </c:pt>
                <c:pt idx="6994">
                  <c:v>130481</c:v>
                </c:pt>
                <c:pt idx="6995">
                  <c:v>130472</c:v>
                </c:pt>
                <c:pt idx="6996">
                  <c:v>130466</c:v>
                </c:pt>
                <c:pt idx="6997">
                  <c:v>130453</c:v>
                </c:pt>
                <c:pt idx="6998">
                  <c:v>130443</c:v>
                </c:pt>
                <c:pt idx="6999">
                  <c:v>130427</c:v>
                </c:pt>
                <c:pt idx="7000">
                  <c:v>130422</c:v>
                </c:pt>
                <c:pt idx="7001">
                  <c:v>130414</c:v>
                </c:pt>
                <c:pt idx="7002">
                  <c:v>130397</c:v>
                </c:pt>
                <c:pt idx="7003">
                  <c:v>130391</c:v>
                </c:pt>
                <c:pt idx="7004">
                  <c:v>130380</c:v>
                </c:pt>
                <c:pt idx="7005">
                  <c:v>130373</c:v>
                </c:pt>
                <c:pt idx="7006">
                  <c:v>130358</c:v>
                </c:pt>
                <c:pt idx="7007">
                  <c:v>130347</c:v>
                </c:pt>
                <c:pt idx="7008">
                  <c:v>130335</c:v>
                </c:pt>
                <c:pt idx="7009">
                  <c:v>130327</c:v>
                </c:pt>
                <c:pt idx="7010">
                  <c:v>130316</c:v>
                </c:pt>
                <c:pt idx="7011">
                  <c:v>130309</c:v>
                </c:pt>
                <c:pt idx="7012">
                  <c:v>130296</c:v>
                </c:pt>
                <c:pt idx="7013">
                  <c:v>130286</c:v>
                </c:pt>
                <c:pt idx="7014">
                  <c:v>130280</c:v>
                </c:pt>
                <c:pt idx="7015">
                  <c:v>130272</c:v>
                </c:pt>
                <c:pt idx="7016">
                  <c:v>130259</c:v>
                </c:pt>
                <c:pt idx="7017">
                  <c:v>130249</c:v>
                </c:pt>
                <c:pt idx="7018">
                  <c:v>130238</c:v>
                </c:pt>
                <c:pt idx="7019">
                  <c:v>130233</c:v>
                </c:pt>
                <c:pt idx="7020">
                  <c:v>130225</c:v>
                </c:pt>
                <c:pt idx="7021">
                  <c:v>130217</c:v>
                </c:pt>
                <c:pt idx="7022">
                  <c:v>130207</c:v>
                </c:pt>
                <c:pt idx="7023">
                  <c:v>130196</c:v>
                </c:pt>
                <c:pt idx="7024">
                  <c:v>130182</c:v>
                </c:pt>
                <c:pt idx="7025">
                  <c:v>130177</c:v>
                </c:pt>
                <c:pt idx="7026">
                  <c:v>130166</c:v>
                </c:pt>
                <c:pt idx="7027">
                  <c:v>130155</c:v>
                </c:pt>
                <c:pt idx="7028">
                  <c:v>130148</c:v>
                </c:pt>
                <c:pt idx="7029">
                  <c:v>130141</c:v>
                </c:pt>
                <c:pt idx="7030">
                  <c:v>130125</c:v>
                </c:pt>
                <c:pt idx="7031">
                  <c:v>130117</c:v>
                </c:pt>
                <c:pt idx="7032">
                  <c:v>130102</c:v>
                </c:pt>
                <c:pt idx="7033">
                  <c:v>130087</c:v>
                </c:pt>
                <c:pt idx="7034">
                  <c:v>130083</c:v>
                </c:pt>
                <c:pt idx="7035">
                  <c:v>130073</c:v>
                </c:pt>
                <c:pt idx="7036">
                  <c:v>130066</c:v>
                </c:pt>
                <c:pt idx="7037">
                  <c:v>130050</c:v>
                </c:pt>
                <c:pt idx="7038">
                  <c:v>130043</c:v>
                </c:pt>
                <c:pt idx="7039">
                  <c:v>130031</c:v>
                </c:pt>
                <c:pt idx="7040">
                  <c:v>130025</c:v>
                </c:pt>
                <c:pt idx="7041">
                  <c:v>130015</c:v>
                </c:pt>
                <c:pt idx="7042">
                  <c:v>130006</c:v>
                </c:pt>
                <c:pt idx="7043">
                  <c:v>129998</c:v>
                </c:pt>
                <c:pt idx="7044">
                  <c:v>129988</c:v>
                </c:pt>
                <c:pt idx="7045">
                  <c:v>129980</c:v>
                </c:pt>
                <c:pt idx="7046">
                  <c:v>129968</c:v>
                </c:pt>
                <c:pt idx="7047">
                  <c:v>129958</c:v>
                </c:pt>
                <c:pt idx="7048">
                  <c:v>129945</c:v>
                </c:pt>
                <c:pt idx="7049">
                  <c:v>129938</c:v>
                </c:pt>
                <c:pt idx="7050">
                  <c:v>129928</c:v>
                </c:pt>
                <c:pt idx="7051">
                  <c:v>129921</c:v>
                </c:pt>
                <c:pt idx="7052">
                  <c:v>129912</c:v>
                </c:pt>
                <c:pt idx="7053">
                  <c:v>129906</c:v>
                </c:pt>
                <c:pt idx="7054">
                  <c:v>129897</c:v>
                </c:pt>
                <c:pt idx="7055">
                  <c:v>129885</c:v>
                </c:pt>
                <c:pt idx="7056">
                  <c:v>129867</c:v>
                </c:pt>
                <c:pt idx="7057">
                  <c:v>129857</c:v>
                </c:pt>
                <c:pt idx="7058">
                  <c:v>129849</c:v>
                </c:pt>
                <c:pt idx="7059">
                  <c:v>129837</c:v>
                </c:pt>
                <c:pt idx="7060">
                  <c:v>129829</c:v>
                </c:pt>
                <c:pt idx="7061">
                  <c:v>129819</c:v>
                </c:pt>
                <c:pt idx="7062">
                  <c:v>129811</c:v>
                </c:pt>
                <c:pt idx="7063">
                  <c:v>129804</c:v>
                </c:pt>
                <c:pt idx="7064">
                  <c:v>129788</c:v>
                </c:pt>
                <c:pt idx="7065">
                  <c:v>129783</c:v>
                </c:pt>
                <c:pt idx="7066">
                  <c:v>129764</c:v>
                </c:pt>
                <c:pt idx="7067">
                  <c:v>129758</c:v>
                </c:pt>
                <c:pt idx="7068">
                  <c:v>129751</c:v>
                </c:pt>
                <c:pt idx="7069">
                  <c:v>129738</c:v>
                </c:pt>
                <c:pt idx="7070">
                  <c:v>129732</c:v>
                </c:pt>
                <c:pt idx="7071">
                  <c:v>129724</c:v>
                </c:pt>
                <c:pt idx="7072">
                  <c:v>129715</c:v>
                </c:pt>
                <c:pt idx="7073">
                  <c:v>129705</c:v>
                </c:pt>
                <c:pt idx="7074">
                  <c:v>129699</c:v>
                </c:pt>
                <c:pt idx="7075">
                  <c:v>129690</c:v>
                </c:pt>
                <c:pt idx="7076">
                  <c:v>129679</c:v>
                </c:pt>
                <c:pt idx="7077">
                  <c:v>129671</c:v>
                </c:pt>
                <c:pt idx="7078">
                  <c:v>129659</c:v>
                </c:pt>
                <c:pt idx="7079">
                  <c:v>129649</c:v>
                </c:pt>
                <c:pt idx="7080">
                  <c:v>129642</c:v>
                </c:pt>
                <c:pt idx="7081">
                  <c:v>129635</c:v>
                </c:pt>
                <c:pt idx="7082">
                  <c:v>129629</c:v>
                </c:pt>
                <c:pt idx="7083">
                  <c:v>129621</c:v>
                </c:pt>
                <c:pt idx="7084">
                  <c:v>129606</c:v>
                </c:pt>
                <c:pt idx="7085">
                  <c:v>129603</c:v>
                </c:pt>
                <c:pt idx="7086">
                  <c:v>129586</c:v>
                </c:pt>
                <c:pt idx="7087">
                  <c:v>129580</c:v>
                </c:pt>
                <c:pt idx="7088">
                  <c:v>129568</c:v>
                </c:pt>
                <c:pt idx="7089">
                  <c:v>129559</c:v>
                </c:pt>
                <c:pt idx="7090">
                  <c:v>129553</c:v>
                </c:pt>
                <c:pt idx="7091">
                  <c:v>129545</c:v>
                </c:pt>
                <c:pt idx="7092">
                  <c:v>129536</c:v>
                </c:pt>
                <c:pt idx="7093">
                  <c:v>129527</c:v>
                </c:pt>
                <c:pt idx="7094">
                  <c:v>129518</c:v>
                </c:pt>
                <c:pt idx="7095">
                  <c:v>129500</c:v>
                </c:pt>
                <c:pt idx="7096">
                  <c:v>129486</c:v>
                </c:pt>
                <c:pt idx="7097">
                  <c:v>129477</c:v>
                </c:pt>
                <c:pt idx="7098">
                  <c:v>129464</c:v>
                </c:pt>
                <c:pt idx="7099">
                  <c:v>129458</c:v>
                </c:pt>
                <c:pt idx="7100">
                  <c:v>129451</c:v>
                </c:pt>
                <c:pt idx="7101">
                  <c:v>129435</c:v>
                </c:pt>
                <c:pt idx="7102">
                  <c:v>129419</c:v>
                </c:pt>
                <c:pt idx="7103">
                  <c:v>129409</c:v>
                </c:pt>
                <c:pt idx="7104">
                  <c:v>129393</c:v>
                </c:pt>
                <c:pt idx="7105">
                  <c:v>129382</c:v>
                </c:pt>
                <c:pt idx="7106">
                  <c:v>129369</c:v>
                </c:pt>
                <c:pt idx="7107">
                  <c:v>129360</c:v>
                </c:pt>
                <c:pt idx="7108">
                  <c:v>129352</c:v>
                </c:pt>
                <c:pt idx="7109">
                  <c:v>129344</c:v>
                </c:pt>
                <c:pt idx="7110">
                  <c:v>129334</c:v>
                </c:pt>
                <c:pt idx="7111">
                  <c:v>129325</c:v>
                </c:pt>
                <c:pt idx="7112">
                  <c:v>129320</c:v>
                </c:pt>
                <c:pt idx="7113">
                  <c:v>129309</c:v>
                </c:pt>
                <c:pt idx="7114">
                  <c:v>129292</c:v>
                </c:pt>
                <c:pt idx="7115">
                  <c:v>129280</c:v>
                </c:pt>
                <c:pt idx="7116">
                  <c:v>129274</c:v>
                </c:pt>
                <c:pt idx="7117">
                  <c:v>129266</c:v>
                </c:pt>
                <c:pt idx="7118">
                  <c:v>129260</c:v>
                </c:pt>
                <c:pt idx="7119">
                  <c:v>129248</c:v>
                </c:pt>
                <c:pt idx="7120">
                  <c:v>129241</c:v>
                </c:pt>
                <c:pt idx="7121">
                  <c:v>129232</c:v>
                </c:pt>
                <c:pt idx="7122">
                  <c:v>129228</c:v>
                </c:pt>
                <c:pt idx="7123">
                  <c:v>129221</c:v>
                </c:pt>
                <c:pt idx="7124">
                  <c:v>129209</c:v>
                </c:pt>
                <c:pt idx="7125">
                  <c:v>129203</c:v>
                </c:pt>
                <c:pt idx="7126">
                  <c:v>129196</c:v>
                </c:pt>
                <c:pt idx="7127">
                  <c:v>129192</c:v>
                </c:pt>
                <c:pt idx="7128">
                  <c:v>129182</c:v>
                </c:pt>
                <c:pt idx="7129">
                  <c:v>129179</c:v>
                </c:pt>
                <c:pt idx="7130">
                  <c:v>129167</c:v>
                </c:pt>
                <c:pt idx="7131">
                  <c:v>129161</c:v>
                </c:pt>
                <c:pt idx="7132">
                  <c:v>129154</c:v>
                </c:pt>
                <c:pt idx="7133">
                  <c:v>129143</c:v>
                </c:pt>
                <c:pt idx="7134">
                  <c:v>129135</c:v>
                </c:pt>
                <c:pt idx="7135">
                  <c:v>129127</c:v>
                </c:pt>
                <c:pt idx="7136">
                  <c:v>129119</c:v>
                </c:pt>
                <c:pt idx="7137">
                  <c:v>129111</c:v>
                </c:pt>
                <c:pt idx="7138">
                  <c:v>129104</c:v>
                </c:pt>
                <c:pt idx="7139">
                  <c:v>129095</c:v>
                </c:pt>
                <c:pt idx="7140">
                  <c:v>129089</c:v>
                </c:pt>
                <c:pt idx="7141">
                  <c:v>129079</c:v>
                </c:pt>
                <c:pt idx="7142">
                  <c:v>129070</c:v>
                </c:pt>
                <c:pt idx="7143">
                  <c:v>129063</c:v>
                </c:pt>
                <c:pt idx="7144">
                  <c:v>129053</c:v>
                </c:pt>
                <c:pt idx="7145">
                  <c:v>129045</c:v>
                </c:pt>
                <c:pt idx="7146">
                  <c:v>129033</c:v>
                </c:pt>
                <c:pt idx="7147">
                  <c:v>129024</c:v>
                </c:pt>
                <c:pt idx="7148">
                  <c:v>129014</c:v>
                </c:pt>
                <c:pt idx="7149">
                  <c:v>129005</c:v>
                </c:pt>
                <c:pt idx="7150">
                  <c:v>128994</c:v>
                </c:pt>
                <c:pt idx="7151">
                  <c:v>128990</c:v>
                </c:pt>
                <c:pt idx="7152">
                  <c:v>128985</c:v>
                </c:pt>
                <c:pt idx="7153">
                  <c:v>128980</c:v>
                </c:pt>
                <c:pt idx="7154">
                  <c:v>128969</c:v>
                </c:pt>
                <c:pt idx="7155">
                  <c:v>128960</c:v>
                </c:pt>
                <c:pt idx="7156">
                  <c:v>128951</c:v>
                </c:pt>
                <c:pt idx="7157">
                  <c:v>128941</c:v>
                </c:pt>
                <c:pt idx="7158">
                  <c:v>128936</c:v>
                </c:pt>
                <c:pt idx="7159">
                  <c:v>128930</c:v>
                </c:pt>
                <c:pt idx="7160">
                  <c:v>128921</c:v>
                </c:pt>
                <c:pt idx="7161">
                  <c:v>128914</c:v>
                </c:pt>
                <c:pt idx="7162">
                  <c:v>128907</c:v>
                </c:pt>
                <c:pt idx="7163">
                  <c:v>128898</c:v>
                </c:pt>
                <c:pt idx="7164">
                  <c:v>128892</c:v>
                </c:pt>
                <c:pt idx="7165">
                  <c:v>128884</c:v>
                </c:pt>
                <c:pt idx="7166">
                  <c:v>128877</c:v>
                </c:pt>
                <c:pt idx="7167">
                  <c:v>128869</c:v>
                </c:pt>
                <c:pt idx="7168">
                  <c:v>128858</c:v>
                </c:pt>
                <c:pt idx="7169">
                  <c:v>128844</c:v>
                </c:pt>
                <c:pt idx="7170">
                  <c:v>128840</c:v>
                </c:pt>
                <c:pt idx="7171">
                  <c:v>128833</c:v>
                </c:pt>
                <c:pt idx="7172">
                  <c:v>128828</c:v>
                </c:pt>
                <c:pt idx="7173">
                  <c:v>128821</c:v>
                </c:pt>
                <c:pt idx="7174">
                  <c:v>128816</c:v>
                </c:pt>
                <c:pt idx="7175">
                  <c:v>128813</c:v>
                </c:pt>
                <c:pt idx="7176">
                  <c:v>128804</c:v>
                </c:pt>
                <c:pt idx="7177">
                  <c:v>128795</c:v>
                </c:pt>
                <c:pt idx="7178">
                  <c:v>128790</c:v>
                </c:pt>
                <c:pt idx="7179">
                  <c:v>128781</c:v>
                </c:pt>
                <c:pt idx="7180">
                  <c:v>128770</c:v>
                </c:pt>
                <c:pt idx="7181">
                  <c:v>128764</c:v>
                </c:pt>
                <c:pt idx="7182">
                  <c:v>128761</c:v>
                </c:pt>
                <c:pt idx="7183">
                  <c:v>128755</c:v>
                </c:pt>
                <c:pt idx="7184">
                  <c:v>128747</c:v>
                </c:pt>
                <c:pt idx="7185">
                  <c:v>128734</c:v>
                </c:pt>
                <c:pt idx="7186">
                  <c:v>128724</c:v>
                </c:pt>
                <c:pt idx="7187">
                  <c:v>128713</c:v>
                </c:pt>
                <c:pt idx="7188">
                  <c:v>128699</c:v>
                </c:pt>
                <c:pt idx="7189">
                  <c:v>128693</c:v>
                </c:pt>
                <c:pt idx="7190">
                  <c:v>128685</c:v>
                </c:pt>
                <c:pt idx="7191">
                  <c:v>128674</c:v>
                </c:pt>
                <c:pt idx="7192">
                  <c:v>128667</c:v>
                </c:pt>
                <c:pt idx="7193">
                  <c:v>128656</c:v>
                </c:pt>
                <c:pt idx="7194">
                  <c:v>128644</c:v>
                </c:pt>
                <c:pt idx="7195">
                  <c:v>128635</c:v>
                </c:pt>
                <c:pt idx="7196">
                  <c:v>128622</c:v>
                </c:pt>
                <c:pt idx="7197">
                  <c:v>128611</c:v>
                </c:pt>
                <c:pt idx="7198">
                  <c:v>128602</c:v>
                </c:pt>
                <c:pt idx="7199">
                  <c:v>128595</c:v>
                </c:pt>
                <c:pt idx="7200">
                  <c:v>128586</c:v>
                </c:pt>
                <c:pt idx="7201">
                  <c:v>128576</c:v>
                </c:pt>
                <c:pt idx="7202">
                  <c:v>128567</c:v>
                </c:pt>
                <c:pt idx="7203">
                  <c:v>128553</c:v>
                </c:pt>
                <c:pt idx="7204">
                  <c:v>128544</c:v>
                </c:pt>
                <c:pt idx="7205">
                  <c:v>128533</c:v>
                </c:pt>
                <c:pt idx="7206">
                  <c:v>128519</c:v>
                </c:pt>
                <c:pt idx="7207">
                  <c:v>128511</c:v>
                </c:pt>
                <c:pt idx="7208">
                  <c:v>128508</c:v>
                </c:pt>
                <c:pt idx="7209">
                  <c:v>128498</c:v>
                </c:pt>
                <c:pt idx="7210">
                  <c:v>128489</c:v>
                </c:pt>
                <c:pt idx="7211">
                  <c:v>128479</c:v>
                </c:pt>
                <c:pt idx="7212">
                  <c:v>128474</c:v>
                </c:pt>
                <c:pt idx="7213">
                  <c:v>128457</c:v>
                </c:pt>
                <c:pt idx="7214">
                  <c:v>128449</c:v>
                </c:pt>
                <c:pt idx="7215">
                  <c:v>128440</c:v>
                </c:pt>
                <c:pt idx="7216">
                  <c:v>128430</c:v>
                </c:pt>
                <c:pt idx="7217">
                  <c:v>128419</c:v>
                </c:pt>
                <c:pt idx="7218">
                  <c:v>128411</c:v>
                </c:pt>
                <c:pt idx="7219">
                  <c:v>128403</c:v>
                </c:pt>
                <c:pt idx="7220">
                  <c:v>128392</c:v>
                </c:pt>
                <c:pt idx="7221">
                  <c:v>128386</c:v>
                </c:pt>
                <c:pt idx="7222">
                  <c:v>128379</c:v>
                </c:pt>
                <c:pt idx="7223">
                  <c:v>128370</c:v>
                </c:pt>
                <c:pt idx="7224">
                  <c:v>128363</c:v>
                </c:pt>
                <c:pt idx="7225">
                  <c:v>128358</c:v>
                </c:pt>
                <c:pt idx="7226">
                  <c:v>128352</c:v>
                </c:pt>
                <c:pt idx="7227">
                  <c:v>128340</c:v>
                </c:pt>
                <c:pt idx="7228">
                  <c:v>128335</c:v>
                </c:pt>
                <c:pt idx="7229">
                  <c:v>128326</c:v>
                </c:pt>
                <c:pt idx="7230">
                  <c:v>128317</c:v>
                </c:pt>
                <c:pt idx="7231">
                  <c:v>128303</c:v>
                </c:pt>
                <c:pt idx="7232">
                  <c:v>128299</c:v>
                </c:pt>
                <c:pt idx="7233">
                  <c:v>128283</c:v>
                </c:pt>
                <c:pt idx="7234">
                  <c:v>128275</c:v>
                </c:pt>
                <c:pt idx="7235">
                  <c:v>128258</c:v>
                </c:pt>
                <c:pt idx="7236">
                  <c:v>128248</c:v>
                </c:pt>
                <c:pt idx="7237">
                  <c:v>128243</c:v>
                </c:pt>
                <c:pt idx="7238">
                  <c:v>128234</c:v>
                </c:pt>
                <c:pt idx="7239">
                  <c:v>128230</c:v>
                </c:pt>
                <c:pt idx="7240">
                  <c:v>128220</c:v>
                </c:pt>
                <c:pt idx="7241">
                  <c:v>128215</c:v>
                </c:pt>
                <c:pt idx="7242">
                  <c:v>128210</c:v>
                </c:pt>
                <c:pt idx="7243">
                  <c:v>128201</c:v>
                </c:pt>
                <c:pt idx="7244">
                  <c:v>128191</c:v>
                </c:pt>
                <c:pt idx="7245">
                  <c:v>128184</c:v>
                </c:pt>
                <c:pt idx="7246">
                  <c:v>128176</c:v>
                </c:pt>
                <c:pt idx="7247">
                  <c:v>128163</c:v>
                </c:pt>
                <c:pt idx="7248">
                  <c:v>128154</c:v>
                </c:pt>
                <c:pt idx="7249">
                  <c:v>128147</c:v>
                </c:pt>
                <c:pt idx="7250">
                  <c:v>128141</c:v>
                </c:pt>
                <c:pt idx="7251">
                  <c:v>128134</c:v>
                </c:pt>
                <c:pt idx="7252">
                  <c:v>128124</c:v>
                </c:pt>
                <c:pt idx="7253">
                  <c:v>128115</c:v>
                </c:pt>
                <c:pt idx="7254">
                  <c:v>128108</c:v>
                </c:pt>
                <c:pt idx="7255">
                  <c:v>128094</c:v>
                </c:pt>
                <c:pt idx="7256">
                  <c:v>128084</c:v>
                </c:pt>
                <c:pt idx="7257">
                  <c:v>128079</c:v>
                </c:pt>
                <c:pt idx="7258">
                  <c:v>128073</c:v>
                </c:pt>
                <c:pt idx="7259">
                  <c:v>128065</c:v>
                </c:pt>
                <c:pt idx="7260">
                  <c:v>128061</c:v>
                </c:pt>
                <c:pt idx="7261">
                  <c:v>128057</c:v>
                </c:pt>
                <c:pt idx="7262">
                  <c:v>128053</c:v>
                </c:pt>
                <c:pt idx="7263">
                  <c:v>128047</c:v>
                </c:pt>
                <c:pt idx="7264">
                  <c:v>128043</c:v>
                </c:pt>
                <c:pt idx="7265">
                  <c:v>128031</c:v>
                </c:pt>
                <c:pt idx="7266">
                  <c:v>128024</c:v>
                </c:pt>
                <c:pt idx="7267">
                  <c:v>128020</c:v>
                </c:pt>
                <c:pt idx="7268">
                  <c:v>128012</c:v>
                </c:pt>
                <c:pt idx="7269">
                  <c:v>128003</c:v>
                </c:pt>
                <c:pt idx="7270">
                  <c:v>127995</c:v>
                </c:pt>
                <c:pt idx="7271">
                  <c:v>127982</c:v>
                </c:pt>
                <c:pt idx="7272">
                  <c:v>127975</c:v>
                </c:pt>
                <c:pt idx="7273">
                  <c:v>127966</c:v>
                </c:pt>
                <c:pt idx="7274">
                  <c:v>127960</c:v>
                </c:pt>
                <c:pt idx="7275">
                  <c:v>127957</c:v>
                </c:pt>
                <c:pt idx="7276">
                  <c:v>127951</c:v>
                </c:pt>
                <c:pt idx="7277">
                  <c:v>127940</c:v>
                </c:pt>
                <c:pt idx="7278">
                  <c:v>127930</c:v>
                </c:pt>
                <c:pt idx="7279">
                  <c:v>127918</c:v>
                </c:pt>
                <c:pt idx="7280">
                  <c:v>127899</c:v>
                </c:pt>
                <c:pt idx="7281">
                  <c:v>127891</c:v>
                </c:pt>
                <c:pt idx="7282">
                  <c:v>127880</c:v>
                </c:pt>
                <c:pt idx="7283">
                  <c:v>127871</c:v>
                </c:pt>
                <c:pt idx="7284">
                  <c:v>127864</c:v>
                </c:pt>
                <c:pt idx="7285">
                  <c:v>127850</c:v>
                </c:pt>
                <c:pt idx="7286">
                  <c:v>127842</c:v>
                </c:pt>
                <c:pt idx="7287">
                  <c:v>127832</c:v>
                </c:pt>
                <c:pt idx="7288">
                  <c:v>127825</c:v>
                </c:pt>
                <c:pt idx="7289">
                  <c:v>127815</c:v>
                </c:pt>
                <c:pt idx="7290">
                  <c:v>127805</c:v>
                </c:pt>
                <c:pt idx="7291">
                  <c:v>127794</c:v>
                </c:pt>
                <c:pt idx="7292">
                  <c:v>127786</c:v>
                </c:pt>
                <c:pt idx="7293">
                  <c:v>127771</c:v>
                </c:pt>
                <c:pt idx="7294">
                  <c:v>127764</c:v>
                </c:pt>
                <c:pt idx="7295">
                  <c:v>127753</c:v>
                </c:pt>
                <c:pt idx="7296">
                  <c:v>127744</c:v>
                </c:pt>
                <c:pt idx="7297">
                  <c:v>127732</c:v>
                </c:pt>
                <c:pt idx="7298">
                  <c:v>127724</c:v>
                </c:pt>
                <c:pt idx="7299">
                  <c:v>127711</c:v>
                </c:pt>
                <c:pt idx="7300">
                  <c:v>127704</c:v>
                </c:pt>
                <c:pt idx="7301">
                  <c:v>127693</c:v>
                </c:pt>
                <c:pt idx="7302">
                  <c:v>127681</c:v>
                </c:pt>
                <c:pt idx="7303">
                  <c:v>127669</c:v>
                </c:pt>
                <c:pt idx="7304">
                  <c:v>127664</c:v>
                </c:pt>
                <c:pt idx="7305">
                  <c:v>127655</c:v>
                </c:pt>
                <c:pt idx="7306">
                  <c:v>127646</c:v>
                </c:pt>
                <c:pt idx="7307">
                  <c:v>127640</c:v>
                </c:pt>
                <c:pt idx="7308">
                  <c:v>127633</c:v>
                </c:pt>
                <c:pt idx="7309">
                  <c:v>127625</c:v>
                </c:pt>
                <c:pt idx="7310">
                  <c:v>127615</c:v>
                </c:pt>
                <c:pt idx="7311">
                  <c:v>127605</c:v>
                </c:pt>
                <c:pt idx="7312">
                  <c:v>127592</c:v>
                </c:pt>
                <c:pt idx="7313">
                  <c:v>127584</c:v>
                </c:pt>
                <c:pt idx="7314">
                  <c:v>127575</c:v>
                </c:pt>
                <c:pt idx="7315">
                  <c:v>127567</c:v>
                </c:pt>
                <c:pt idx="7316">
                  <c:v>127557</c:v>
                </c:pt>
                <c:pt idx="7317">
                  <c:v>127549</c:v>
                </c:pt>
                <c:pt idx="7318">
                  <c:v>127543</c:v>
                </c:pt>
                <c:pt idx="7319">
                  <c:v>127532</c:v>
                </c:pt>
                <c:pt idx="7320">
                  <c:v>127518</c:v>
                </c:pt>
                <c:pt idx="7321">
                  <c:v>127511</c:v>
                </c:pt>
                <c:pt idx="7322">
                  <c:v>127497</c:v>
                </c:pt>
                <c:pt idx="7323">
                  <c:v>127489</c:v>
                </c:pt>
                <c:pt idx="7324">
                  <c:v>127480</c:v>
                </c:pt>
                <c:pt idx="7325">
                  <c:v>127472</c:v>
                </c:pt>
                <c:pt idx="7326">
                  <c:v>127466</c:v>
                </c:pt>
                <c:pt idx="7327">
                  <c:v>127458</c:v>
                </c:pt>
                <c:pt idx="7328">
                  <c:v>127450</c:v>
                </c:pt>
                <c:pt idx="7329">
                  <c:v>127438</c:v>
                </c:pt>
                <c:pt idx="7330">
                  <c:v>127435</c:v>
                </c:pt>
                <c:pt idx="7331">
                  <c:v>127432</c:v>
                </c:pt>
                <c:pt idx="7332">
                  <c:v>127423</c:v>
                </c:pt>
                <c:pt idx="7333">
                  <c:v>127413</c:v>
                </c:pt>
                <c:pt idx="7334">
                  <c:v>127401</c:v>
                </c:pt>
                <c:pt idx="7335">
                  <c:v>127396</c:v>
                </c:pt>
                <c:pt idx="7336">
                  <c:v>127384</c:v>
                </c:pt>
                <c:pt idx="7337">
                  <c:v>127379</c:v>
                </c:pt>
                <c:pt idx="7338">
                  <c:v>127370</c:v>
                </c:pt>
                <c:pt idx="7339">
                  <c:v>127362</c:v>
                </c:pt>
                <c:pt idx="7340">
                  <c:v>127355</c:v>
                </c:pt>
                <c:pt idx="7341">
                  <c:v>127345</c:v>
                </c:pt>
                <c:pt idx="7342">
                  <c:v>127339</c:v>
                </c:pt>
                <c:pt idx="7343">
                  <c:v>127332</c:v>
                </c:pt>
                <c:pt idx="7344">
                  <c:v>127327</c:v>
                </c:pt>
                <c:pt idx="7345">
                  <c:v>127318</c:v>
                </c:pt>
                <c:pt idx="7346">
                  <c:v>127309</c:v>
                </c:pt>
                <c:pt idx="7347">
                  <c:v>127295</c:v>
                </c:pt>
                <c:pt idx="7348">
                  <c:v>127287</c:v>
                </c:pt>
                <c:pt idx="7349">
                  <c:v>127285</c:v>
                </c:pt>
                <c:pt idx="7350">
                  <c:v>127277</c:v>
                </c:pt>
                <c:pt idx="7351">
                  <c:v>127272</c:v>
                </c:pt>
                <c:pt idx="7352">
                  <c:v>127261</c:v>
                </c:pt>
                <c:pt idx="7353">
                  <c:v>127252</c:v>
                </c:pt>
                <c:pt idx="7354">
                  <c:v>127243</c:v>
                </c:pt>
                <c:pt idx="7355">
                  <c:v>127230</c:v>
                </c:pt>
                <c:pt idx="7356">
                  <c:v>127227</c:v>
                </c:pt>
                <c:pt idx="7357">
                  <c:v>127224</c:v>
                </c:pt>
                <c:pt idx="7358">
                  <c:v>127209</c:v>
                </c:pt>
                <c:pt idx="7359">
                  <c:v>127196</c:v>
                </c:pt>
                <c:pt idx="7360">
                  <c:v>127190</c:v>
                </c:pt>
                <c:pt idx="7361">
                  <c:v>127172</c:v>
                </c:pt>
                <c:pt idx="7362">
                  <c:v>127165</c:v>
                </c:pt>
                <c:pt idx="7363">
                  <c:v>127160</c:v>
                </c:pt>
                <c:pt idx="7364">
                  <c:v>127151</c:v>
                </c:pt>
                <c:pt idx="7365">
                  <c:v>127142</c:v>
                </c:pt>
                <c:pt idx="7366">
                  <c:v>127130</c:v>
                </c:pt>
                <c:pt idx="7367">
                  <c:v>127120</c:v>
                </c:pt>
                <c:pt idx="7368">
                  <c:v>127108</c:v>
                </c:pt>
                <c:pt idx="7369">
                  <c:v>127100</c:v>
                </c:pt>
                <c:pt idx="7370">
                  <c:v>127091</c:v>
                </c:pt>
                <c:pt idx="7371">
                  <c:v>127082</c:v>
                </c:pt>
                <c:pt idx="7372">
                  <c:v>127071</c:v>
                </c:pt>
                <c:pt idx="7373">
                  <c:v>127061</c:v>
                </c:pt>
                <c:pt idx="7374">
                  <c:v>127054</c:v>
                </c:pt>
                <c:pt idx="7375">
                  <c:v>127044</c:v>
                </c:pt>
                <c:pt idx="7376">
                  <c:v>127038</c:v>
                </c:pt>
                <c:pt idx="7377">
                  <c:v>127026</c:v>
                </c:pt>
                <c:pt idx="7378">
                  <c:v>127021</c:v>
                </c:pt>
                <c:pt idx="7379">
                  <c:v>127011</c:v>
                </c:pt>
                <c:pt idx="7380">
                  <c:v>126997</c:v>
                </c:pt>
                <c:pt idx="7381">
                  <c:v>126989</c:v>
                </c:pt>
                <c:pt idx="7382">
                  <c:v>126980</c:v>
                </c:pt>
                <c:pt idx="7383">
                  <c:v>126973</c:v>
                </c:pt>
                <c:pt idx="7384">
                  <c:v>126962</c:v>
                </c:pt>
                <c:pt idx="7385">
                  <c:v>126953</c:v>
                </c:pt>
                <c:pt idx="7386">
                  <c:v>126941</c:v>
                </c:pt>
                <c:pt idx="7387">
                  <c:v>126930</c:v>
                </c:pt>
                <c:pt idx="7388">
                  <c:v>126920</c:v>
                </c:pt>
                <c:pt idx="7389">
                  <c:v>126916</c:v>
                </c:pt>
                <c:pt idx="7390">
                  <c:v>126904</c:v>
                </c:pt>
                <c:pt idx="7391">
                  <c:v>126896</c:v>
                </c:pt>
                <c:pt idx="7392">
                  <c:v>126883</c:v>
                </c:pt>
                <c:pt idx="7393">
                  <c:v>126874</c:v>
                </c:pt>
                <c:pt idx="7394">
                  <c:v>126864</c:v>
                </c:pt>
                <c:pt idx="7395">
                  <c:v>126853</c:v>
                </c:pt>
                <c:pt idx="7396">
                  <c:v>126847</c:v>
                </c:pt>
                <c:pt idx="7397">
                  <c:v>126835</c:v>
                </c:pt>
                <c:pt idx="7398">
                  <c:v>126822</c:v>
                </c:pt>
                <c:pt idx="7399">
                  <c:v>126815</c:v>
                </c:pt>
                <c:pt idx="7400">
                  <c:v>126807</c:v>
                </c:pt>
                <c:pt idx="7401">
                  <c:v>126798</c:v>
                </c:pt>
                <c:pt idx="7402">
                  <c:v>126790</c:v>
                </c:pt>
                <c:pt idx="7403">
                  <c:v>126786</c:v>
                </c:pt>
                <c:pt idx="7404">
                  <c:v>126774</c:v>
                </c:pt>
                <c:pt idx="7405">
                  <c:v>126762</c:v>
                </c:pt>
                <c:pt idx="7406">
                  <c:v>126755</c:v>
                </c:pt>
                <c:pt idx="7407">
                  <c:v>126750</c:v>
                </c:pt>
                <c:pt idx="7408">
                  <c:v>126747</c:v>
                </c:pt>
                <c:pt idx="7409">
                  <c:v>126740</c:v>
                </c:pt>
                <c:pt idx="7410">
                  <c:v>126730</c:v>
                </c:pt>
                <c:pt idx="7411">
                  <c:v>126716</c:v>
                </c:pt>
                <c:pt idx="7412">
                  <c:v>126710</c:v>
                </c:pt>
                <c:pt idx="7413">
                  <c:v>126703</c:v>
                </c:pt>
                <c:pt idx="7414">
                  <c:v>126693</c:v>
                </c:pt>
                <c:pt idx="7415">
                  <c:v>126683</c:v>
                </c:pt>
                <c:pt idx="7416">
                  <c:v>126678</c:v>
                </c:pt>
                <c:pt idx="7417">
                  <c:v>126670</c:v>
                </c:pt>
                <c:pt idx="7418">
                  <c:v>126661</c:v>
                </c:pt>
                <c:pt idx="7419">
                  <c:v>126656</c:v>
                </c:pt>
                <c:pt idx="7420">
                  <c:v>126648</c:v>
                </c:pt>
                <c:pt idx="7421">
                  <c:v>126639</c:v>
                </c:pt>
                <c:pt idx="7422">
                  <c:v>126631</c:v>
                </c:pt>
                <c:pt idx="7423">
                  <c:v>126624</c:v>
                </c:pt>
                <c:pt idx="7424">
                  <c:v>126620</c:v>
                </c:pt>
                <c:pt idx="7425">
                  <c:v>126616</c:v>
                </c:pt>
                <c:pt idx="7426">
                  <c:v>126607</c:v>
                </c:pt>
                <c:pt idx="7427">
                  <c:v>126604</c:v>
                </c:pt>
                <c:pt idx="7428">
                  <c:v>126597</c:v>
                </c:pt>
                <c:pt idx="7429">
                  <c:v>126587</c:v>
                </c:pt>
                <c:pt idx="7430">
                  <c:v>126574</c:v>
                </c:pt>
                <c:pt idx="7431">
                  <c:v>126567</c:v>
                </c:pt>
                <c:pt idx="7432">
                  <c:v>126558</c:v>
                </c:pt>
                <c:pt idx="7433">
                  <c:v>126550</c:v>
                </c:pt>
                <c:pt idx="7434">
                  <c:v>126543</c:v>
                </c:pt>
                <c:pt idx="7435">
                  <c:v>126533</c:v>
                </c:pt>
                <c:pt idx="7436">
                  <c:v>126528</c:v>
                </c:pt>
                <c:pt idx="7437">
                  <c:v>126515</c:v>
                </c:pt>
                <c:pt idx="7438">
                  <c:v>126510</c:v>
                </c:pt>
                <c:pt idx="7439">
                  <c:v>126505</c:v>
                </c:pt>
                <c:pt idx="7440">
                  <c:v>126495</c:v>
                </c:pt>
                <c:pt idx="7441">
                  <c:v>126486</c:v>
                </c:pt>
                <c:pt idx="7442">
                  <c:v>126480</c:v>
                </c:pt>
                <c:pt idx="7443">
                  <c:v>126469</c:v>
                </c:pt>
                <c:pt idx="7444">
                  <c:v>126461</c:v>
                </c:pt>
                <c:pt idx="7445">
                  <c:v>126450</c:v>
                </c:pt>
                <c:pt idx="7446">
                  <c:v>126440</c:v>
                </c:pt>
                <c:pt idx="7447">
                  <c:v>126431</c:v>
                </c:pt>
                <c:pt idx="7448">
                  <c:v>126425</c:v>
                </c:pt>
                <c:pt idx="7449">
                  <c:v>126418</c:v>
                </c:pt>
                <c:pt idx="7450">
                  <c:v>126410</c:v>
                </c:pt>
                <c:pt idx="7451">
                  <c:v>126404</c:v>
                </c:pt>
                <c:pt idx="7452">
                  <c:v>126394</c:v>
                </c:pt>
                <c:pt idx="7453">
                  <c:v>126387</c:v>
                </c:pt>
                <c:pt idx="7454">
                  <c:v>126376</c:v>
                </c:pt>
                <c:pt idx="7455">
                  <c:v>126372</c:v>
                </c:pt>
                <c:pt idx="7456">
                  <c:v>126365</c:v>
                </c:pt>
                <c:pt idx="7457">
                  <c:v>126356</c:v>
                </c:pt>
                <c:pt idx="7458">
                  <c:v>126351</c:v>
                </c:pt>
                <c:pt idx="7459">
                  <c:v>126344</c:v>
                </c:pt>
                <c:pt idx="7460">
                  <c:v>126335</c:v>
                </c:pt>
                <c:pt idx="7461">
                  <c:v>126323</c:v>
                </c:pt>
                <c:pt idx="7462">
                  <c:v>126312</c:v>
                </c:pt>
                <c:pt idx="7463">
                  <c:v>126303</c:v>
                </c:pt>
                <c:pt idx="7464">
                  <c:v>126289</c:v>
                </c:pt>
                <c:pt idx="7465">
                  <c:v>126277</c:v>
                </c:pt>
                <c:pt idx="7466">
                  <c:v>126269</c:v>
                </c:pt>
                <c:pt idx="7467">
                  <c:v>126256</c:v>
                </c:pt>
                <c:pt idx="7468">
                  <c:v>126250</c:v>
                </c:pt>
                <c:pt idx="7469">
                  <c:v>126240</c:v>
                </c:pt>
                <c:pt idx="7470">
                  <c:v>126234</c:v>
                </c:pt>
                <c:pt idx="7471">
                  <c:v>126228</c:v>
                </c:pt>
                <c:pt idx="7472">
                  <c:v>126218</c:v>
                </c:pt>
                <c:pt idx="7473">
                  <c:v>126213</c:v>
                </c:pt>
                <c:pt idx="7474">
                  <c:v>126209</c:v>
                </c:pt>
                <c:pt idx="7475">
                  <c:v>126200</c:v>
                </c:pt>
                <c:pt idx="7476">
                  <c:v>126193</c:v>
                </c:pt>
                <c:pt idx="7477">
                  <c:v>126188</c:v>
                </c:pt>
                <c:pt idx="7478">
                  <c:v>126174</c:v>
                </c:pt>
                <c:pt idx="7479">
                  <c:v>126164</c:v>
                </c:pt>
                <c:pt idx="7480">
                  <c:v>126157</c:v>
                </c:pt>
                <c:pt idx="7481">
                  <c:v>126147</c:v>
                </c:pt>
                <c:pt idx="7482">
                  <c:v>126136</c:v>
                </c:pt>
                <c:pt idx="7483">
                  <c:v>126123</c:v>
                </c:pt>
                <c:pt idx="7484">
                  <c:v>126111</c:v>
                </c:pt>
                <c:pt idx="7485">
                  <c:v>126104</c:v>
                </c:pt>
                <c:pt idx="7486">
                  <c:v>126096</c:v>
                </c:pt>
                <c:pt idx="7487">
                  <c:v>126089</c:v>
                </c:pt>
                <c:pt idx="7488">
                  <c:v>126083</c:v>
                </c:pt>
                <c:pt idx="7489">
                  <c:v>126073</c:v>
                </c:pt>
                <c:pt idx="7490">
                  <c:v>126066</c:v>
                </c:pt>
                <c:pt idx="7491">
                  <c:v>126062</c:v>
                </c:pt>
                <c:pt idx="7492">
                  <c:v>126053</c:v>
                </c:pt>
                <c:pt idx="7493">
                  <c:v>126044</c:v>
                </c:pt>
                <c:pt idx="7494">
                  <c:v>126037</c:v>
                </c:pt>
                <c:pt idx="7495">
                  <c:v>126026</c:v>
                </c:pt>
                <c:pt idx="7496">
                  <c:v>126018</c:v>
                </c:pt>
                <c:pt idx="7497">
                  <c:v>126013</c:v>
                </c:pt>
                <c:pt idx="7498">
                  <c:v>126004</c:v>
                </c:pt>
                <c:pt idx="7499">
                  <c:v>125990</c:v>
                </c:pt>
                <c:pt idx="7500">
                  <c:v>125976</c:v>
                </c:pt>
                <c:pt idx="7501">
                  <c:v>125967</c:v>
                </c:pt>
                <c:pt idx="7502">
                  <c:v>125951</c:v>
                </c:pt>
                <c:pt idx="7503">
                  <c:v>125946</c:v>
                </c:pt>
                <c:pt idx="7504">
                  <c:v>125941</c:v>
                </c:pt>
                <c:pt idx="7505">
                  <c:v>125931</c:v>
                </c:pt>
                <c:pt idx="7506">
                  <c:v>125923</c:v>
                </c:pt>
                <c:pt idx="7507">
                  <c:v>125915</c:v>
                </c:pt>
                <c:pt idx="7508">
                  <c:v>125911</c:v>
                </c:pt>
                <c:pt idx="7509">
                  <c:v>125908</c:v>
                </c:pt>
                <c:pt idx="7510">
                  <c:v>125892</c:v>
                </c:pt>
                <c:pt idx="7511">
                  <c:v>125883</c:v>
                </c:pt>
                <c:pt idx="7512">
                  <c:v>125875</c:v>
                </c:pt>
                <c:pt idx="7513">
                  <c:v>125867</c:v>
                </c:pt>
                <c:pt idx="7514">
                  <c:v>125855</c:v>
                </c:pt>
                <c:pt idx="7515">
                  <c:v>125846</c:v>
                </c:pt>
                <c:pt idx="7516">
                  <c:v>125836</c:v>
                </c:pt>
                <c:pt idx="7517">
                  <c:v>125820</c:v>
                </c:pt>
                <c:pt idx="7518">
                  <c:v>125815</c:v>
                </c:pt>
                <c:pt idx="7519">
                  <c:v>125805</c:v>
                </c:pt>
                <c:pt idx="7520">
                  <c:v>125798</c:v>
                </c:pt>
                <c:pt idx="7521">
                  <c:v>125795</c:v>
                </c:pt>
                <c:pt idx="7522">
                  <c:v>125784</c:v>
                </c:pt>
                <c:pt idx="7523">
                  <c:v>125771</c:v>
                </c:pt>
                <c:pt idx="7524">
                  <c:v>125764</c:v>
                </c:pt>
                <c:pt idx="7525">
                  <c:v>125757</c:v>
                </c:pt>
                <c:pt idx="7526">
                  <c:v>125754</c:v>
                </c:pt>
                <c:pt idx="7527">
                  <c:v>125743</c:v>
                </c:pt>
                <c:pt idx="7528">
                  <c:v>125729</c:v>
                </c:pt>
                <c:pt idx="7529">
                  <c:v>125721</c:v>
                </c:pt>
                <c:pt idx="7530">
                  <c:v>125714</c:v>
                </c:pt>
                <c:pt idx="7531">
                  <c:v>125708</c:v>
                </c:pt>
                <c:pt idx="7532">
                  <c:v>125702</c:v>
                </c:pt>
                <c:pt idx="7533">
                  <c:v>125692</c:v>
                </c:pt>
                <c:pt idx="7534">
                  <c:v>125687</c:v>
                </c:pt>
                <c:pt idx="7535">
                  <c:v>125678</c:v>
                </c:pt>
                <c:pt idx="7536">
                  <c:v>125672</c:v>
                </c:pt>
                <c:pt idx="7537">
                  <c:v>125662</c:v>
                </c:pt>
                <c:pt idx="7538">
                  <c:v>125658</c:v>
                </c:pt>
                <c:pt idx="7539">
                  <c:v>125652</c:v>
                </c:pt>
                <c:pt idx="7540">
                  <c:v>125650</c:v>
                </c:pt>
                <c:pt idx="7541">
                  <c:v>125644</c:v>
                </c:pt>
                <c:pt idx="7542">
                  <c:v>125635</c:v>
                </c:pt>
                <c:pt idx="7543">
                  <c:v>125629</c:v>
                </c:pt>
                <c:pt idx="7544">
                  <c:v>125621</c:v>
                </c:pt>
                <c:pt idx="7545">
                  <c:v>125611</c:v>
                </c:pt>
                <c:pt idx="7546">
                  <c:v>125607</c:v>
                </c:pt>
                <c:pt idx="7547">
                  <c:v>125600</c:v>
                </c:pt>
                <c:pt idx="7548">
                  <c:v>125591</c:v>
                </c:pt>
                <c:pt idx="7549">
                  <c:v>125578</c:v>
                </c:pt>
                <c:pt idx="7550">
                  <c:v>125566</c:v>
                </c:pt>
                <c:pt idx="7551">
                  <c:v>125558</c:v>
                </c:pt>
                <c:pt idx="7552">
                  <c:v>125547</c:v>
                </c:pt>
                <c:pt idx="7553">
                  <c:v>125540</c:v>
                </c:pt>
                <c:pt idx="7554">
                  <c:v>125534</c:v>
                </c:pt>
                <c:pt idx="7555">
                  <c:v>125521</c:v>
                </c:pt>
                <c:pt idx="7556">
                  <c:v>125511</c:v>
                </c:pt>
                <c:pt idx="7557">
                  <c:v>125507</c:v>
                </c:pt>
                <c:pt idx="7558">
                  <c:v>125498</c:v>
                </c:pt>
                <c:pt idx="7559">
                  <c:v>125487</c:v>
                </c:pt>
                <c:pt idx="7560">
                  <c:v>125481</c:v>
                </c:pt>
                <c:pt idx="7561">
                  <c:v>125471</c:v>
                </c:pt>
                <c:pt idx="7562">
                  <c:v>125455</c:v>
                </c:pt>
                <c:pt idx="7563">
                  <c:v>125452</c:v>
                </c:pt>
                <c:pt idx="7564">
                  <c:v>125443</c:v>
                </c:pt>
                <c:pt idx="7565">
                  <c:v>125437</c:v>
                </c:pt>
                <c:pt idx="7566">
                  <c:v>125430</c:v>
                </c:pt>
                <c:pt idx="7567">
                  <c:v>125422</c:v>
                </c:pt>
                <c:pt idx="7568">
                  <c:v>125417</c:v>
                </c:pt>
                <c:pt idx="7569">
                  <c:v>125409</c:v>
                </c:pt>
                <c:pt idx="7570">
                  <c:v>125406</c:v>
                </c:pt>
                <c:pt idx="7571">
                  <c:v>125397</c:v>
                </c:pt>
                <c:pt idx="7572">
                  <c:v>125392</c:v>
                </c:pt>
                <c:pt idx="7573">
                  <c:v>125385</c:v>
                </c:pt>
                <c:pt idx="7574">
                  <c:v>125380</c:v>
                </c:pt>
                <c:pt idx="7575">
                  <c:v>125375</c:v>
                </c:pt>
                <c:pt idx="7576">
                  <c:v>125361</c:v>
                </c:pt>
                <c:pt idx="7577">
                  <c:v>125353</c:v>
                </c:pt>
                <c:pt idx="7578">
                  <c:v>125349</c:v>
                </c:pt>
                <c:pt idx="7579">
                  <c:v>125343</c:v>
                </c:pt>
                <c:pt idx="7580">
                  <c:v>125336</c:v>
                </c:pt>
                <c:pt idx="7581">
                  <c:v>125328</c:v>
                </c:pt>
                <c:pt idx="7582">
                  <c:v>125323</c:v>
                </c:pt>
                <c:pt idx="7583">
                  <c:v>125315</c:v>
                </c:pt>
                <c:pt idx="7584">
                  <c:v>125308</c:v>
                </c:pt>
                <c:pt idx="7585">
                  <c:v>125299</c:v>
                </c:pt>
                <c:pt idx="7586">
                  <c:v>125289</c:v>
                </c:pt>
                <c:pt idx="7587">
                  <c:v>125278</c:v>
                </c:pt>
                <c:pt idx="7588">
                  <c:v>125270</c:v>
                </c:pt>
                <c:pt idx="7589">
                  <c:v>125264</c:v>
                </c:pt>
                <c:pt idx="7590">
                  <c:v>125259</c:v>
                </c:pt>
                <c:pt idx="7591">
                  <c:v>125251</c:v>
                </c:pt>
                <c:pt idx="7592">
                  <c:v>125237</c:v>
                </c:pt>
                <c:pt idx="7593">
                  <c:v>125230</c:v>
                </c:pt>
                <c:pt idx="7594">
                  <c:v>125223</c:v>
                </c:pt>
                <c:pt idx="7595">
                  <c:v>125219</c:v>
                </c:pt>
                <c:pt idx="7596">
                  <c:v>125208</c:v>
                </c:pt>
                <c:pt idx="7597">
                  <c:v>125202</c:v>
                </c:pt>
                <c:pt idx="7598">
                  <c:v>125198</c:v>
                </c:pt>
                <c:pt idx="7599">
                  <c:v>125192</c:v>
                </c:pt>
                <c:pt idx="7600">
                  <c:v>125185</c:v>
                </c:pt>
                <c:pt idx="7601">
                  <c:v>125178</c:v>
                </c:pt>
                <c:pt idx="7602">
                  <c:v>125167</c:v>
                </c:pt>
                <c:pt idx="7603">
                  <c:v>125162</c:v>
                </c:pt>
                <c:pt idx="7604">
                  <c:v>125153</c:v>
                </c:pt>
                <c:pt idx="7605">
                  <c:v>125147</c:v>
                </c:pt>
                <c:pt idx="7606">
                  <c:v>125143</c:v>
                </c:pt>
                <c:pt idx="7607">
                  <c:v>125133</c:v>
                </c:pt>
                <c:pt idx="7608">
                  <c:v>125127</c:v>
                </c:pt>
                <c:pt idx="7609">
                  <c:v>125118</c:v>
                </c:pt>
                <c:pt idx="7610">
                  <c:v>125107</c:v>
                </c:pt>
                <c:pt idx="7611">
                  <c:v>125096</c:v>
                </c:pt>
                <c:pt idx="7612">
                  <c:v>125086</c:v>
                </c:pt>
                <c:pt idx="7613">
                  <c:v>125078</c:v>
                </c:pt>
                <c:pt idx="7614">
                  <c:v>125071</c:v>
                </c:pt>
                <c:pt idx="7615">
                  <c:v>125063</c:v>
                </c:pt>
                <c:pt idx="7616">
                  <c:v>125054</c:v>
                </c:pt>
                <c:pt idx="7617">
                  <c:v>125045</c:v>
                </c:pt>
                <c:pt idx="7618">
                  <c:v>125039</c:v>
                </c:pt>
                <c:pt idx="7619">
                  <c:v>125033</c:v>
                </c:pt>
                <c:pt idx="7620">
                  <c:v>125029</c:v>
                </c:pt>
                <c:pt idx="7621">
                  <c:v>125023</c:v>
                </c:pt>
                <c:pt idx="7622">
                  <c:v>125016</c:v>
                </c:pt>
                <c:pt idx="7623">
                  <c:v>125008</c:v>
                </c:pt>
                <c:pt idx="7624">
                  <c:v>125004</c:v>
                </c:pt>
                <c:pt idx="7625">
                  <c:v>124996</c:v>
                </c:pt>
                <c:pt idx="7626">
                  <c:v>124981</c:v>
                </c:pt>
                <c:pt idx="7627">
                  <c:v>124971</c:v>
                </c:pt>
                <c:pt idx="7628">
                  <c:v>124960</c:v>
                </c:pt>
                <c:pt idx="7629">
                  <c:v>124951</c:v>
                </c:pt>
                <c:pt idx="7630">
                  <c:v>124941</c:v>
                </c:pt>
                <c:pt idx="7631">
                  <c:v>124929</c:v>
                </c:pt>
                <c:pt idx="7632">
                  <c:v>124925</c:v>
                </c:pt>
                <c:pt idx="7633">
                  <c:v>124918</c:v>
                </c:pt>
                <c:pt idx="7634">
                  <c:v>124912</c:v>
                </c:pt>
                <c:pt idx="7635">
                  <c:v>124903</c:v>
                </c:pt>
                <c:pt idx="7636">
                  <c:v>124891</c:v>
                </c:pt>
                <c:pt idx="7637">
                  <c:v>124880</c:v>
                </c:pt>
                <c:pt idx="7638">
                  <c:v>124871</c:v>
                </c:pt>
                <c:pt idx="7639">
                  <c:v>124863</c:v>
                </c:pt>
                <c:pt idx="7640">
                  <c:v>124855</c:v>
                </c:pt>
                <c:pt idx="7641">
                  <c:v>124848</c:v>
                </c:pt>
                <c:pt idx="7642">
                  <c:v>124840</c:v>
                </c:pt>
                <c:pt idx="7643">
                  <c:v>124830</c:v>
                </c:pt>
                <c:pt idx="7644">
                  <c:v>124821</c:v>
                </c:pt>
                <c:pt idx="7645">
                  <c:v>124816</c:v>
                </c:pt>
                <c:pt idx="7646">
                  <c:v>124805</c:v>
                </c:pt>
                <c:pt idx="7647">
                  <c:v>124798</c:v>
                </c:pt>
                <c:pt idx="7648">
                  <c:v>124790</c:v>
                </c:pt>
                <c:pt idx="7649">
                  <c:v>124782</c:v>
                </c:pt>
                <c:pt idx="7650">
                  <c:v>124775</c:v>
                </c:pt>
                <c:pt idx="7651">
                  <c:v>124766</c:v>
                </c:pt>
                <c:pt idx="7652">
                  <c:v>124760</c:v>
                </c:pt>
                <c:pt idx="7653">
                  <c:v>124746</c:v>
                </c:pt>
                <c:pt idx="7654">
                  <c:v>124735</c:v>
                </c:pt>
                <c:pt idx="7655">
                  <c:v>124729</c:v>
                </c:pt>
                <c:pt idx="7656">
                  <c:v>124723</c:v>
                </c:pt>
                <c:pt idx="7657">
                  <c:v>124715</c:v>
                </c:pt>
                <c:pt idx="7658">
                  <c:v>124703</c:v>
                </c:pt>
                <c:pt idx="7659">
                  <c:v>124692</c:v>
                </c:pt>
                <c:pt idx="7660">
                  <c:v>124683</c:v>
                </c:pt>
                <c:pt idx="7661">
                  <c:v>124676</c:v>
                </c:pt>
                <c:pt idx="7662">
                  <c:v>124668</c:v>
                </c:pt>
                <c:pt idx="7663">
                  <c:v>124661</c:v>
                </c:pt>
                <c:pt idx="7664">
                  <c:v>124656</c:v>
                </c:pt>
                <c:pt idx="7665">
                  <c:v>124649</c:v>
                </c:pt>
                <c:pt idx="7666">
                  <c:v>124644</c:v>
                </c:pt>
                <c:pt idx="7667">
                  <c:v>124642</c:v>
                </c:pt>
                <c:pt idx="7668">
                  <c:v>124634</c:v>
                </c:pt>
                <c:pt idx="7669">
                  <c:v>124626</c:v>
                </c:pt>
                <c:pt idx="7670">
                  <c:v>124618</c:v>
                </c:pt>
                <c:pt idx="7671">
                  <c:v>124612</c:v>
                </c:pt>
                <c:pt idx="7672">
                  <c:v>124602</c:v>
                </c:pt>
                <c:pt idx="7673">
                  <c:v>124592</c:v>
                </c:pt>
                <c:pt idx="7674">
                  <c:v>124578</c:v>
                </c:pt>
                <c:pt idx="7675">
                  <c:v>124572</c:v>
                </c:pt>
                <c:pt idx="7676">
                  <c:v>124566</c:v>
                </c:pt>
                <c:pt idx="7677">
                  <c:v>124562</c:v>
                </c:pt>
                <c:pt idx="7678">
                  <c:v>124557</c:v>
                </c:pt>
                <c:pt idx="7679">
                  <c:v>124545</c:v>
                </c:pt>
                <c:pt idx="7680">
                  <c:v>124540</c:v>
                </c:pt>
                <c:pt idx="7681">
                  <c:v>124535</c:v>
                </c:pt>
                <c:pt idx="7682">
                  <c:v>124531</c:v>
                </c:pt>
                <c:pt idx="7683">
                  <c:v>124523</c:v>
                </c:pt>
                <c:pt idx="7684">
                  <c:v>124516</c:v>
                </c:pt>
                <c:pt idx="7685">
                  <c:v>124504</c:v>
                </c:pt>
                <c:pt idx="7686">
                  <c:v>124500</c:v>
                </c:pt>
                <c:pt idx="7687">
                  <c:v>124492</c:v>
                </c:pt>
                <c:pt idx="7688">
                  <c:v>124485</c:v>
                </c:pt>
                <c:pt idx="7689">
                  <c:v>124476</c:v>
                </c:pt>
                <c:pt idx="7690">
                  <c:v>124472</c:v>
                </c:pt>
                <c:pt idx="7691">
                  <c:v>124462</c:v>
                </c:pt>
                <c:pt idx="7692">
                  <c:v>124451</c:v>
                </c:pt>
                <c:pt idx="7693">
                  <c:v>124444</c:v>
                </c:pt>
                <c:pt idx="7694">
                  <c:v>124434</c:v>
                </c:pt>
                <c:pt idx="7695">
                  <c:v>124433</c:v>
                </c:pt>
                <c:pt idx="7696">
                  <c:v>124427</c:v>
                </c:pt>
                <c:pt idx="7697">
                  <c:v>124421</c:v>
                </c:pt>
                <c:pt idx="7698">
                  <c:v>124407</c:v>
                </c:pt>
                <c:pt idx="7699">
                  <c:v>124401</c:v>
                </c:pt>
                <c:pt idx="7700">
                  <c:v>124392</c:v>
                </c:pt>
                <c:pt idx="7701">
                  <c:v>124380</c:v>
                </c:pt>
                <c:pt idx="7702">
                  <c:v>124371</c:v>
                </c:pt>
                <c:pt idx="7703">
                  <c:v>124368</c:v>
                </c:pt>
                <c:pt idx="7704">
                  <c:v>124354</c:v>
                </c:pt>
                <c:pt idx="7705">
                  <c:v>124350</c:v>
                </c:pt>
                <c:pt idx="7706">
                  <c:v>124345</c:v>
                </c:pt>
                <c:pt idx="7707">
                  <c:v>124330</c:v>
                </c:pt>
                <c:pt idx="7708">
                  <c:v>124318</c:v>
                </c:pt>
                <c:pt idx="7709">
                  <c:v>124301</c:v>
                </c:pt>
                <c:pt idx="7710">
                  <c:v>124292</c:v>
                </c:pt>
                <c:pt idx="7711">
                  <c:v>124283</c:v>
                </c:pt>
                <c:pt idx="7712">
                  <c:v>124274</c:v>
                </c:pt>
                <c:pt idx="7713">
                  <c:v>124271</c:v>
                </c:pt>
                <c:pt idx="7714">
                  <c:v>124263</c:v>
                </c:pt>
                <c:pt idx="7715">
                  <c:v>124258</c:v>
                </c:pt>
                <c:pt idx="7716">
                  <c:v>124250</c:v>
                </c:pt>
                <c:pt idx="7717">
                  <c:v>124243</c:v>
                </c:pt>
                <c:pt idx="7718">
                  <c:v>124238</c:v>
                </c:pt>
                <c:pt idx="7719">
                  <c:v>124228</c:v>
                </c:pt>
                <c:pt idx="7720">
                  <c:v>124218</c:v>
                </c:pt>
                <c:pt idx="7721">
                  <c:v>124207</c:v>
                </c:pt>
                <c:pt idx="7722">
                  <c:v>124198</c:v>
                </c:pt>
                <c:pt idx="7723">
                  <c:v>124191</c:v>
                </c:pt>
                <c:pt idx="7724">
                  <c:v>124179</c:v>
                </c:pt>
                <c:pt idx="7725">
                  <c:v>124172</c:v>
                </c:pt>
                <c:pt idx="7726">
                  <c:v>124167</c:v>
                </c:pt>
                <c:pt idx="7727">
                  <c:v>124163</c:v>
                </c:pt>
                <c:pt idx="7728">
                  <c:v>124155</c:v>
                </c:pt>
                <c:pt idx="7729">
                  <c:v>124149</c:v>
                </c:pt>
                <c:pt idx="7730">
                  <c:v>124142</c:v>
                </c:pt>
                <c:pt idx="7731">
                  <c:v>124138</c:v>
                </c:pt>
                <c:pt idx="7732">
                  <c:v>124131</c:v>
                </c:pt>
                <c:pt idx="7733">
                  <c:v>124120</c:v>
                </c:pt>
                <c:pt idx="7734">
                  <c:v>124112</c:v>
                </c:pt>
                <c:pt idx="7735">
                  <c:v>124104</c:v>
                </c:pt>
                <c:pt idx="7736">
                  <c:v>124094</c:v>
                </c:pt>
                <c:pt idx="7737">
                  <c:v>124086</c:v>
                </c:pt>
                <c:pt idx="7738">
                  <c:v>124077</c:v>
                </c:pt>
                <c:pt idx="7739">
                  <c:v>124064</c:v>
                </c:pt>
                <c:pt idx="7740">
                  <c:v>124059</c:v>
                </c:pt>
                <c:pt idx="7741">
                  <c:v>124050</c:v>
                </c:pt>
                <c:pt idx="7742">
                  <c:v>124045</c:v>
                </c:pt>
                <c:pt idx="7743">
                  <c:v>124036</c:v>
                </c:pt>
                <c:pt idx="7744">
                  <c:v>124030</c:v>
                </c:pt>
                <c:pt idx="7745">
                  <c:v>124018</c:v>
                </c:pt>
                <c:pt idx="7746">
                  <c:v>124009</c:v>
                </c:pt>
                <c:pt idx="7747">
                  <c:v>123997</c:v>
                </c:pt>
                <c:pt idx="7748">
                  <c:v>123991</c:v>
                </c:pt>
                <c:pt idx="7749">
                  <c:v>123983</c:v>
                </c:pt>
                <c:pt idx="7750">
                  <c:v>123973</c:v>
                </c:pt>
                <c:pt idx="7751">
                  <c:v>123967</c:v>
                </c:pt>
                <c:pt idx="7752">
                  <c:v>123958</c:v>
                </c:pt>
                <c:pt idx="7753">
                  <c:v>123952</c:v>
                </c:pt>
                <c:pt idx="7754">
                  <c:v>123940</c:v>
                </c:pt>
                <c:pt idx="7755">
                  <c:v>123931</c:v>
                </c:pt>
                <c:pt idx="7756">
                  <c:v>123928</c:v>
                </c:pt>
                <c:pt idx="7757">
                  <c:v>123923</c:v>
                </c:pt>
                <c:pt idx="7758">
                  <c:v>123916</c:v>
                </c:pt>
                <c:pt idx="7759">
                  <c:v>123909</c:v>
                </c:pt>
                <c:pt idx="7760">
                  <c:v>123899</c:v>
                </c:pt>
                <c:pt idx="7761">
                  <c:v>123894</c:v>
                </c:pt>
                <c:pt idx="7762">
                  <c:v>123884</c:v>
                </c:pt>
                <c:pt idx="7763">
                  <c:v>123880</c:v>
                </c:pt>
                <c:pt idx="7764">
                  <c:v>123865</c:v>
                </c:pt>
                <c:pt idx="7765">
                  <c:v>123859</c:v>
                </c:pt>
                <c:pt idx="7766">
                  <c:v>123853</c:v>
                </c:pt>
                <c:pt idx="7767">
                  <c:v>123845</c:v>
                </c:pt>
                <c:pt idx="7768">
                  <c:v>123840</c:v>
                </c:pt>
                <c:pt idx="7769">
                  <c:v>123833</c:v>
                </c:pt>
                <c:pt idx="7770">
                  <c:v>123826</c:v>
                </c:pt>
                <c:pt idx="7771">
                  <c:v>123821</c:v>
                </c:pt>
                <c:pt idx="7772">
                  <c:v>123814</c:v>
                </c:pt>
                <c:pt idx="7773">
                  <c:v>123810</c:v>
                </c:pt>
                <c:pt idx="7774">
                  <c:v>123802</c:v>
                </c:pt>
                <c:pt idx="7775">
                  <c:v>123796</c:v>
                </c:pt>
                <c:pt idx="7776">
                  <c:v>123786</c:v>
                </c:pt>
                <c:pt idx="7777">
                  <c:v>123775</c:v>
                </c:pt>
                <c:pt idx="7778">
                  <c:v>123763</c:v>
                </c:pt>
                <c:pt idx="7779">
                  <c:v>123756</c:v>
                </c:pt>
                <c:pt idx="7780">
                  <c:v>123750</c:v>
                </c:pt>
                <c:pt idx="7781">
                  <c:v>123744</c:v>
                </c:pt>
                <c:pt idx="7782">
                  <c:v>123734</c:v>
                </c:pt>
                <c:pt idx="7783">
                  <c:v>123726</c:v>
                </c:pt>
                <c:pt idx="7784">
                  <c:v>123718</c:v>
                </c:pt>
                <c:pt idx="7785">
                  <c:v>123704</c:v>
                </c:pt>
                <c:pt idx="7786">
                  <c:v>123689</c:v>
                </c:pt>
                <c:pt idx="7787">
                  <c:v>123679</c:v>
                </c:pt>
                <c:pt idx="7788">
                  <c:v>123673</c:v>
                </c:pt>
                <c:pt idx="7789">
                  <c:v>123667</c:v>
                </c:pt>
                <c:pt idx="7790">
                  <c:v>123657</c:v>
                </c:pt>
                <c:pt idx="7791">
                  <c:v>123651</c:v>
                </c:pt>
                <c:pt idx="7792">
                  <c:v>123645</c:v>
                </c:pt>
                <c:pt idx="7793">
                  <c:v>123641</c:v>
                </c:pt>
                <c:pt idx="7794">
                  <c:v>123633</c:v>
                </c:pt>
                <c:pt idx="7795">
                  <c:v>123628</c:v>
                </c:pt>
                <c:pt idx="7796">
                  <c:v>123619</c:v>
                </c:pt>
                <c:pt idx="7797">
                  <c:v>123613</c:v>
                </c:pt>
                <c:pt idx="7798">
                  <c:v>123606</c:v>
                </c:pt>
                <c:pt idx="7799">
                  <c:v>123597</c:v>
                </c:pt>
                <c:pt idx="7800">
                  <c:v>123586</c:v>
                </c:pt>
                <c:pt idx="7801">
                  <c:v>123579</c:v>
                </c:pt>
                <c:pt idx="7802">
                  <c:v>123571</c:v>
                </c:pt>
                <c:pt idx="7803">
                  <c:v>123564</c:v>
                </c:pt>
                <c:pt idx="7804">
                  <c:v>123559</c:v>
                </c:pt>
                <c:pt idx="7805">
                  <c:v>123550</c:v>
                </c:pt>
                <c:pt idx="7806">
                  <c:v>123539</c:v>
                </c:pt>
                <c:pt idx="7807">
                  <c:v>123530</c:v>
                </c:pt>
                <c:pt idx="7808">
                  <c:v>123524</c:v>
                </c:pt>
                <c:pt idx="7809">
                  <c:v>123514</c:v>
                </c:pt>
                <c:pt idx="7810">
                  <c:v>123511</c:v>
                </c:pt>
                <c:pt idx="7811">
                  <c:v>123506</c:v>
                </c:pt>
                <c:pt idx="7812">
                  <c:v>123497</c:v>
                </c:pt>
                <c:pt idx="7813">
                  <c:v>123492</c:v>
                </c:pt>
                <c:pt idx="7814">
                  <c:v>123484</c:v>
                </c:pt>
                <c:pt idx="7815">
                  <c:v>123475</c:v>
                </c:pt>
                <c:pt idx="7816">
                  <c:v>123470</c:v>
                </c:pt>
                <c:pt idx="7817">
                  <c:v>123462</c:v>
                </c:pt>
                <c:pt idx="7818">
                  <c:v>123451</c:v>
                </c:pt>
                <c:pt idx="7819">
                  <c:v>123441</c:v>
                </c:pt>
                <c:pt idx="7820">
                  <c:v>123435</c:v>
                </c:pt>
                <c:pt idx="7821">
                  <c:v>123431</c:v>
                </c:pt>
                <c:pt idx="7822">
                  <c:v>123426</c:v>
                </c:pt>
                <c:pt idx="7823">
                  <c:v>123417</c:v>
                </c:pt>
                <c:pt idx="7824">
                  <c:v>123407</c:v>
                </c:pt>
                <c:pt idx="7825">
                  <c:v>123394</c:v>
                </c:pt>
                <c:pt idx="7826">
                  <c:v>123382</c:v>
                </c:pt>
                <c:pt idx="7827">
                  <c:v>123375</c:v>
                </c:pt>
                <c:pt idx="7828">
                  <c:v>123369</c:v>
                </c:pt>
                <c:pt idx="7829">
                  <c:v>123364</c:v>
                </c:pt>
                <c:pt idx="7830">
                  <c:v>123353</c:v>
                </c:pt>
                <c:pt idx="7831">
                  <c:v>123345</c:v>
                </c:pt>
                <c:pt idx="7832">
                  <c:v>123337</c:v>
                </c:pt>
                <c:pt idx="7833">
                  <c:v>123332</c:v>
                </c:pt>
                <c:pt idx="7834">
                  <c:v>123323</c:v>
                </c:pt>
                <c:pt idx="7835">
                  <c:v>123311</c:v>
                </c:pt>
                <c:pt idx="7836">
                  <c:v>123302</c:v>
                </c:pt>
                <c:pt idx="7837">
                  <c:v>123295</c:v>
                </c:pt>
                <c:pt idx="7838">
                  <c:v>123286</c:v>
                </c:pt>
                <c:pt idx="7839">
                  <c:v>123274</c:v>
                </c:pt>
                <c:pt idx="7840">
                  <c:v>123264</c:v>
                </c:pt>
                <c:pt idx="7841">
                  <c:v>123252</c:v>
                </c:pt>
                <c:pt idx="7842">
                  <c:v>123245</c:v>
                </c:pt>
                <c:pt idx="7843">
                  <c:v>123237</c:v>
                </c:pt>
                <c:pt idx="7844">
                  <c:v>123231</c:v>
                </c:pt>
                <c:pt idx="7845">
                  <c:v>123221</c:v>
                </c:pt>
                <c:pt idx="7846">
                  <c:v>123213</c:v>
                </c:pt>
                <c:pt idx="7847">
                  <c:v>123205</c:v>
                </c:pt>
                <c:pt idx="7848">
                  <c:v>123198</c:v>
                </c:pt>
                <c:pt idx="7849">
                  <c:v>123191</c:v>
                </c:pt>
                <c:pt idx="7850">
                  <c:v>123186</c:v>
                </c:pt>
                <c:pt idx="7851">
                  <c:v>123177</c:v>
                </c:pt>
                <c:pt idx="7852">
                  <c:v>123164</c:v>
                </c:pt>
                <c:pt idx="7853">
                  <c:v>123153</c:v>
                </c:pt>
                <c:pt idx="7854">
                  <c:v>123142</c:v>
                </c:pt>
                <c:pt idx="7855">
                  <c:v>123135</c:v>
                </c:pt>
                <c:pt idx="7856">
                  <c:v>123123</c:v>
                </c:pt>
                <c:pt idx="7857">
                  <c:v>123117</c:v>
                </c:pt>
                <c:pt idx="7858">
                  <c:v>123106</c:v>
                </c:pt>
                <c:pt idx="7859">
                  <c:v>123104</c:v>
                </c:pt>
                <c:pt idx="7860">
                  <c:v>123100</c:v>
                </c:pt>
                <c:pt idx="7861">
                  <c:v>123088</c:v>
                </c:pt>
                <c:pt idx="7862">
                  <c:v>123077</c:v>
                </c:pt>
                <c:pt idx="7863">
                  <c:v>123071</c:v>
                </c:pt>
                <c:pt idx="7864">
                  <c:v>123066</c:v>
                </c:pt>
                <c:pt idx="7865">
                  <c:v>123057</c:v>
                </c:pt>
                <c:pt idx="7866">
                  <c:v>123050</c:v>
                </c:pt>
                <c:pt idx="7867">
                  <c:v>123042</c:v>
                </c:pt>
                <c:pt idx="7868">
                  <c:v>123038</c:v>
                </c:pt>
                <c:pt idx="7869">
                  <c:v>123028</c:v>
                </c:pt>
                <c:pt idx="7870">
                  <c:v>123017</c:v>
                </c:pt>
                <c:pt idx="7871">
                  <c:v>123012</c:v>
                </c:pt>
                <c:pt idx="7872">
                  <c:v>123003</c:v>
                </c:pt>
                <c:pt idx="7873">
                  <c:v>122991</c:v>
                </c:pt>
                <c:pt idx="7874">
                  <c:v>122987</c:v>
                </c:pt>
                <c:pt idx="7875">
                  <c:v>122977</c:v>
                </c:pt>
                <c:pt idx="7876">
                  <c:v>122969</c:v>
                </c:pt>
                <c:pt idx="7877">
                  <c:v>122956</c:v>
                </c:pt>
                <c:pt idx="7878">
                  <c:v>122945</c:v>
                </c:pt>
                <c:pt idx="7879">
                  <c:v>122937</c:v>
                </c:pt>
                <c:pt idx="7880">
                  <c:v>122926</c:v>
                </c:pt>
                <c:pt idx="7881">
                  <c:v>122919</c:v>
                </c:pt>
                <c:pt idx="7882">
                  <c:v>122908</c:v>
                </c:pt>
                <c:pt idx="7883">
                  <c:v>122902</c:v>
                </c:pt>
                <c:pt idx="7884">
                  <c:v>122892</c:v>
                </c:pt>
                <c:pt idx="7885">
                  <c:v>122886</c:v>
                </c:pt>
                <c:pt idx="7886">
                  <c:v>122874</c:v>
                </c:pt>
                <c:pt idx="7887">
                  <c:v>122863</c:v>
                </c:pt>
                <c:pt idx="7888">
                  <c:v>122854</c:v>
                </c:pt>
                <c:pt idx="7889">
                  <c:v>122848</c:v>
                </c:pt>
                <c:pt idx="7890">
                  <c:v>122839</c:v>
                </c:pt>
                <c:pt idx="7891">
                  <c:v>122832</c:v>
                </c:pt>
                <c:pt idx="7892">
                  <c:v>122826</c:v>
                </c:pt>
                <c:pt idx="7893">
                  <c:v>122819</c:v>
                </c:pt>
                <c:pt idx="7894">
                  <c:v>122810</c:v>
                </c:pt>
                <c:pt idx="7895">
                  <c:v>122803</c:v>
                </c:pt>
                <c:pt idx="7896">
                  <c:v>122796</c:v>
                </c:pt>
                <c:pt idx="7897">
                  <c:v>122789</c:v>
                </c:pt>
                <c:pt idx="7898">
                  <c:v>122785</c:v>
                </c:pt>
                <c:pt idx="7899">
                  <c:v>122782</c:v>
                </c:pt>
                <c:pt idx="7900">
                  <c:v>122780</c:v>
                </c:pt>
                <c:pt idx="7901">
                  <c:v>122772</c:v>
                </c:pt>
                <c:pt idx="7902">
                  <c:v>122765</c:v>
                </c:pt>
                <c:pt idx="7903">
                  <c:v>122761</c:v>
                </c:pt>
                <c:pt idx="7904">
                  <c:v>122759</c:v>
                </c:pt>
                <c:pt idx="7905">
                  <c:v>122758</c:v>
                </c:pt>
                <c:pt idx="7906">
                  <c:v>122751</c:v>
                </c:pt>
                <c:pt idx="7907">
                  <c:v>122743</c:v>
                </c:pt>
                <c:pt idx="7908">
                  <c:v>122735</c:v>
                </c:pt>
                <c:pt idx="7909">
                  <c:v>122729</c:v>
                </c:pt>
                <c:pt idx="7910">
                  <c:v>122723</c:v>
                </c:pt>
                <c:pt idx="7911">
                  <c:v>122717</c:v>
                </c:pt>
                <c:pt idx="7912">
                  <c:v>122710</c:v>
                </c:pt>
                <c:pt idx="7913">
                  <c:v>122697</c:v>
                </c:pt>
                <c:pt idx="7914">
                  <c:v>122687</c:v>
                </c:pt>
                <c:pt idx="7915">
                  <c:v>122682</c:v>
                </c:pt>
                <c:pt idx="7916">
                  <c:v>122677</c:v>
                </c:pt>
                <c:pt idx="7917">
                  <c:v>122675</c:v>
                </c:pt>
                <c:pt idx="7918">
                  <c:v>122670</c:v>
                </c:pt>
                <c:pt idx="7919">
                  <c:v>122664</c:v>
                </c:pt>
                <c:pt idx="7920">
                  <c:v>122657</c:v>
                </c:pt>
                <c:pt idx="7921">
                  <c:v>122650</c:v>
                </c:pt>
                <c:pt idx="7922">
                  <c:v>122642</c:v>
                </c:pt>
                <c:pt idx="7923">
                  <c:v>122636</c:v>
                </c:pt>
                <c:pt idx="7924">
                  <c:v>122630</c:v>
                </c:pt>
                <c:pt idx="7925">
                  <c:v>122622</c:v>
                </c:pt>
                <c:pt idx="7926">
                  <c:v>122616</c:v>
                </c:pt>
                <c:pt idx="7927">
                  <c:v>122611</c:v>
                </c:pt>
                <c:pt idx="7928">
                  <c:v>122607</c:v>
                </c:pt>
                <c:pt idx="7929">
                  <c:v>122602</c:v>
                </c:pt>
                <c:pt idx="7930">
                  <c:v>122592</c:v>
                </c:pt>
                <c:pt idx="7931">
                  <c:v>122585</c:v>
                </c:pt>
                <c:pt idx="7932">
                  <c:v>122582</c:v>
                </c:pt>
                <c:pt idx="7933">
                  <c:v>122570</c:v>
                </c:pt>
                <c:pt idx="7934">
                  <c:v>122564</c:v>
                </c:pt>
                <c:pt idx="7935">
                  <c:v>122557</c:v>
                </c:pt>
                <c:pt idx="7936">
                  <c:v>122556</c:v>
                </c:pt>
                <c:pt idx="7937">
                  <c:v>122551</c:v>
                </c:pt>
                <c:pt idx="7938">
                  <c:v>122544</c:v>
                </c:pt>
                <c:pt idx="7939">
                  <c:v>122538</c:v>
                </c:pt>
                <c:pt idx="7940">
                  <c:v>122528</c:v>
                </c:pt>
                <c:pt idx="7941">
                  <c:v>122523</c:v>
                </c:pt>
                <c:pt idx="7942">
                  <c:v>122514</c:v>
                </c:pt>
                <c:pt idx="7943">
                  <c:v>122498</c:v>
                </c:pt>
                <c:pt idx="7944">
                  <c:v>122490</c:v>
                </c:pt>
                <c:pt idx="7945">
                  <c:v>122484</c:v>
                </c:pt>
                <c:pt idx="7946">
                  <c:v>122477</c:v>
                </c:pt>
                <c:pt idx="7947">
                  <c:v>122469</c:v>
                </c:pt>
                <c:pt idx="7948">
                  <c:v>122461</c:v>
                </c:pt>
                <c:pt idx="7949">
                  <c:v>122455</c:v>
                </c:pt>
                <c:pt idx="7950">
                  <c:v>122449</c:v>
                </c:pt>
                <c:pt idx="7951">
                  <c:v>122442</c:v>
                </c:pt>
                <c:pt idx="7952">
                  <c:v>122433</c:v>
                </c:pt>
                <c:pt idx="7953">
                  <c:v>122427</c:v>
                </c:pt>
                <c:pt idx="7954">
                  <c:v>122424</c:v>
                </c:pt>
                <c:pt idx="7955">
                  <c:v>122414</c:v>
                </c:pt>
                <c:pt idx="7956">
                  <c:v>122410</c:v>
                </c:pt>
                <c:pt idx="7957">
                  <c:v>122408</c:v>
                </c:pt>
                <c:pt idx="7958">
                  <c:v>122396</c:v>
                </c:pt>
                <c:pt idx="7959">
                  <c:v>122389</c:v>
                </c:pt>
                <c:pt idx="7960">
                  <c:v>122383</c:v>
                </c:pt>
                <c:pt idx="7961">
                  <c:v>122377</c:v>
                </c:pt>
                <c:pt idx="7962">
                  <c:v>122367</c:v>
                </c:pt>
                <c:pt idx="7963">
                  <c:v>122364</c:v>
                </c:pt>
                <c:pt idx="7964">
                  <c:v>122353</c:v>
                </c:pt>
                <c:pt idx="7965">
                  <c:v>122348</c:v>
                </c:pt>
                <c:pt idx="7966">
                  <c:v>122344</c:v>
                </c:pt>
                <c:pt idx="7967">
                  <c:v>122334</c:v>
                </c:pt>
                <c:pt idx="7968">
                  <c:v>122322</c:v>
                </c:pt>
                <c:pt idx="7969">
                  <c:v>122320</c:v>
                </c:pt>
                <c:pt idx="7970">
                  <c:v>122317</c:v>
                </c:pt>
                <c:pt idx="7971">
                  <c:v>122306</c:v>
                </c:pt>
                <c:pt idx="7972">
                  <c:v>122299</c:v>
                </c:pt>
                <c:pt idx="7973">
                  <c:v>122291</c:v>
                </c:pt>
                <c:pt idx="7974">
                  <c:v>122286</c:v>
                </c:pt>
                <c:pt idx="7975">
                  <c:v>122277</c:v>
                </c:pt>
                <c:pt idx="7976">
                  <c:v>122268</c:v>
                </c:pt>
                <c:pt idx="7977">
                  <c:v>122264</c:v>
                </c:pt>
                <c:pt idx="7978">
                  <c:v>122253</c:v>
                </c:pt>
                <c:pt idx="7979">
                  <c:v>122244</c:v>
                </c:pt>
                <c:pt idx="7980">
                  <c:v>122235</c:v>
                </c:pt>
                <c:pt idx="7981">
                  <c:v>122230</c:v>
                </c:pt>
                <c:pt idx="7982">
                  <c:v>122224</c:v>
                </c:pt>
                <c:pt idx="7983">
                  <c:v>122220</c:v>
                </c:pt>
                <c:pt idx="7984">
                  <c:v>122215</c:v>
                </c:pt>
                <c:pt idx="7985">
                  <c:v>122209</c:v>
                </c:pt>
                <c:pt idx="7986">
                  <c:v>122199</c:v>
                </c:pt>
                <c:pt idx="7987">
                  <c:v>122194</c:v>
                </c:pt>
                <c:pt idx="7988">
                  <c:v>122184</c:v>
                </c:pt>
                <c:pt idx="7989">
                  <c:v>122180</c:v>
                </c:pt>
                <c:pt idx="7990">
                  <c:v>122168</c:v>
                </c:pt>
                <c:pt idx="7991">
                  <c:v>122163</c:v>
                </c:pt>
                <c:pt idx="7992">
                  <c:v>122156</c:v>
                </c:pt>
                <c:pt idx="7993">
                  <c:v>122150</c:v>
                </c:pt>
                <c:pt idx="7994">
                  <c:v>122140</c:v>
                </c:pt>
                <c:pt idx="7995">
                  <c:v>122130</c:v>
                </c:pt>
                <c:pt idx="7996">
                  <c:v>122117</c:v>
                </c:pt>
                <c:pt idx="7997">
                  <c:v>122113</c:v>
                </c:pt>
                <c:pt idx="7998">
                  <c:v>122107</c:v>
                </c:pt>
                <c:pt idx="7999">
                  <c:v>122099</c:v>
                </c:pt>
                <c:pt idx="8000">
                  <c:v>122093</c:v>
                </c:pt>
                <c:pt idx="8001">
                  <c:v>122083</c:v>
                </c:pt>
                <c:pt idx="8002">
                  <c:v>122081</c:v>
                </c:pt>
                <c:pt idx="8003">
                  <c:v>122079</c:v>
                </c:pt>
                <c:pt idx="8004">
                  <c:v>122069</c:v>
                </c:pt>
                <c:pt idx="8005">
                  <c:v>122063</c:v>
                </c:pt>
                <c:pt idx="8006">
                  <c:v>122055</c:v>
                </c:pt>
                <c:pt idx="8007">
                  <c:v>122048</c:v>
                </c:pt>
                <c:pt idx="8008">
                  <c:v>122037</c:v>
                </c:pt>
                <c:pt idx="8009">
                  <c:v>122031</c:v>
                </c:pt>
                <c:pt idx="8010">
                  <c:v>122024</c:v>
                </c:pt>
                <c:pt idx="8011">
                  <c:v>122014</c:v>
                </c:pt>
                <c:pt idx="8012">
                  <c:v>122010</c:v>
                </c:pt>
                <c:pt idx="8013">
                  <c:v>122005</c:v>
                </c:pt>
                <c:pt idx="8014">
                  <c:v>121993</c:v>
                </c:pt>
                <c:pt idx="8015">
                  <c:v>121988</c:v>
                </c:pt>
                <c:pt idx="8016">
                  <c:v>121978</c:v>
                </c:pt>
                <c:pt idx="8017">
                  <c:v>121972</c:v>
                </c:pt>
                <c:pt idx="8018">
                  <c:v>121969</c:v>
                </c:pt>
                <c:pt idx="8019">
                  <c:v>121962</c:v>
                </c:pt>
                <c:pt idx="8020">
                  <c:v>121956</c:v>
                </c:pt>
                <c:pt idx="8021">
                  <c:v>121946</c:v>
                </c:pt>
                <c:pt idx="8022">
                  <c:v>121942</c:v>
                </c:pt>
                <c:pt idx="8023">
                  <c:v>121934</c:v>
                </c:pt>
                <c:pt idx="8024">
                  <c:v>121925</c:v>
                </c:pt>
                <c:pt idx="8025">
                  <c:v>121923</c:v>
                </c:pt>
                <c:pt idx="8026">
                  <c:v>121920</c:v>
                </c:pt>
                <c:pt idx="8027">
                  <c:v>121911</c:v>
                </c:pt>
                <c:pt idx="8028">
                  <c:v>121905</c:v>
                </c:pt>
                <c:pt idx="8029">
                  <c:v>121895</c:v>
                </c:pt>
                <c:pt idx="8030">
                  <c:v>121881</c:v>
                </c:pt>
                <c:pt idx="8031">
                  <c:v>121867</c:v>
                </c:pt>
                <c:pt idx="8032">
                  <c:v>121855</c:v>
                </c:pt>
                <c:pt idx="8033">
                  <c:v>121849</c:v>
                </c:pt>
                <c:pt idx="8034">
                  <c:v>121843</c:v>
                </c:pt>
                <c:pt idx="8035">
                  <c:v>121837</c:v>
                </c:pt>
                <c:pt idx="8036">
                  <c:v>121831</c:v>
                </c:pt>
                <c:pt idx="8037">
                  <c:v>121827</c:v>
                </c:pt>
                <c:pt idx="8038">
                  <c:v>121817</c:v>
                </c:pt>
                <c:pt idx="8039">
                  <c:v>121808</c:v>
                </c:pt>
                <c:pt idx="8040">
                  <c:v>121801</c:v>
                </c:pt>
                <c:pt idx="8041">
                  <c:v>121796</c:v>
                </c:pt>
                <c:pt idx="8042">
                  <c:v>121793</c:v>
                </c:pt>
                <c:pt idx="8043">
                  <c:v>121788</c:v>
                </c:pt>
                <c:pt idx="8044">
                  <c:v>121779</c:v>
                </c:pt>
                <c:pt idx="8045">
                  <c:v>121774</c:v>
                </c:pt>
                <c:pt idx="8046">
                  <c:v>121768</c:v>
                </c:pt>
                <c:pt idx="8047">
                  <c:v>121759</c:v>
                </c:pt>
                <c:pt idx="8048">
                  <c:v>121751</c:v>
                </c:pt>
                <c:pt idx="8049">
                  <c:v>121746</c:v>
                </c:pt>
                <c:pt idx="8050">
                  <c:v>121739</c:v>
                </c:pt>
                <c:pt idx="8051">
                  <c:v>121728</c:v>
                </c:pt>
                <c:pt idx="8052">
                  <c:v>121724</c:v>
                </c:pt>
                <c:pt idx="8053">
                  <c:v>121719</c:v>
                </c:pt>
                <c:pt idx="8054">
                  <c:v>121714</c:v>
                </c:pt>
                <c:pt idx="8055">
                  <c:v>121709</c:v>
                </c:pt>
                <c:pt idx="8056">
                  <c:v>121705</c:v>
                </c:pt>
                <c:pt idx="8057">
                  <c:v>121698</c:v>
                </c:pt>
                <c:pt idx="8058">
                  <c:v>121690</c:v>
                </c:pt>
                <c:pt idx="8059">
                  <c:v>121683</c:v>
                </c:pt>
                <c:pt idx="8060">
                  <c:v>121676</c:v>
                </c:pt>
                <c:pt idx="8061">
                  <c:v>121667</c:v>
                </c:pt>
                <c:pt idx="8062">
                  <c:v>121657</c:v>
                </c:pt>
                <c:pt idx="8063">
                  <c:v>121649</c:v>
                </c:pt>
                <c:pt idx="8064">
                  <c:v>121637</c:v>
                </c:pt>
                <c:pt idx="8065">
                  <c:v>121630</c:v>
                </c:pt>
                <c:pt idx="8066">
                  <c:v>121622</c:v>
                </c:pt>
                <c:pt idx="8067">
                  <c:v>121613</c:v>
                </c:pt>
                <c:pt idx="8068">
                  <c:v>121608</c:v>
                </c:pt>
                <c:pt idx="8069">
                  <c:v>121601</c:v>
                </c:pt>
                <c:pt idx="8070">
                  <c:v>121590</c:v>
                </c:pt>
                <c:pt idx="8071">
                  <c:v>121580</c:v>
                </c:pt>
                <c:pt idx="8072">
                  <c:v>121570</c:v>
                </c:pt>
                <c:pt idx="8073">
                  <c:v>121556</c:v>
                </c:pt>
                <c:pt idx="8074">
                  <c:v>121552</c:v>
                </c:pt>
                <c:pt idx="8075">
                  <c:v>121542</c:v>
                </c:pt>
                <c:pt idx="8076">
                  <c:v>121539</c:v>
                </c:pt>
                <c:pt idx="8077">
                  <c:v>121528</c:v>
                </c:pt>
                <c:pt idx="8078">
                  <c:v>121520</c:v>
                </c:pt>
                <c:pt idx="8079">
                  <c:v>121510</c:v>
                </c:pt>
                <c:pt idx="8080">
                  <c:v>121500</c:v>
                </c:pt>
                <c:pt idx="8081">
                  <c:v>121494</c:v>
                </c:pt>
                <c:pt idx="8082">
                  <c:v>121491</c:v>
                </c:pt>
                <c:pt idx="8083">
                  <c:v>121488</c:v>
                </c:pt>
                <c:pt idx="8084">
                  <c:v>121479</c:v>
                </c:pt>
                <c:pt idx="8085">
                  <c:v>121473</c:v>
                </c:pt>
                <c:pt idx="8086">
                  <c:v>121461</c:v>
                </c:pt>
                <c:pt idx="8087">
                  <c:v>121455</c:v>
                </c:pt>
                <c:pt idx="8088">
                  <c:v>121442</c:v>
                </c:pt>
                <c:pt idx="8089">
                  <c:v>121431</c:v>
                </c:pt>
                <c:pt idx="8090">
                  <c:v>121426</c:v>
                </c:pt>
                <c:pt idx="8091">
                  <c:v>121411</c:v>
                </c:pt>
                <c:pt idx="8092">
                  <c:v>121398</c:v>
                </c:pt>
                <c:pt idx="8093">
                  <c:v>121389</c:v>
                </c:pt>
                <c:pt idx="8094">
                  <c:v>121379</c:v>
                </c:pt>
                <c:pt idx="8095">
                  <c:v>121373</c:v>
                </c:pt>
                <c:pt idx="8096">
                  <c:v>121368</c:v>
                </c:pt>
                <c:pt idx="8097">
                  <c:v>121356</c:v>
                </c:pt>
                <c:pt idx="8098">
                  <c:v>121353</c:v>
                </c:pt>
                <c:pt idx="8099">
                  <c:v>121344</c:v>
                </c:pt>
                <c:pt idx="8100">
                  <c:v>121335</c:v>
                </c:pt>
                <c:pt idx="8101">
                  <c:v>121331</c:v>
                </c:pt>
                <c:pt idx="8102">
                  <c:v>121324</c:v>
                </c:pt>
                <c:pt idx="8103">
                  <c:v>121317</c:v>
                </c:pt>
                <c:pt idx="8104">
                  <c:v>121310</c:v>
                </c:pt>
                <c:pt idx="8105">
                  <c:v>121302</c:v>
                </c:pt>
                <c:pt idx="8106">
                  <c:v>121296</c:v>
                </c:pt>
                <c:pt idx="8107">
                  <c:v>121289</c:v>
                </c:pt>
                <c:pt idx="8108">
                  <c:v>121286</c:v>
                </c:pt>
                <c:pt idx="8109">
                  <c:v>121278</c:v>
                </c:pt>
                <c:pt idx="8110">
                  <c:v>121268</c:v>
                </c:pt>
                <c:pt idx="8111">
                  <c:v>121264</c:v>
                </c:pt>
                <c:pt idx="8112">
                  <c:v>121256</c:v>
                </c:pt>
                <c:pt idx="8113">
                  <c:v>121250</c:v>
                </c:pt>
                <c:pt idx="8114">
                  <c:v>121241</c:v>
                </c:pt>
                <c:pt idx="8115">
                  <c:v>121238</c:v>
                </c:pt>
                <c:pt idx="8116">
                  <c:v>121231</c:v>
                </c:pt>
                <c:pt idx="8117">
                  <c:v>121225</c:v>
                </c:pt>
                <c:pt idx="8118">
                  <c:v>121216</c:v>
                </c:pt>
                <c:pt idx="8119">
                  <c:v>121210</c:v>
                </c:pt>
                <c:pt idx="8120">
                  <c:v>121205</c:v>
                </c:pt>
                <c:pt idx="8121">
                  <c:v>121200</c:v>
                </c:pt>
                <c:pt idx="8122">
                  <c:v>121191</c:v>
                </c:pt>
                <c:pt idx="8123">
                  <c:v>121186</c:v>
                </c:pt>
                <c:pt idx="8124">
                  <c:v>121176</c:v>
                </c:pt>
                <c:pt idx="8125">
                  <c:v>121169</c:v>
                </c:pt>
                <c:pt idx="8126">
                  <c:v>121165</c:v>
                </c:pt>
                <c:pt idx="8127">
                  <c:v>121158</c:v>
                </c:pt>
                <c:pt idx="8128">
                  <c:v>121153</c:v>
                </c:pt>
                <c:pt idx="8129">
                  <c:v>121150</c:v>
                </c:pt>
                <c:pt idx="8130">
                  <c:v>121139</c:v>
                </c:pt>
                <c:pt idx="8131">
                  <c:v>121134</c:v>
                </c:pt>
                <c:pt idx="8132">
                  <c:v>121130</c:v>
                </c:pt>
                <c:pt idx="8133">
                  <c:v>121127</c:v>
                </c:pt>
                <c:pt idx="8134">
                  <c:v>121115</c:v>
                </c:pt>
                <c:pt idx="8135">
                  <c:v>121110</c:v>
                </c:pt>
                <c:pt idx="8136">
                  <c:v>121102</c:v>
                </c:pt>
                <c:pt idx="8137">
                  <c:v>121096</c:v>
                </c:pt>
                <c:pt idx="8138">
                  <c:v>121089</c:v>
                </c:pt>
                <c:pt idx="8139">
                  <c:v>121076</c:v>
                </c:pt>
                <c:pt idx="8140">
                  <c:v>121059</c:v>
                </c:pt>
                <c:pt idx="8141">
                  <c:v>121051</c:v>
                </c:pt>
                <c:pt idx="8142">
                  <c:v>121045</c:v>
                </c:pt>
                <c:pt idx="8143">
                  <c:v>121038</c:v>
                </c:pt>
                <c:pt idx="8144">
                  <c:v>121029</c:v>
                </c:pt>
                <c:pt idx="8145">
                  <c:v>121018</c:v>
                </c:pt>
                <c:pt idx="8146">
                  <c:v>121010</c:v>
                </c:pt>
                <c:pt idx="8147">
                  <c:v>121001</c:v>
                </c:pt>
                <c:pt idx="8148">
                  <c:v>120994</c:v>
                </c:pt>
                <c:pt idx="8149">
                  <c:v>120986</c:v>
                </c:pt>
                <c:pt idx="8150">
                  <c:v>120980</c:v>
                </c:pt>
                <c:pt idx="8151">
                  <c:v>120975</c:v>
                </c:pt>
                <c:pt idx="8152">
                  <c:v>120970</c:v>
                </c:pt>
                <c:pt idx="8153">
                  <c:v>120963</c:v>
                </c:pt>
                <c:pt idx="8154">
                  <c:v>120956</c:v>
                </c:pt>
                <c:pt idx="8155">
                  <c:v>120946</c:v>
                </c:pt>
                <c:pt idx="8156">
                  <c:v>120938</c:v>
                </c:pt>
                <c:pt idx="8157">
                  <c:v>120933</c:v>
                </c:pt>
                <c:pt idx="8158">
                  <c:v>120928</c:v>
                </c:pt>
                <c:pt idx="8159">
                  <c:v>120921</c:v>
                </c:pt>
                <c:pt idx="8160">
                  <c:v>120911</c:v>
                </c:pt>
                <c:pt idx="8161">
                  <c:v>120900</c:v>
                </c:pt>
                <c:pt idx="8162">
                  <c:v>120897</c:v>
                </c:pt>
                <c:pt idx="8163">
                  <c:v>120890</c:v>
                </c:pt>
                <c:pt idx="8164">
                  <c:v>120881</c:v>
                </c:pt>
                <c:pt idx="8165">
                  <c:v>120875</c:v>
                </c:pt>
                <c:pt idx="8166">
                  <c:v>120867</c:v>
                </c:pt>
                <c:pt idx="8167">
                  <c:v>120859</c:v>
                </c:pt>
                <c:pt idx="8168">
                  <c:v>120851</c:v>
                </c:pt>
                <c:pt idx="8169">
                  <c:v>120846</c:v>
                </c:pt>
                <c:pt idx="8170">
                  <c:v>120843</c:v>
                </c:pt>
                <c:pt idx="8171">
                  <c:v>120837</c:v>
                </c:pt>
                <c:pt idx="8172">
                  <c:v>120831</c:v>
                </c:pt>
                <c:pt idx="8173">
                  <c:v>120820</c:v>
                </c:pt>
                <c:pt idx="8174">
                  <c:v>120813</c:v>
                </c:pt>
                <c:pt idx="8175">
                  <c:v>120803</c:v>
                </c:pt>
                <c:pt idx="8176">
                  <c:v>120799</c:v>
                </c:pt>
                <c:pt idx="8177">
                  <c:v>120792</c:v>
                </c:pt>
                <c:pt idx="8178">
                  <c:v>120786</c:v>
                </c:pt>
                <c:pt idx="8179">
                  <c:v>120774</c:v>
                </c:pt>
                <c:pt idx="8180">
                  <c:v>120770</c:v>
                </c:pt>
                <c:pt idx="8181">
                  <c:v>120762</c:v>
                </c:pt>
                <c:pt idx="8182">
                  <c:v>120759</c:v>
                </c:pt>
                <c:pt idx="8183">
                  <c:v>120753</c:v>
                </c:pt>
                <c:pt idx="8184">
                  <c:v>120750</c:v>
                </c:pt>
                <c:pt idx="8185">
                  <c:v>120744</c:v>
                </c:pt>
                <c:pt idx="8186">
                  <c:v>120739</c:v>
                </c:pt>
                <c:pt idx="8187">
                  <c:v>120730</c:v>
                </c:pt>
                <c:pt idx="8188">
                  <c:v>120724</c:v>
                </c:pt>
                <c:pt idx="8189">
                  <c:v>120721</c:v>
                </c:pt>
                <c:pt idx="8190">
                  <c:v>120716</c:v>
                </c:pt>
                <c:pt idx="8191">
                  <c:v>120709</c:v>
                </c:pt>
              </c:numCache>
            </c:numRef>
          </c:yVal>
          <c:smooth val="0"/>
          <c:extLst>
            <c:ext xmlns:c16="http://schemas.microsoft.com/office/drawing/2014/chart" uri="{C3380CC4-5D6E-409C-BE32-E72D297353CC}">
              <c16:uniqueId val="{00000000-1CFB-444A-8562-C6B85C842437}"/>
            </c:ext>
          </c:extLst>
        </c:ser>
        <c:dLbls>
          <c:showLegendKey val="0"/>
          <c:showVal val="0"/>
          <c:showCatName val="0"/>
          <c:showSerName val="0"/>
          <c:showPercent val="0"/>
          <c:showBubbleSize val="0"/>
        </c:dLbls>
        <c:axId val="1077911128"/>
        <c:axId val="1077909688"/>
        <c:extLst>
          <c:ext xmlns:c15="http://schemas.microsoft.com/office/drawing/2012/chart" uri="{02D57815-91ED-43cb-92C2-25804820EDAC}">
            <c15:filteredScatterSeries>
              <c15:ser>
                <c:idx val="1"/>
                <c:order val="1"/>
                <c:tx>
                  <c:v>bench</c:v>
                </c:tx>
                <c:spPr>
                  <a:ln w="25400" cap="rnd">
                    <a:noFill/>
                    <a:round/>
                  </a:ln>
                  <a:effectLst/>
                </c:spPr>
                <c:marker>
                  <c:symbol val="circle"/>
                  <c:size val="5"/>
                  <c:spPr>
                    <a:solidFill>
                      <a:schemeClr val="accent2"/>
                    </a:solidFill>
                    <a:ln w="9525">
                      <a:solidFill>
                        <a:schemeClr val="accent2"/>
                      </a:solidFill>
                    </a:ln>
                    <a:effectLst/>
                  </c:spPr>
                </c:marker>
                <c:xVal>
                  <c:numLit>
                    <c:formatCode>General</c:formatCode>
                    <c:ptCount val="2"/>
                    <c:pt idx="0">
                      <c:v>0</c:v>
                    </c:pt>
                    <c:pt idx="1">
                      <c:v>8192</c:v>
                    </c:pt>
                  </c:numLit>
                </c:xVal>
                <c:yVal>
                  <c:numLit>
                    <c:formatCode>General</c:formatCode>
                    <c:ptCount val="2"/>
                    <c:pt idx="0">
                      <c:v>0.1</c:v>
                    </c:pt>
                    <c:pt idx="1">
                      <c:v>0.1</c:v>
                    </c:pt>
                  </c:numLit>
                </c:yVal>
                <c:smooth val="0"/>
                <c:extLst>
                  <c:ext xmlns:c16="http://schemas.microsoft.com/office/drawing/2014/chart" uri="{C3380CC4-5D6E-409C-BE32-E72D297353CC}">
                    <c16:uniqueId val="{00000001-1CFB-444A-8562-C6B85C842437}"/>
                  </c:ext>
                </c:extLst>
              </c15:ser>
            </c15:filteredScatterSeries>
          </c:ext>
        </c:extLst>
      </c:scatterChart>
      <c:valAx>
        <c:axId val="1077911128"/>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7909688"/>
        <c:crosses val="autoZero"/>
        <c:crossBetween val="midCat"/>
      </c:valAx>
      <c:valAx>
        <c:axId val="1077909688"/>
        <c:scaling>
          <c:orientation val="minMax"/>
          <c:max val="62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Page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791112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(1KB)</a:t>
            </a:r>
            <a:r>
              <a:rPr lang="en-US" baseline="0"/>
              <a:t> vs Page Faults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out_1k!$A$3:$A$4098</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out_1k!$B$3:$B$4098</c:f>
              <c:numCache>
                <c:formatCode>General</c:formatCode>
                <c:ptCount val="4096"/>
                <c:pt idx="0">
                  <c:v>6136303</c:v>
                </c:pt>
                <c:pt idx="1">
                  <c:v>4550986</c:v>
                </c:pt>
                <c:pt idx="2">
                  <c:v>4225936</c:v>
                </c:pt>
                <c:pt idx="3">
                  <c:v>4061491</c:v>
                </c:pt>
                <c:pt idx="4">
                  <c:v>3935432</c:v>
                </c:pt>
                <c:pt idx="5">
                  <c:v>3855708</c:v>
                </c:pt>
                <c:pt idx="6">
                  <c:v>3770692</c:v>
                </c:pt>
                <c:pt idx="7">
                  <c:v>3628179</c:v>
                </c:pt>
                <c:pt idx="8">
                  <c:v>3387974</c:v>
                </c:pt>
                <c:pt idx="9">
                  <c:v>3151973</c:v>
                </c:pt>
                <c:pt idx="10">
                  <c:v>2939384</c:v>
                </c:pt>
                <c:pt idx="11">
                  <c:v>2801499</c:v>
                </c:pt>
                <c:pt idx="12">
                  <c:v>2704344</c:v>
                </c:pt>
                <c:pt idx="13">
                  <c:v>2611955</c:v>
                </c:pt>
                <c:pt idx="14">
                  <c:v>2510747</c:v>
                </c:pt>
                <c:pt idx="15">
                  <c:v>2409465</c:v>
                </c:pt>
                <c:pt idx="16">
                  <c:v>2317992</c:v>
                </c:pt>
                <c:pt idx="17">
                  <c:v>2234510</c:v>
                </c:pt>
                <c:pt idx="18">
                  <c:v>2155540</c:v>
                </c:pt>
                <c:pt idx="19">
                  <c:v>2076164</c:v>
                </c:pt>
                <c:pt idx="20">
                  <c:v>1998212</c:v>
                </c:pt>
                <c:pt idx="21">
                  <c:v>1924105</c:v>
                </c:pt>
                <c:pt idx="22">
                  <c:v>1856789</c:v>
                </c:pt>
                <c:pt idx="23">
                  <c:v>1797848</c:v>
                </c:pt>
                <c:pt idx="24">
                  <c:v>1747982</c:v>
                </c:pt>
                <c:pt idx="25">
                  <c:v>1706428</c:v>
                </c:pt>
                <c:pt idx="26">
                  <c:v>1671387</c:v>
                </c:pt>
                <c:pt idx="27">
                  <c:v>1641873</c:v>
                </c:pt>
                <c:pt idx="28">
                  <c:v>1617051</c:v>
                </c:pt>
                <c:pt idx="29">
                  <c:v>1595623</c:v>
                </c:pt>
                <c:pt idx="30">
                  <c:v>1576765</c:v>
                </c:pt>
                <c:pt idx="31">
                  <c:v>1560468</c:v>
                </c:pt>
                <c:pt idx="32">
                  <c:v>1545553</c:v>
                </c:pt>
                <c:pt idx="33">
                  <c:v>1532205</c:v>
                </c:pt>
                <c:pt idx="34">
                  <c:v>1519772</c:v>
                </c:pt>
                <c:pt idx="35">
                  <c:v>1507966</c:v>
                </c:pt>
                <c:pt idx="36">
                  <c:v>1496932</c:v>
                </c:pt>
                <c:pt idx="37">
                  <c:v>1486296</c:v>
                </c:pt>
                <c:pt idx="38">
                  <c:v>1476165</c:v>
                </c:pt>
                <c:pt idx="39">
                  <c:v>1466496</c:v>
                </c:pt>
                <c:pt idx="40">
                  <c:v>1457189</c:v>
                </c:pt>
                <c:pt idx="41">
                  <c:v>1448178</c:v>
                </c:pt>
                <c:pt idx="42">
                  <c:v>1439526</c:v>
                </c:pt>
                <c:pt idx="43">
                  <c:v>1430938</c:v>
                </c:pt>
                <c:pt idx="44">
                  <c:v>1422551</c:v>
                </c:pt>
                <c:pt idx="45">
                  <c:v>1414322</c:v>
                </c:pt>
                <c:pt idx="46">
                  <c:v>1406234</c:v>
                </c:pt>
                <c:pt idx="47">
                  <c:v>1398349</c:v>
                </c:pt>
                <c:pt idx="48">
                  <c:v>1390482</c:v>
                </c:pt>
                <c:pt idx="49">
                  <c:v>1382892</c:v>
                </c:pt>
                <c:pt idx="50">
                  <c:v>1375363</c:v>
                </c:pt>
                <c:pt idx="51">
                  <c:v>1368085</c:v>
                </c:pt>
                <c:pt idx="52">
                  <c:v>1361113</c:v>
                </c:pt>
                <c:pt idx="53">
                  <c:v>1354044</c:v>
                </c:pt>
                <c:pt idx="54">
                  <c:v>1347230</c:v>
                </c:pt>
                <c:pt idx="55">
                  <c:v>1340414</c:v>
                </c:pt>
                <c:pt idx="56">
                  <c:v>1333747</c:v>
                </c:pt>
                <c:pt idx="57">
                  <c:v>1327067</c:v>
                </c:pt>
                <c:pt idx="58">
                  <c:v>1320649</c:v>
                </c:pt>
                <c:pt idx="59">
                  <c:v>1314343</c:v>
                </c:pt>
                <c:pt idx="60">
                  <c:v>1308077</c:v>
                </c:pt>
                <c:pt idx="61">
                  <c:v>1301933</c:v>
                </c:pt>
                <c:pt idx="62">
                  <c:v>1295831</c:v>
                </c:pt>
                <c:pt idx="63">
                  <c:v>1289919</c:v>
                </c:pt>
                <c:pt idx="64">
                  <c:v>1283991</c:v>
                </c:pt>
                <c:pt idx="65">
                  <c:v>1278325</c:v>
                </c:pt>
                <c:pt idx="66">
                  <c:v>1272461</c:v>
                </c:pt>
                <c:pt idx="67">
                  <c:v>1266763</c:v>
                </c:pt>
                <c:pt idx="68">
                  <c:v>1261011</c:v>
                </c:pt>
                <c:pt idx="69">
                  <c:v>1255474</c:v>
                </c:pt>
                <c:pt idx="70">
                  <c:v>1250095</c:v>
                </c:pt>
                <c:pt idx="71">
                  <c:v>1244591</c:v>
                </c:pt>
                <c:pt idx="72">
                  <c:v>1239236</c:v>
                </c:pt>
                <c:pt idx="73">
                  <c:v>1234118</c:v>
                </c:pt>
                <c:pt idx="74">
                  <c:v>1229016</c:v>
                </c:pt>
                <c:pt idx="75">
                  <c:v>1223995</c:v>
                </c:pt>
                <c:pt idx="76">
                  <c:v>1218967</c:v>
                </c:pt>
                <c:pt idx="77">
                  <c:v>1214173</c:v>
                </c:pt>
                <c:pt idx="78">
                  <c:v>1209337</c:v>
                </c:pt>
                <c:pt idx="79">
                  <c:v>1204594</c:v>
                </c:pt>
                <c:pt idx="80">
                  <c:v>1199951</c:v>
                </c:pt>
                <c:pt idx="81">
                  <c:v>1195399</c:v>
                </c:pt>
                <c:pt idx="82">
                  <c:v>1190902</c:v>
                </c:pt>
                <c:pt idx="83">
                  <c:v>1186507</c:v>
                </c:pt>
                <c:pt idx="84">
                  <c:v>1182144</c:v>
                </c:pt>
                <c:pt idx="85">
                  <c:v>1177822</c:v>
                </c:pt>
                <c:pt idx="86">
                  <c:v>1173558</c:v>
                </c:pt>
                <c:pt idx="87">
                  <c:v>1169467</c:v>
                </c:pt>
                <c:pt idx="88">
                  <c:v>1165358</c:v>
                </c:pt>
                <c:pt idx="89">
                  <c:v>1161207</c:v>
                </c:pt>
                <c:pt idx="90">
                  <c:v>1157112</c:v>
                </c:pt>
                <c:pt idx="91">
                  <c:v>1153225</c:v>
                </c:pt>
                <c:pt idx="92">
                  <c:v>1149315</c:v>
                </c:pt>
                <c:pt idx="93">
                  <c:v>1145409</c:v>
                </c:pt>
                <c:pt idx="94">
                  <c:v>1141657</c:v>
                </c:pt>
                <c:pt idx="95">
                  <c:v>1137942</c:v>
                </c:pt>
                <c:pt idx="96">
                  <c:v>1134184</c:v>
                </c:pt>
                <c:pt idx="97">
                  <c:v>1130453</c:v>
                </c:pt>
                <c:pt idx="98">
                  <c:v>1126879</c:v>
                </c:pt>
                <c:pt idx="99">
                  <c:v>1123318</c:v>
                </c:pt>
                <c:pt idx="100">
                  <c:v>1119762</c:v>
                </c:pt>
                <c:pt idx="101">
                  <c:v>1116190</c:v>
                </c:pt>
                <c:pt idx="102">
                  <c:v>1112726</c:v>
                </c:pt>
                <c:pt idx="103">
                  <c:v>1109243</c:v>
                </c:pt>
                <c:pt idx="104">
                  <c:v>1105721</c:v>
                </c:pt>
                <c:pt idx="105">
                  <c:v>1102351</c:v>
                </c:pt>
                <c:pt idx="106">
                  <c:v>1099064</c:v>
                </c:pt>
                <c:pt idx="107">
                  <c:v>1095796</c:v>
                </c:pt>
                <c:pt idx="108">
                  <c:v>1092378</c:v>
                </c:pt>
                <c:pt idx="109">
                  <c:v>1089017</c:v>
                </c:pt>
                <c:pt idx="110">
                  <c:v>1085782</c:v>
                </c:pt>
                <c:pt idx="111">
                  <c:v>1082477</c:v>
                </c:pt>
                <c:pt idx="112">
                  <c:v>1079172</c:v>
                </c:pt>
                <c:pt idx="113">
                  <c:v>1075928</c:v>
                </c:pt>
                <c:pt idx="114">
                  <c:v>1072657</c:v>
                </c:pt>
                <c:pt idx="115">
                  <c:v>1069538</c:v>
                </c:pt>
                <c:pt idx="116">
                  <c:v>1066416</c:v>
                </c:pt>
                <c:pt idx="117">
                  <c:v>1063355</c:v>
                </c:pt>
                <c:pt idx="118">
                  <c:v>1060368</c:v>
                </c:pt>
                <c:pt idx="119">
                  <c:v>1057344</c:v>
                </c:pt>
                <c:pt idx="120">
                  <c:v>1054293</c:v>
                </c:pt>
                <c:pt idx="121">
                  <c:v>1051325</c:v>
                </c:pt>
                <c:pt idx="122">
                  <c:v>1048274</c:v>
                </c:pt>
                <c:pt idx="123">
                  <c:v>1045213</c:v>
                </c:pt>
                <c:pt idx="124">
                  <c:v>1042171</c:v>
                </c:pt>
                <c:pt idx="125">
                  <c:v>1039179</c:v>
                </c:pt>
                <c:pt idx="126">
                  <c:v>1036359</c:v>
                </c:pt>
                <c:pt idx="127">
                  <c:v>1033479</c:v>
                </c:pt>
                <c:pt idx="128">
                  <c:v>1030674</c:v>
                </c:pt>
                <c:pt idx="129">
                  <c:v>1027821</c:v>
                </c:pt>
                <c:pt idx="130">
                  <c:v>1025019</c:v>
                </c:pt>
                <c:pt idx="131">
                  <c:v>1022263</c:v>
                </c:pt>
                <c:pt idx="132">
                  <c:v>1019481</c:v>
                </c:pt>
                <c:pt idx="133">
                  <c:v>1016760</c:v>
                </c:pt>
                <c:pt idx="134">
                  <c:v>1014015</c:v>
                </c:pt>
                <c:pt idx="135">
                  <c:v>1011358</c:v>
                </c:pt>
                <c:pt idx="136">
                  <c:v>1008738</c:v>
                </c:pt>
                <c:pt idx="137">
                  <c:v>1006143</c:v>
                </c:pt>
                <c:pt idx="138">
                  <c:v>1003552</c:v>
                </c:pt>
                <c:pt idx="139">
                  <c:v>1000952</c:v>
                </c:pt>
                <c:pt idx="140">
                  <c:v>998424</c:v>
                </c:pt>
                <c:pt idx="141">
                  <c:v>995905</c:v>
                </c:pt>
                <c:pt idx="142">
                  <c:v>993414</c:v>
                </c:pt>
                <c:pt idx="143">
                  <c:v>990896</c:v>
                </c:pt>
                <c:pt idx="144">
                  <c:v>988466</c:v>
                </c:pt>
                <c:pt idx="145">
                  <c:v>986000</c:v>
                </c:pt>
                <c:pt idx="146">
                  <c:v>983560</c:v>
                </c:pt>
                <c:pt idx="147">
                  <c:v>981130</c:v>
                </c:pt>
                <c:pt idx="148">
                  <c:v>978729</c:v>
                </c:pt>
                <c:pt idx="149">
                  <c:v>976361</c:v>
                </c:pt>
                <c:pt idx="150">
                  <c:v>973971</c:v>
                </c:pt>
                <c:pt idx="151">
                  <c:v>971500</c:v>
                </c:pt>
                <c:pt idx="152">
                  <c:v>969085</c:v>
                </c:pt>
                <c:pt idx="153">
                  <c:v>966751</c:v>
                </c:pt>
                <c:pt idx="154">
                  <c:v>964372</c:v>
                </c:pt>
                <c:pt idx="155">
                  <c:v>962040</c:v>
                </c:pt>
                <c:pt idx="156">
                  <c:v>959693</c:v>
                </c:pt>
                <c:pt idx="157">
                  <c:v>957319</c:v>
                </c:pt>
                <c:pt idx="158">
                  <c:v>955043</c:v>
                </c:pt>
                <c:pt idx="159">
                  <c:v>952811</c:v>
                </c:pt>
                <c:pt idx="160">
                  <c:v>950581</c:v>
                </c:pt>
                <c:pt idx="161">
                  <c:v>948441</c:v>
                </c:pt>
                <c:pt idx="162">
                  <c:v>946256</c:v>
                </c:pt>
                <c:pt idx="163">
                  <c:v>943997</c:v>
                </c:pt>
                <c:pt idx="164">
                  <c:v>941865</c:v>
                </c:pt>
                <c:pt idx="165">
                  <c:v>939696</c:v>
                </c:pt>
                <c:pt idx="166">
                  <c:v>937533</c:v>
                </c:pt>
                <c:pt idx="167">
                  <c:v>935411</c:v>
                </c:pt>
                <c:pt idx="168">
                  <c:v>933299</c:v>
                </c:pt>
                <c:pt idx="169">
                  <c:v>931217</c:v>
                </c:pt>
                <c:pt idx="170">
                  <c:v>929093</c:v>
                </c:pt>
                <c:pt idx="171">
                  <c:v>927078</c:v>
                </c:pt>
                <c:pt idx="172">
                  <c:v>925030</c:v>
                </c:pt>
                <c:pt idx="173">
                  <c:v>922965</c:v>
                </c:pt>
                <c:pt idx="174">
                  <c:v>920939</c:v>
                </c:pt>
                <c:pt idx="175">
                  <c:v>918897</c:v>
                </c:pt>
                <c:pt idx="176">
                  <c:v>916837</c:v>
                </c:pt>
                <c:pt idx="177">
                  <c:v>914792</c:v>
                </c:pt>
                <c:pt idx="178">
                  <c:v>912942</c:v>
                </c:pt>
                <c:pt idx="179">
                  <c:v>910957</c:v>
                </c:pt>
                <c:pt idx="180">
                  <c:v>908959</c:v>
                </c:pt>
                <c:pt idx="181">
                  <c:v>907005</c:v>
                </c:pt>
                <c:pt idx="182">
                  <c:v>905027</c:v>
                </c:pt>
                <c:pt idx="183">
                  <c:v>903098</c:v>
                </c:pt>
                <c:pt idx="184">
                  <c:v>901155</c:v>
                </c:pt>
                <c:pt idx="185">
                  <c:v>899289</c:v>
                </c:pt>
                <c:pt idx="186">
                  <c:v>897422</c:v>
                </c:pt>
                <c:pt idx="187">
                  <c:v>895634</c:v>
                </c:pt>
                <c:pt idx="188">
                  <c:v>893725</c:v>
                </c:pt>
                <c:pt idx="189">
                  <c:v>891873</c:v>
                </c:pt>
                <c:pt idx="190">
                  <c:v>890027</c:v>
                </c:pt>
                <c:pt idx="191">
                  <c:v>888205</c:v>
                </c:pt>
                <c:pt idx="192">
                  <c:v>886414</c:v>
                </c:pt>
                <c:pt idx="193">
                  <c:v>884643</c:v>
                </c:pt>
                <c:pt idx="194">
                  <c:v>882871</c:v>
                </c:pt>
                <c:pt idx="195">
                  <c:v>881107</c:v>
                </c:pt>
                <c:pt idx="196">
                  <c:v>879383</c:v>
                </c:pt>
                <c:pt idx="197">
                  <c:v>877637</c:v>
                </c:pt>
                <c:pt idx="198">
                  <c:v>875886</c:v>
                </c:pt>
                <c:pt idx="199">
                  <c:v>874096</c:v>
                </c:pt>
                <c:pt idx="200">
                  <c:v>872269</c:v>
                </c:pt>
                <c:pt idx="201">
                  <c:v>870504</c:v>
                </c:pt>
                <c:pt idx="202">
                  <c:v>868802</c:v>
                </c:pt>
                <c:pt idx="203">
                  <c:v>866961</c:v>
                </c:pt>
                <c:pt idx="204">
                  <c:v>865236</c:v>
                </c:pt>
                <c:pt idx="205">
                  <c:v>863478</c:v>
                </c:pt>
                <c:pt idx="206">
                  <c:v>861747</c:v>
                </c:pt>
                <c:pt idx="207">
                  <c:v>860052</c:v>
                </c:pt>
                <c:pt idx="208">
                  <c:v>858359</c:v>
                </c:pt>
                <c:pt idx="209">
                  <c:v>856694</c:v>
                </c:pt>
                <c:pt idx="210">
                  <c:v>855018</c:v>
                </c:pt>
                <c:pt idx="211">
                  <c:v>853393</c:v>
                </c:pt>
                <c:pt idx="212">
                  <c:v>851701</c:v>
                </c:pt>
                <c:pt idx="213">
                  <c:v>850050</c:v>
                </c:pt>
                <c:pt idx="214">
                  <c:v>848413</c:v>
                </c:pt>
                <c:pt idx="215">
                  <c:v>846751</c:v>
                </c:pt>
                <c:pt idx="216">
                  <c:v>845044</c:v>
                </c:pt>
                <c:pt idx="217">
                  <c:v>843376</c:v>
                </c:pt>
                <c:pt idx="218">
                  <c:v>841729</c:v>
                </c:pt>
                <c:pt idx="219">
                  <c:v>840121</c:v>
                </c:pt>
                <c:pt idx="220">
                  <c:v>838526</c:v>
                </c:pt>
                <c:pt idx="221">
                  <c:v>836867</c:v>
                </c:pt>
                <c:pt idx="222">
                  <c:v>835253</c:v>
                </c:pt>
                <c:pt idx="223">
                  <c:v>833672</c:v>
                </c:pt>
                <c:pt idx="224">
                  <c:v>832198</c:v>
                </c:pt>
                <c:pt idx="225">
                  <c:v>830592</c:v>
                </c:pt>
                <c:pt idx="226">
                  <c:v>829040</c:v>
                </c:pt>
                <c:pt idx="227">
                  <c:v>827533</c:v>
                </c:pt>
                <c:pt idx="228">
                  <c:v>825971</c:v>
                </c:pt>
                <c:pt idx="229">
                  <c:v>824344</c:v>
                </c:pt>
                <c:pt idx="230">
                  <c:v>822775</c:v>
                </c:pt>
                <c:pt idx="231">
                  <c:v>821221</c:v>
                </c:pt>
                <c:pt idx="232">
                  <c:v>819672</c:v>
                </c:pt>
                <c:pt idx="233">
                  <c:v>818066</c:v>
                </c:pt>
                <c:pt idx="234">
                  <c:v>816547</c:v>
                </c:pt>
                <c:pt idx="235">
                  <c:v>814988</c:v>
                </c:pt>
                <c:pt idx="236">
                  <c:v>813414</c:v>
                </c:pt>
                <c:pt idx="237">
                  <c:v>811791</c:v>
                </c:pt>
                <c:pt idx="238">
                  <c:v>810252</c:v>
                </c:pt>
                <c:pt idx="239">
                  <c:v>808657</c:v>
                </c:pt>
                <c:pt idx="240">
                  <c:v>807125</c:v>
                </c:pt>
                <c:pt idx="241">
                  <c:v>805639</c:v>
                </c:pt>
                <c:pt idx="242">
                  <c:v>804224</c:v>
                </c:pt>
                <c:pt idx="243">
                  <c:v>802774</c:v>
                </c:pt>
                <c:pt idx="244">
                  <c:v>801259</c:v>
                </c:pt>
                <c:pt idx="245">
                  <c:v>799827</c:v>
                </c:pt>
                <c:pt idx="246">
                  <c:v>798319</c:v>
                </c:pt>
                <c:pt idx="247">
                  <c:v>796837</c:v>
                </c:pt>
                <c:pt idx="248">
                  <c:v>795381</c:v>
                </c:pt>
                <c:pt idx="249">
                  <c:v>793911</c:v>
                </c:pt>
                <c:pt idx="250">
                  <c:v>792518</c:v>
                </c:pt>
                <c:pt idx="251">
                  <c:v>791090</c:v>
                </c:pt>
                <c:pt idx="252">
                  <c:v>789675</c:v>
                </c:pt>
                <c:pt idx="253">
                  <c:v>788288</c:v>
                </c:pt>
                <c:pt idx="254">
                  <c:v>786866</c:v>
                </c:pt>
                <c:pt idx="255">
                  <c:v>785445</c:v>
                </c:pt>
                <c:pt idx="256">
                  <c:v>784033</c:v>
                </c:pt>
                <c:pt idx="257">
                  <c:v>782650</c:v>
                </c:pt>
                <c:pt idx="258">
                  <c:v>781273</c:v>
                </c:pt>
                <c:pt idx="259">
                  <c:v>779855</c:v>
                </c:pt>
                <c:pt idx="260">
                  <c:v>778544</c:v>
                </c:pt>
                <c:pt idx="261">
                  <c:v>777175</c:v>
                </c:pt>
                <c:pt idx="262">
                  <c:v>775790</c:v>
                </c:pt>
                <c:pt idx="263">
                  <c:v>774522</c:v>
                </c:pt>
                <c:pt idx="264">
                  <c:v>773159</c:v>
                </c:pt>
                <c:pt idx="265">
                  <c:v>771819</c:v>
                </c:pt>
                <c:pt idx="266">
                  <c:v>770462</c:v>
                </c:pt>
                <c:pt idx="267">
                  <c:v>769140</c:v>
                </c:pt>
                <c:pt idx="268">
                  <c:v>767772</c:v>
                </c:pt>
                <c:pt idx="269">
                  <c:v>766435</c:v>
                </c:pt>
                <c:pt idx="270">
                  <c:v>765188</c:v>
                </c:pt>
                <c:pt idx="271">
                  <c:v>763840</c:v>
                </c:pt>
                <c:pt idx="272">
                  <c:v>762553</c:v>
                </c:pt>
                <c:pt idx="273">
                  <c:v>761302</c:v>
                </c:pt>
                <c:pt idx="274">
                  <c:v>759938</c:v>
                </c:pt>
                <c:pt idx="275">
                  <c:v>758579</c:v>
                </c:pt>
                <c:pt idx="276">
                  <c:v>757279</c:v>
                </c:pt>
                <c:pt idx="277">
                  <c:v>756020</c:v>
                </c:pt>
                <c:pt idx="278">
                  <c:v>754699</c:v>
                </c:pt>
                <c:pt idx="279">
                  <c:v>753364</c:v>
                </c:pt>
                <c:pt idx="280">
                  <c:v>752161</c:v>
                </c:pt>
                <c:pt idx="281">
                  <c:v>750870</c:v>
                </c:pt>
                <c:pt idx="282">
                  <c:v>749642</c:v>
                </c:pt>
                <c:pt idx="283">
                  <c:v>748387</c:v>
                </c:pt>
                <c:pt idx="284">
                  <c:v>747094</c:v>
                </c:pt>
                <c:pt idx="285">
                  <c:v>745815</c:v>
                </c:pt>
                <c:pt idx="286">
                  <c:v>744592</c:v>
                </c:pt>
                <c:pt idx="287">
                  <c:v>743346</c:v>
                </c:pt>
                <c:pt idx="288">
                  <c:v>742115</c:v>
                </c:pt>
                <c:pt idx="289">
                  <c:v>740922</c:v>
                </c:pt>
                <c:pt idx="290">
                  <c:v>739715</c:v>
                </c:pt>
                <c:pt idx="291">
                  <c:v>738481</c:v>
                </c:pt>
                <c:pt idx="292">
                  <c:v>737249</c:v>
                </c:pt>
                <c:pt idx="293">
                  <c:v>736029</c:v>
                </c:pt>
                <c:pt idx="294">
                  <c:v>734816</c:v>
                </c:pt>
                <c:pt idx="295">
                  <c:v>733532</c:v>
                </c:pt>
                <c:pt idx="296">
                  <c:v>732335</c:v>
                </c:pt>
                <c:pt idx="297">
                  <c:v>731193</c:v>
                </c:pt>
                <c:pt idx="298">
                  <c:v>729984</c:v>
                </c:pt>
                <c:pt idx="299">
                  <c:v>728794</c:v>
                </c:pt>
                <c:pt idx="300">
                  <c:v>727601</c:v>
                </c:pt>
                <c:pt idx="301">
                  <c:v>726408</c:v>
                </c:pt>
                <c:pt idx="302">
                  <c:v>725244</c:v>
                </c:pt>
                <c:pt idx="303">
                  <c:v>724036</c:v>
                </c:pt>
                <c:pt idx="304">
                  <c:v>722870</c:v>
                </c:pt>
                <c:pt idx="305">
                  <c:v>721747</c:v>
                </c:pt>
                <c:pt idx="306">
                  <c:v>720632</c:v>
                </c:pt>
                <c:pt idx="307">
                  <c:v>719489</c:v>
                </c:pt>
                <c:pt idx="308">
                  <c:v>718364</c:v>
                </c:pt>
                <c:pt idx="309">
                  <c:v>717188</c:v>
                </c:pt>
                <c:pt idx="310">
                  <c:v>716005</c:v>
                </c:pt>
                <c:pt idx="311">
                  <c:v>714914</c:v>
                </c:pt>
                <c:pt idx="312">
                  <c:v>713767</c:v>
                </c:pt>
                <c:pt idx="313">
                  <c:v>712644</c:v>
                </c:pt>
                <c:pt idx="314">
                  <c:v>711544</c:v>
                </c:pt>
                <c:pt idx="315">
                  <c:v>710453</c:v>
                </c:pt>
                <c:pt idx="316">
                  <c:v>709333</c:v>
                </c:pt>
                <c:pt idx="317">
                  <c:v>708216</c:v>
                </c:pt>
                <c:pt idx="318">
                  <c:v>707080</c:v>
                </c:pt>
                <c:pt idx="319">
                  <c:v>705949</c:v>
                </c:pt>
                <c:pt idx="320">
                  <c:v>704820</c:v>
                </c:pt>
                <c:pt idx="321">
                  <c:v>703692</c:v>
                </c:pt>
                <c:pt idx="322">
                  <c:v>702560</c:v>
                </c:pt>
                <c:pt idx="323">
                  <c:v>701425</c:v>
                </c:pt>
                <c:pt idx="324">
                  <c:v>700382</c:v>
                </c:pt>
                <c:pt idx="325">
                  <c:v>699314</c:v>
                </c:pt>
                <c:pt idx="326">
                  <c:v>698233</c:v>
                </c:pt>
                <c:pt idx="327">
                  <c:v>697137</c:v>
                </c:pt>
                <c:pt idx="328">
                  <c:v>696073</c:v>
                </c:pt>
                <c:pt idx="329">
                  <c:v>694997</c:v>
                </c:pt>
                <c:pt idx="330">
                  <c:v>693892</c:v>
                </c:pt>
                <c:pt idx="331">
                  <c:v>692823</c:v>
                </c:pt>
                <c:pt idx="332">
                  <c:v>691719</c:v>
                </c:pt>
                <c:pt idx="333">
                  <c:v>690670</c:v>
                </c:pt>
                <c:pt idx="334">
                  <c:v>689559</c:v>
                </c:pt>
                <c:pt idx="335">
                  <c:v>688516</c:v>
                </c:pt>
                <c:pt idx="336">
                  <c:v>687398</c:v>
                </c:pt>
                <c:pt idx="337">
                  <c:v>686373</c:v>
                </c:pt>
                <c:pt idx="338">
                  <c:v>685308</c:v>
                </c:pt>
                <c:pt idx="339">
                  <c:v>684236</c:v>
                </c:pt>
                <c:pt idx="340">
                  <c:v>683186</c:v>
                </c:pt>
                <c:pt idx="341">
                  <c:v>682142</c:v>
                </c:pt>
                <c:pt idx="342">
                  <c:v>681069</c:v>
                </c:pt>
                <c:pt idx="343">
                  <c:v>679978</c:v>
                </c:pt>
                <c:pt idx="344">
                  <c:v>678924</c:v>
                </c:pt>
                <c:pt idx="345">
                  <c:v>677861</c:v>
                </c:pt>
                <c:pt idx="346">
                  <c:v>676868</c:v>
                </c:pt>
                <c:pt idx="347">
                  <c:v>675832</c:v>
                </c:pt>
                <c:pt idx="348">
                  <c:v>674817</c:v>
                </c:pt>
                <c:pt idx="349">
                  <c:v>673806</c:v>
                </c:pt>
                <c:pt idx="350">
                  <c:v>672798</c:v>
                </c:pt>
                <c:pt idx="351">
                  <c:v>671794</c:v>
                </c:pt>
                <c:pt idx="352">
                  <c:v>670781</c:v>
                </c:pt>
                <c:pt idx="353">
                  <c:v>669723</c:v>
                </c:pt>
                <c:pt idx="354">
                  <c:v>668694</c:v>
                </c:pt>
                <c:pt idx="355">
                  <c:v>667680</c:v>
                </c:pt>
                <c:pt idx="356">
                  <c:v>666672</c:v>
                </c:pt>
                <c:pt idx="357">
                  <c:v>665652</c:v>
                </c:pt>
                <c:pt idx="358">
                  <c:v>664636</c:v>
                </c:pt>
                <c:pt idx="359">
                  <c:v>663590</c:v>
                </c:pt>
                <c:pt idx="360">
                  <c:v>662591</c:v>
                </c:pt>
                <c:pt idx="361">
                  <c:v>661638</c:v>
                </c:pt>
                <c:pt idx="362">
                  <c:v>660600</c:v>
                </c:pt>
                <c:pt idx="363">
                  <c:v>659611</c:v>
                </c:pt>
                <c:pt idx="364">
                  <c:v>658643</c:v>
                </c:pt>
                <c:pt idx="365">
                  <c:v>657677</c:v>
                </c:pt>
                <c:pt idx="366">
                  <c:v>656663</c:v>
                </c:pt>
                <c:pt idx="367">
                  <c:v>655659</c:v>
                </c:pt>
                <c:pt idx="368">
                  <c:v>654674</c:v>
                </c:pt>
                <c:pt idx="369">
                  <c:v>653701</c:v>
                </c:pt>
                <c:pt idx="370">
                  <c:v>652744</c:v>
                </c:pt>
                <c:pt idx="371">
                  <c:v>651795</c:v>
                </c:pt>
                <c:pt idx="372">
                  <c:v>650840</c:v>
                </c:pt>
                <c:pt idx="373">
                  <c:v>649846</c:v>
                </c:pt>
                <c:pt idx="374">
                  <c:v>648873</c:v>
                </c:pt>
                <c:pt idx="375">
                  <c:v>647874</c:v>
                </c:pt>
                <c:pt idx="376">
                  <c:v>646879</c:v>
                </c:pt>
                <c:pt idx="377">
                  <c:v>645941</c:v>
                </c:pt>
                <c:pt idx="378">
                  <c:v>645007</c:v>
                </c:pt>
                <c:pt idx="379">
                  <c:v>644030</c:v>
                </c:pt>
                <c:pt idx="380">
                  <c:v>643048</c:v>
                </c:pt>
                <c:pt idx="381">
                  <c:v>642063</c:v>
                </c:pt>
                <c:pt idx="382">
                  <c:v>641104</c:v>
                </c:pt>
                <c:pt idx="383">
                  <c:v>640165</c:v>
                </c:pt>
                <c:pt idx="384">
                  <c:v>639231</c:v>
                </c:pt>
                <c:pt idx="385">
                  <c:v>638311</c:v>
                </c:pt>
                <c:pt idx="386">
                  <c:v>637434</c:v>
                </c:pt>
                <c:pt idx="387">
                  <c:v>636414</c:v>
                </c:pt>
                <c:pt idx="388">
                  <c:v>635477</c:v>
                </c:pt>
                <c:pt idx="389">
                  <c:v>634517</c:v>
                </c:pt>
                <c:pt idx="390">
                  <c:v>633579</c:v>
                </c:pt>
                <c:pt idx="391">
                  <c:v>632674</c:v>
                </c:pt>
                <c:pt idx="392">
                  <c:v>631739</c:v>
                </c:pt>
                <c:pt idx="393">
                  <c:v>630835</c:v>
                </c:pt>
                <c:pt idx="394">
                  <c:v>629892</c:v>
                </c:pt>
                <c:pt idx="395">
                  <c:v>628966</c:v>
                </c:pt>
                <c:pt idx="396">
                  <c:v>628032</c:v>
                </c:pt>
                <c:pt idx="397">
                  <c:v>627100</c:v>
                </c:pt>
                <c:pt idx="398">
                  <c:v>626150</c:v>
                </c:pt>
                <c:pt idx="399">
                  <c:v>625281</c:v>
                </c:pt>
                <c:pt idx="400">
                  <c:v>624364</c:v>
                </c:pt>
                <c:pt idx="401">
                  <c:v>623473</c:v>
                </c:pt>
                <c:pt idx="402">
                  <c:v>622559</c:v>
                </c:pt>
                <c:pt idx="403">
                  <c:v>621709</c:v>
                </c:pt>
                <c:pt idx="404">
                  <c:v>620805</c:v>
                </c:pt>
                <c:pt idx="405">
                  <c:v>619882</c:v>
                </c:pt>
                <c:pt idx="406">
                  <c:v>618969</c:v>
                </c:pt>
                <c:pt idx="407">
                  <c:v>618085</c:v>
                </c:pt>
                <c:pt idx="408">
                  <c:v>617195</c:v>
                </c:pt>
                <c:pt idx="409">
                  <c:v>616352</c:v>
                </c:pt>
                <c:pt idx="410">
                  <c:v>615472</c:v>
                </c:pt>
                <c:pt idx="411">
                  <c:v>614631</c:v>
                </c:pt>
                <c:pt idx="412">
                  <c:v>613751</c:v>
                </c:pt>
                <c:pt idx="413">
                  <c:v>612938</c:v>
                </c:pt>
                <c:pt idx="414">
                  <c:v>612066</c:v>
                </c:pt>
                <c:pt idx="415">
                  <c:v>611231</c:v>
                </c:pt>
                <c:pt idx="416">
                  <c:v>610359</c:v>
                </c:pt>
                <c:pt idx="417">
                  <c:v>609506</c:v>
                </c:pt>
                <c:pt idx="418">
                  <c:v>608644</c:v>
                </c:pt>
                <c:pt idx="419">
                  <c:v>607775</c:v>
                </c:pt>
                <c:pt idx="420">
                  <c:v>606907</c:v>
                </c:pt>
                <c:pt idx="421">
                  <c:v>606030</c:v>
                </c:pt>
                <c:pt idx="422">
                  <c:v>605168</c:v>
                </c:pt>
                <c:pt idx="423">
                  <c:v>604341</c:v>
                </c:pt>
                <c:pt idx="424">
                  <c:v>603501</c:v>
                </c:pt>
                <c:pt idx="425">
                  <c:v>602648</c:v>
                </c:pt>
                <c:pt idx="426">
                  <c:v>601788</c:v>
                </c:pt>
                <c:pt idx="427">
                  <c:v>600962</c:v>
                </c:pt>
                <c:pt idx="428">
                  <c:v>600139</c:v>
                </c:pt>
                <c:pt idx="429">
                  <c:v>599314</c:v>
                </c:pt>
                <c:pt idx="430">
                  <c:v>598488</c:v>
                </c:pt>
                <c:pt idx="431">
                  <c:v>597634</c:v>
                </c:pt>
                <c:pt idx="432">
                  <c:v>596826</c:v>
                </c:pt>
                <c:pt idx="433">
                  <c:v>595984</c:v>
                </c:pt>
                <c:pt idx="434">
                  <c:v>595189</c:v>
                </c:pt>
                <c:pt idx="435">
                  <c:v>594335</c:v>
                </c:pt>
                <c:pt idx="436">
                  <c:v>593507</c:v>
                </c:pt>
                <c:pt idx="437">
                  <c:v>592671</c:v>
                </c:pt>
                <c:pt idx="438">
                  <c:v>591915</c:v>
                </c:pt>
                <c:pt idx="439">
                  <c:v>591054</c:v>
                </c:pt>
                <c:pt idx="440">
                  <c:v>590224</c:v>
                </c:pt>
                <c:pt idx="441">
                  <c:v>589388</c:v>
                </c:pt>
                <c:pt idx="442">
                  <c:v>588547</c:v>
                </c:pt>
                <c:pt idx="443">
                  <c:v>587775</c:v>
                </c:pt>
                <c:pt idx="444">
                  <c:v>586986</c:v>
                </c:pt>
                <c:pt idx="445">
                  <c:v>586173</c:v>
                </c:pt>
                <c:pt idx="446">
                  <c:v>585434</c:v>
                </c:pt>
                <c:pt idx="447">
                  <c:v>584650</c:v>
                </c:pt>
                <c:pt idx="448">
                  <c:v>583828</c:v>
                </c:pt>
                <c:pt idx="449">
                  <c:v>583096</c:v>
                </c:pt>
                <c:pt idx="450">
                  <c:v>582314</c:v>
                </c:pt>
                <c:pt idx="451">
                  <c:v>581503</c:v>
                </c:pt>
                <c:pt idx="452">
                  <c:v>580668</c:v>
                </c:pt>
                <c:pt idx="453">
                  <c:v>579883</c:v>
                </c:pt>
                <c:pt idx="454">
                  <c:v>579045</c:v>
                </c:pt>
                <c:pt idx="455">
                  <c:v>578270</c:v>
                </c:pt>
                <c:pt idx="456">
                  <c:v>577456</c:v>
                </c:pt>
                <c:pt idx="457">
                  <c:v>576644</c:v>
                </c:pt>
                <c:pt idx="458">
                  <c:v>575848</c:v>
                </c:pt>
                <c:pt idx="459">
                  <c:v>575021</c:v>
                </c:pt>
                <c:pt idx="460">
                  <c:v>574209</c:v>
                </c:pt>
                <c:pt idx="461">
                  <c:v>573429</c:v>
                </c:pt>
                <c:pt idx="462">
                  <c:v>572605</c:v>
                </c:pt>
                <c:pt idx="463">
                  <c:v>571855</c:v>
                </c:pt>
                <c:pt idx="464">
                  <c:v>571066</c:v>
                </c:pt>
                <c:pt idx="465">
                  <c:v>570246</c:v>
                </c:pt>
                <c:pt idx="466">
                  <c:v>569484</c:v>
                </c:pt>
                <c:pt idx="467">
                  <c:v>568663</c:v>
                </c:pt>
                <c:pt idx="468">
                  <c:v>567879</c:v>
                </c:pt>
                <c:pt idx="469">
                  <c:v>567131</c:v>
                </c:pt>
                <c:pt idx="470">
                  <c:v>566381</c:v>
                </c:pt>
                <c:pt idx="471">
                  <c:v>565567</c:v>
                </c:pt>
                <c:pt idx="472">
                  <c:v>564780</c:v>
                </c:pt>
                <c:pt idx="473">
                  <c:v>563974</c:v>
                </c:pt>
                <c:pt idx="474">
                  <c:v>563183</c:v>
                </c:pt>
                <c:pt idx="475">
                  <c:v>562375</c:v>
                </c:pt>
                <c:pt idx="476">
                  <c:v>561650</c:v>
                </c:pt>
                <c:pt idx="477">
                  <c:v>560856</c:v>
                </c:pt>
                <c:pt idx="478">
                  <c:v>560128</c:v>
                </c:pt>
                <c:pt idx="479">
                  <c:v>559379</c:v>
                </c:pt>
                <c:pt idx="480">
                  <c:v>558643</c:v>
                </c:pt>
                <c:pt idx="481">
                  <c:v>557951</c:v>
                </c:pt>
                <c:pt idx="482">
                  <c:v>557231</c:v>
                </c:pt>
                <c:pt idx="483">
                  <c:v>556464</c:v>
                </c:pt>
                <c:pt idx="484">
                  <c:v>555679</c:v>
                </c:pt>
                <c:pt idx="485">
                  <c:v>554914</c:v>
                </c:pt>
                <c:pt idx="486">
                  <c:v>554199</c:v>
                </c:pt>
                <c:pt idx="487">
                  <c:v>553471</c:v>
                </c:pt>
                <c:pt idx="488">
                  <c:v>552708</c:v>
                </c:pt>
                <c:pt idx="489">
                  <c:v>551944</c:v>
                </c:pt>
                <c:pt idx="490">
                  <c:v>551192</c:v>
                </c:pt>
                <c:pt idx="491">
                  <c:v>550441</c:v>
                </c:pt>
                <c:pt idx="492">
                  <c:v>549632</c:v>
                </c:pt>
                <c:pt idx="493">
                  <c:v>548894</c:v>
                </c:pt>
                <c:pt idx="494">
                  <c:v>548159</c:v>
                </c:pt>
                <c:pt idx="495">
                  <c:v>547428</c:v>
                </c:pt>
                <c:pt idx="496">
                  <c:v>546690</c:v>
                </c:pt>
                <c:pt idx="497">
                  <c:v>545968</c:v>
                </c:pt>
                <c:pt idx="498">
                  <c:v>545245</c:v>
                </c:pt>
                <c:pt idx="499">
                  <c:v>544530</c:v>
                </c:pt>
                <c:pt idx="500">
                  <c:v>543778</c:v>
                </c:pt>
                <c:pt idx="501">
                  <c:v>543090</c:v>
                </c:pt>
                <c:pt idx="502">
                  <c:v>542369</c:v>
                </c:pt>
                <c:pt idx="503">
                  <c:v>541611</c:v>
                </c:pt>
                <c:pt idx="504">
                  <c:v>540919</c:v>
                </c:pt>
                <c:pt idx="505">
                  <c:v>540199</c:v>
                </c:pt>
                <c:pt idx="506">
                  <c:v>539415</c:v>
                </c:pt>
                <c:pt idx="507">
                  <c:v>538715</c:v>
                </c:pt>
                <c:pt idx="508">
                  <c:v>537985</c:v>
                </c:pt>
                <c:pt idx="509">
                  <c:v>537240</c:v>
                </c:pt>
                <c:pt idx="510">
                  <c:v>536516</c:v>
                </c:pt>
                <c:pt idx="511">
                  <c:v>535824</c:v>
                </c:pt>
                <c:pt idx="512">
                  <c:v>535123</c:v>
                </c:pt>
                <c:pt idx="513">
                  <c:v>534440</c:v>
                </c:pt>
                <c:pt idx="514">
                  <c:v>533708</c:v>
                </c:pt>
                <c:pt idx="515">
                  <c:v>532946</c:v>
                </c:pt>
                <c:pt idx="516">
                  <c:v>532214</c:v>
                </c:pt>
                <c:pt idx="517">
                  <c:v>531509</c:v>
                </c:pt>
                <c:pt idx="518">
                  <c:v>530800</c:v>
                </c:pt>
                <c:pt idx="519">
                  <c:v>530108</c:v>
                </c:pt>
                <c:pt idx="520">
                  <c:v>529453</c:v>
                </c:pt>
                <c:pt idx="521">
                  <c:v>528787</c:v>
                </c:pt>
                <c:pt idx="522">
                  <c:v>528095</c:v>
                </c:pt>
                <c:pt idx="523">
                  <c:v>527414</c:v>
                </c:pt>
                <c:pt idx="524">
                  <c:v>526719</c:v>
                </c:pt>
                <c:pt idx="525">
                  <c:v>526010</c:v>
                </c:pt>
                <c:pt idx="526">
                  <c:v>525312</c:v>
                </c:pt>
                <c:pt idx="527">
                  <c:v>524636</c:v>
                </c:pt>
                <c:pt idx="528">
                  <c:v>523931</c:v>
                </c:pt>
                <c:pt idx="529">
                  <c:v>523240</c:v>
                </c:pt>
                <c:pt idx="530">
                  <c:v>522529</c:v>
                </c:pt>
                <c:pt idx="531">
                  <c:v>521858</c:v>
                </c:pt>
                <c:pt idx="532">
                  <c:v>521128</c:v>
                </c:pt>
                <c:pt idx="533">
                  <c:v>520439</c:v>
                </c:pt>
                <c:pt idx="534">
                  <c:v>519744</c:v>
                </c:pt>
                <c:pt idx="535">
                  <c:v>519082</c:v>
                </c:pt>
                <c:pt idx="536">
                  <c:v>518433</c:v>
                </c:pt>
                <c:pt idx="537">
                  <c:v>517754</c:v>
                </c:pt>
                <c:pt idx="538">
                  <c:v>517112</c:v>
                </c:pt>
                <c:pt idx="539">
                  <c:v>516450</c:v>
                </c:pt>
                <c:pt idx="540">
                  <c:v>515778</c:v>
                </c:pt>
                <c:pt idx="541">
                  <c:v>515128</c:v>
                </c:pt>
                <c:pt idx="542">
                  <c:v>514488</c:v>
                </c:pt>
                <c:pt idx="543">
                  <c:v>513855</c:v>
                </c:pt>
                <c:pt idx="544">
                  <c:v>513197</c:v>
                </c:pt>
                <c:pt idx="545">
                  <c:v>512532</c:v>
                </c:pt>
                <c:pt idx="546">
                  <c:v>511910</c:v>
                </c:pt>
                <c:pt idx="547">
                  <c:v>511278</c:v>
                </c:pt>
                <c:pt idx="548">
                  <c:v>510638</c:v>
                </c:pt>
                <c:pt idx="549">
                  <c:v>510000</c:v>
                </c:pt>
                <c:pt idx="550">
                  <c:v>509347</c:v>
                </c:pt>
                <c:pt idx="551">
                  <c:v>508732</c:v>
                </c:pt>
                <c:pt idx="552">
                  <c:v>508116</c:v>
                </c:pt>
                <c:pt idx="553">
                  <c:v>507486</c:v>
                </c:pt>
                <c:pt idx="554">
                  <c:v>506842</c:v>
                </c:pt>
                <c:pt idx="555">
                  <c:v>506251</c:v>
                </c:pt>
                <c:pt idx="556">
                  <c:v>505637</c:v>
                </c:pt>
                <c:pt idx="557">
                  <c:v>505040</c:v>
                </c:pt>
                <c:pt idx="558">
                  <c:v>504392</c:v>
                </c:pt>
                <c:pt idx="559">
                  <c:v>503764</c:v>
                </c:pt>
                <c:pt idx="560">
                  <c:v>503129</c:v>
                </c:pt>
                <c:pt idx="561">
                  <c:v>502546</c:v>
                </c:pt>
                <c:pt idx="562">
                  <c:v>501951</c:v>
                </c:pt>
                <c:pt idx="563">
                  <c:v>501362</c:v>
                </c:pt>
                <c:pt idx="564">
                  <c:v>500748</c:v>
                </c:pt>
                <c:pt idx="565">
                  <c:v>500144</c:v>
                </c:pt>
                <c:pt idx="566">
                  <c:v>499568</c:v>
                </c:pt>
                <c:pt idx="567">
                  <c:v>498940</c:v>
                </c:pt>
                <c:pt idx="568">
                  <c:v>498331</c:v>
                </c:pt>
                <c:pt idx="569">
                  <c:v>497687</c:v>
                </c:pt>
                <c:pt idx="570">
                  <c:v>497027</c:v>
                </c:pt>
                <c:pt idx="571">
                  <c:v>496455</c:v>
                </c:pt>
                <c:pt idx="572">
                  <c:v>495817</c:v>
                </c:pt>
                <c:pt idx="573">
                  <c:v>495212</c:v>
                </c:pt>
                <c:pt idx="574">
                  <c:v>494608</c:v>
                </c:pt>
                <c:pt idx="575">
                  <c:v>494017</c:v>
                </c:pt>
                <c:pt idx="576">
                  <c:v>493395</c:v>
                </c:pt>
                <c:pt idx="577">
                  <c:v>492787</c:v>
                </c:pt>
                <c:pt idx="578">
                  <c:v>492162</c:v>
                </c:pt>
                <c:pt idx="579">
                  <c:v>491574</c:v>
                </c:pt>
                <c:pt idx="580">
                  <c:v>490940</c:v>
                </c:pt>
                <c:pt idx="581">
                  <c:v>490315</c:v>
                </c:pt>
                <c:pt idx="582">
                  <c:v>489756</c:v>
                </c:pt>
                <c:pt idx="583">
                  <c:v>489156</c:v>
                </c:pt>
                <c:pt idx="584">
                  <c:v>488572</c:v>
                </c:pt>
                <c:pt idx="585">
                  <c:v>487986</c:v>
                </c:pt>
                <c:pt idx="586">
                  <c:v>487390</c:v>
                </c:pt>
                <c:pt idx="587">
                  <c:v>486841</c:v>
                </c:pt>
                <c:pt idx="588">
                  <c:v>486229</c:v>
                </c:pt>
                <c:pt idx="589">
                  <c:v>485609</c:v>
                </c:pt>
                <c:pt idx="590">
                  <c:v>485038</c:v>
                </c:pt>
                <c:pt idx="591">
                  <c:v>484454</c:v>
                </c:pt>
                <c:pt idx="592">
                  <c:v>483842</c:v>
                </c:pt>
                <c:pt idx="593">
                  <c:v>483264</c:v>
                </c:pt>
                <c:pt idx="594">
                  <c:v>482683</c:v>
                </c:pt>
                <c:pt idx="595">
                  <c:v>482139</c:v>
                </c:pt>
                <c:pt idx="596">
                  <c:v>481517</c:v>
                </c:pt>
                <c:pt idx="597">
                  <c:v>480968</c:v>
                </c:pt>
                <c:pt idx="598">
                  <c:v>480375</c:v>
                </c:pt>
                <c:pt idx="599">
                  <c:v>479804</c:v>
                </c:pt>
                <c:pt idx="600">
                  <c:v>479222</c:v>
                </c:pt>
                <c:pt idx="601">
                  <c:v>478631</c:v>
                </c:pt>
                <c:pt idx="602">
                  <c:v>478085</c:v>
                </c:pt>
                <c:pt idx="603">
                  <c:v>477501</c:v>
                </c:pt>
                <c:pt idx="604">
                  <c:v>476918</c:v>
                </c:pt>
                <c:pt idx="605">
                  <c:v>476349</c:v>
                </c:pt>
                <c:pt idx="606">
                  <c:v>475807</c:v>
                </c:pt>
                <c:pt idx="607">
                  <c:v>475206</c:v>
                </c:pt>
                <c:pt idx="608">
                  <c:v>474664</c:v>
                </c:pt>
                <c:pt idx="609">
                  <c:v>474111</c:v>
                </c:pt>
                <c:pt idx="610">
                  <c:v>473525</c:v>
                </c:pt>
                <c:pt idx="611">
                  <c:v>472936</c:v>
                </c:pt>
                <c:pt idx="612">
                  <c:v>472378</c:v>
                </c:pt>
                <c:pt idx="613">
                  <c:v>471843</c:v>
                </c:pt>
                <c:pt idx="614">
                  <c:v>471319</c:v>
                </c:pt>
                <c:pt idx="615">
                  <c:v>470731</c:v>
                </c:pt>
                <c:pt idx="616">
                  <c:v>470178</c:v>
                </c:pt>
                <c:pt idx="617">
                  <c:v>469629</c:v>
                </c:pt>
                <c:pt idx="618">
                  <c:v>469094</c:v>
                </c:pt>
                <c:pt idx="619">
                  <c:v>468527</c:v>
                </c:pt>
                <c:pt idx="620">
                  <c:v>467974</c:v>
                </c:pt>
                <c:pt idx="621">
                  <c:v>467464</c:v>
                </c:pt>
                <c:pt idx="622">
                  <c:v>466909</c:v>
                </c:pt>
                <c:pt idx="623">
                  <c:v>466346</c:v>
                </c:pt>
                <c:pt idx="624">
                  <c:v>465815</c:v>
                </c:pt>
                <c:pt idx="625">
                  <c:v>465245</c:v>
                </c:pt>
                <c:pt idx="626">
                  <c:v>464685</c:v>
                </c:pt>
                <c:pt idx="627">
                  <c:v>464128</c:v>
                </c:pt>
                <c:pt idx="628">
                  <c:v>463536</c:v>
                </c:pt>
                <c:pt idx="629">
                  <c:v>462980</c:v>
                </c:pt>
                <c:pt idx="630">
                  <c:v>462436</c:v>
                </c:pt>
                <c:pt idx="631">
                  <c:v>461923</c:v>
                </c:pt>
                <c:pt idx="632">
                  <c:v>461384</c:v>
                </c:pt>
                <c:pt idx="633">
                  <c:v>460882</c:v>
                </c:pt>
                <c:pt idx="634">
                  <c:v>460349</c:v>
                </c:pt>
                <c:pt idx="635">
                  <c:v>459802</c:v>
                </c:pt>
                <c:pt idx="636">
                  <c:v>459291</c:v>
                </c:pt>
                <c:pt idx="637">
                  <c:v>458769</c:v>
                </c:pt>
                <c:pt idx="638">
                  <c:v>458223</c:v>
                </c:pt>
                <c:pt idx="639">
                  <c:v>457714</c:v>
                </c:pt>
                <c:pt idx="640">
                  <c:v>457208</c:v>
                </c:pt>
                <c:pt idx="641">
                  <c:v>456709</c:v>
                </c:pt>
                <c:pt idx="642">
                  <c:v>456156</c:v>
                </c:pt>
                <c:pt idx="643">
                  <c:v>455624</c:v>
                </c:pt>
                <c:pt idx="644">
                  <c:v>455129</c:v>
                </c:pt>
                <c:pt idx="645">
                  <c:v>454611</c:v>
                </c:pt>
                <c:pt idx="646">
                  <c:v>454134</c:v>
                </c:pt>
                <c:pt idx="647">
                  <c:v>453606</c:v>
                </c:pt>
                <c:pt idx="648">
                  <c:v>453123</c:v>
                </c:pt>
                <c:pt idx="649">
                  <c:v>452646</c:v>
                </c:pt>
                <c:pt idx="650">
                  <c:v>452159</c:v>
                </c:pt>
                <c:pt idx="651">
                  <c:v>451691</c:v>
                </c:pt>
                <c:pt idx="652">
                  <c:v>451191</c:v>
                </c:pt>
                <c:pt idx="653">
                  <c:v>450674</c:v>
                </c:pt>
                <c:pt idx="654">
                  <c:v>450178</c:v>
                </c:pt>
                <c:pt idx="655">
                  <c:v>449688</c:v>
                </c:pt>
                <c:pt idx="656">
                  <c:v>449211</c:v>
                </c:pt>
                <c:pt idx="657">
                  <c:v>448724</c:v>
                </c:pt>
                <c:pt idx="658">
                  <c:v>448234</c:v>
                </c:pt>
                <c:pt idx="659">
                  <c:v>447756</c:v>
                </c:pt>
                <c:pt idx="660">
                  <c:v>447216</c:v>
                </c:pt>
                <c:pt idx="661">
                  <c:v>446721</c:v>
                </c:pt>
                <c:pt idx="662">
                  <c:v>446228</c:v>
                </c:pt>
                <c:pt idx="663">
                  <c:v>445757</c:v>
                </c:pt>
                <c:pt idx="664">
                  <c:v>445281</c:v>
                </c:pt>
                <c:pt idx="665">
                  <c:v>444805</c:v>
                </c:pt>
                <c:pt idx="666">
                  <c:v>444300</c:v>
                </c:pt>
                <c:pt idx="667">
                  <c:v>443822</c:v>
                </c:pt>
                <c:pt idx="668">
                  <c:v>443312</c:v>
                </c:pt>
                <c:pt idx="669">
                  <c:v>442849</c:v>
                </c:pt>
                <c:pt idx="670">
                  <c:v>442388</c:v>
                </c:pt>
                <c:pt idx="671">
                  <c:v>441904</c:v>
                </c:pt>
                <c:pt idx="672">
                  <c:v>441418</c:v>
                </c:pt>
                <c:pt idx="673">
                  <c:v>440940</c:v>
                </c:pt>
                <c:pt idx="674">
                  <c:v>440490</c:v>
                </c:pt>
                <c:pt idx="675">
                  <c:v>439934</c:v>
                </c:pt>
                <c:pt idx="676">
                  <c:v>439461</c:v>
                </c:pt>
                <c:pt idx="677">
                  <c:v>438983</c:v>
                </c:pt>
                <c:pt idx="678">
                  <c:v>438473</c:v>
                </c:pt>
                <c:pt idx="679">
                  <c:v>437976</c:v>
                </c:pt>
                <c:pt idx="680">
                  <c:v>437507</c:v>
                </c:pt>
                <c:pt idx="681">
                  <c:v>437061</c:v>
                </c:pt>
                <c:pt idx="682">
                  <c:v>436578</c:v>
                </c:pt>
                <c:pt idx="683">
                  <c:v>436156</c:v>
                </c:pt>
                <c:pt idx="684">
                  <c:v>435684</c:v>
                </c:pt>
                <c:pt idx="685">
                  <c:v>435208</c:v>
                </c:pt>
                <c:pt idx="686">
                  <c:v>434726</c:v>
                </c:pt>
                <c:pt idx="687">
                  <c:v>434266</c:v>
                </c:pt>
                <c:pt idx="688">
                  <c:v>433795</c:v>
                </c:pt>
                <c:pt idx="689">
                  <c:v>433312</c:v>
                </c:pt>
                <c:pt idx="690">
                  <c:v>432819</c:v>
                </c:pt>
                <c:pt idx="691">
                  <c:v>432351</c:v>
                </c:pt>
                <c:pt idx="692">
                  <c:v>431872</c:v>
                </c:pt>
                <c:pt idx="693">
                  <c:v>431382</c:v>
                </c:pt>
                <c:pt idx="694">
                  <c:v>430928</c:v>
                </c:pt>
                <c:pt idx="695">
                  <c:v>430443</c:v>
                </c:pt>
                <c:pt idx="696">
                  <c:v>429979</c:v>
                </c:pt>
                <c:pt idx="697">
                  <c:v>429467</c:v>
                </c:pt>
                <c:pt idx="698">
                  <c:v>428977</c:v>
                </c:pt>
                <c:pt idx="699">
                  <c:v>428542</c:v>
                </c:pt>
                <c:pt idx="700">
                  <c:v>428068</c:v>
                </c:pt>
                <c:pt idx="701">
                  <c:v>427613</c:v>
                </c:pt>
                <c:pt idx="702">
                  <c:v>427152</c:v>
                </c:pt>
                <c:pt idx="703">
                  <c:v>426684</c:v>
                </c:pt>
                <c:pt idx="704">
                  <c:v>426174</c:v>
                </c:pt>
                <c:pt idx="705">
                  <c:v>425703</c:v>
                </c:pt>
                <c:pt idx="706">
                  <c:v>425232</c:v>
                </c:pt>
                <c:pt idx="707">
                  <c:v>424725</c:v>
                </c:pt>
                <c:pt idx="708">
                  <c:v>424264</c:v>
                </c:pt>
                <c:pt idx="709">
                  <c:v>423767</c:v>
                </c:pt>
                <c:pt idx="710">
                  <c:v>423299</c:v>
                </c:pt>
                <c:pt idx="711">
                  <c:v>422836</c:v>
                </c:pt>
                <c:pt idx="712">
                  <c:v>422362</c:v>
                </c:pt>
                <c:pt idx="713">
                  <c:v>421924</c:v>
                </c:pt>
                <c:pt idx="714">
                  <c:v>421445</c:v>
                </c:pt>
                <c:pt idx="715">
                  <c:v>420979</c:v>
                </c:pt>
                <c:pt idx="716">
                  <c:v>420525</c:v>
                </c:pt>
                <c:pt idx="717">
                  <c:v>420079</c:v>
                </c:pt>
                <c:pt idx="718">
                  <c:v>419626</c:v>
                </c:pt>
                <c:pt idx="719">
                  <c:v>419125</c:v>
                </c:pt>
                <c:pt idx="720">
                  <c:v>418658</c:v>
                </c:pt>
                <c:pt idx="721">
                  <c:v>418211</c:v>
                </c:pt>
                <c:pt idx="722">
                  <c:v>417758</c:v>
                </c:pt>
                <c:pt idx="723">
                  <c:v>417312</c:v>
                </c:pt>
                <c:pt idx="724">
                  <c:v>416866</c:v>
                </c:pt>
                <c:pt idx="725">
                  <c:v>416406</c:v>
                </c:pt>
                <c:pt idx="726">
                  <c:v>415971</c:v>
                </c:pt>
                <c:pt idx="727">
                  <c:v>415525</c:v>
                </c:pt>
                <c:pt idx="728">
                  <c:v>415060</c:v>
                </c:pt>
                <c:pt idx="729">
                  <c:v>414601</c:v>
                </c:pt>
                <c:pt idx="730">
                  <c:v>414143</c:v>
                </c:pt>
                <c:pt idx="731">
                  <c:v>413678</c:v>
                </c:pt>
                <c:pt idx="732">
                  <c:v>413228</c:v>
                </c:pt>
                <c:pt idx="733">
                  <c:v>412796</c:v>
                </c:pt>
                <c:pt idx="734">
                  <c:v>412362</c:v>
                </c:pt>
                <c:pt idx="735">
                  <c:v>411926</c:v>
                </c:pt>
                <c:pt idx="736">
                  <c:v>411459</c:v>
                </c:pt>
                <c:pt idx="737">
                  <c:v>411010</c:v>
                </c:pt>
                <c:pt idx="738">
                  <c:v>410547</c:v>
                </c:pt>
                <c:pt idx="739">
                  <c:v>410080</c:v>
                </c:pt>
                <c:pt idx="740">
                  <c:v>409624</c:v>
                </c:pt>
                <c:pt idx="741">
                  <c:v>409186</c:v>
                </c:pt>
                <c:pt idx="742">
                  <c:v>408791</c:v>
                </c:pt>
                <c:pt idx="743">
                  <c:v>408356</c:v>
                </c:pt>
                <c:pt idx="744">
                  <c:v>407928</c:v>
                </c:pt>
                <c:pt idx="745">
                  <c:v>407450</c:v>
                </c:pt>
                <c:pt idx="746">
                  <c:v>407010</c:v>
                </c:pt>
                <c:pt idx="747">
                  <c:v>406599</c:v>
                </c:pt>
                <c:pt idx="748">
                  <c:v>406156</c:v>
                </c:pt>
                <c:pt idx="749">
                  <c:v>405717</c:v>
                </c:pt>
                <c:pt idx="750">
                  <c:v>405267</c:v>
                </c:pt>
                <c:pt idx="751">
                  <c:v>404865</c:v>
                </c:pt>
                <c:pt idx="752">
                  <c:v>404388</c:v>
                </c:pt>
                <c:pt idx="753">
                  <c:v>403967</c:v>
                </c:pt>
                <c:pt idx="754">
                  <c:v>403538</c:v>
                </c:pt>
                <c:pt idx="755">
                  <c:v>403120</c:v>
                </c:pt>
                <c:pt idx="756">
                  <c:v>402700</c:v>
                </c:pt>
                <c:pt idx="757">
                  <c:v>402298</c:v>
                </c:pt>
                <c:pt idx="758">
                  <c:v>401861</c:v>
                </c:pt>
                <c:pt idx="759">
                  <c:v>401455</c:v>
                </c:pt>
                <c:pt idx="760">
                  <c:v>401061</c:v>
                </c:pt>
                <c:pt idx="761">
                  <c:v>400705</c:v>
                </c:pt>
                <c:pt idx="762">
                  <c:v>400326</c:v>
                </c:pt>
                <c:pt idx="763">
                  <c:v>399913</c:v>
                </c:pt>
                <c:pt idx="764">
                  <c:v>399495</c:v>
                </c:pt>
                <c:pt idx="765">
                  <c:v>399059</c:v>
                </c:pt>
                <c:pt idx="766">
                  <c:v>398653</c:v>
                </c:pt>
                <c:pt idx="767">
                  <c:v>398226</c:v>
                </c:pt>
                <c:pt idx="768">
                  <c:v>397796</c:v>
                </c:pt>
                <c:pt idx="769">
                  <c:v>397384</c:v>
                </c:pt>
                <c:pt idx="770">
                  <c:v>396982</c:v>
                </c:pt>
                <c:pt idx="771">
                  <c:v>396567</c:v>
                </c:pt>
                <c:pt idx="772">
                  <c:v>396131</c:v>
                </c:pt>
                <c:pt idx="773">
                  <c:v>395718</c:v>
                </c:pt>
                <c:pt idx="774">
                  <c:v>395292</c:v>
                </c:pt>
                <c:pt idx="775">
                  <c:v>394869</c:v>
                </c:pt>
                <c:pt idx="776">
                  <c:v>394489</c:v>
                </c:pt>
                <c:pt idx="777">
                  <c:v>394051</c:v>
                </c:pt>
                <c:pt idx="778">
                  <c:v>393626</c:v>
                </c:pt>
                <c:pt idx="779">
                  <c:v>393210</c:v>
                </c:pt>
                <c:pt idx="780">
                  <c:v>392818</c:v>
                </c:pt>
                <c:pt idx="781">
                  <c:v>392422</c:v>
                </c:pt>
                <c:pt idx="782">
                  <c:v>392008</c:v>
                </c:pt>
                <c:pt idx="783">
                  <c:v>391604</c:v>
                </c:pt>
                <c:pt idx="784">
                  <c:v>391223</c:v>
                </c:pt>
                <c:pt idx="785">
                  <c:v>390795</c:v>
                </c:pt>
                <c:pt idx="786">
                  <c:v>390420</c:v>
                </c:pt>
                <c:pt idx="787">
                  <c:v>390059</c:v>
                </c:pt>
                <c:pt idx="788">
                  <c:v>389642</c:v>
                </c:pt>
                <c:pt idx="789">
                  <c:v>389230</c:v>
                </c:pt>
                <c:pt idx="790">
                  <c:v>388803</c:v>
                </c:pt>
                <c:pt idx="791">
                  <c:v>388403</c:v>
                </c:pt>
                <c:pt idx="792">
                  <c:v>387977</c:v>
                </c:pt>
                <c:pt idx="793">
                  <c:v>387548</c:v>
                </c:pt>
                <c:pt idx="794">
                  <c:v>387162</c:v>
                </c:pt>
                <c:pt idx="795">
                  <c:v>386750</c:v>
                </c:pt>
                <c:pt idx="796">
                  <c:v>386333</c:v>
                </c:pt>
                <c:pt idx="797">
                  <c:v>385924</c:v>
                </c:pt>
                <c:pt idx="798">
                  <c:v>385485</c:v>
                </c:pt>
                <c:pt idx="799">
                  <c:v>385061</c:v>
                </c:pt>
                <c:pt idx="800">
                  <c:v>384622</c:v>
                </c:pt>
                <c:pt idx="801">
                  <c:v>384186</c:v>
                </c:pt>
                <c:pt idx="802">
                  <c:v>383792</c:v>
                </c:pt>
                <c:pt idx="803">
                  <c:v>383382</c:v>
                </c:pt>
                <c:pt idx="804">
                  <c:v>382963</c:v>
                </c:pt>
                <c:pt idx="805">
                  <c:v>382546</c:v>
                </c:pt>
                <c:pt idx="806">
                  <c:v>382135</c:v>
                </c:pt>
                <c:pt idx="807">
                  <c:v>381709</c:v>
                </c:pt>
                <c:pt idx="808">
                  <c:v>381302</c:v>
                </c:pt>
                <c:pt idx="809">
                  <c:v>380915</c:v>
                </c:pt>
                <c:pt idx="810">
                  <c:v>380494</c:v>
                </c:pt>
                <c:pt idx="811">
                  <c:v>380047</c:v>
                </c:pt>
                <c:pt idx="812">
                  <c:v>379628</c:v>
                </c:pt>
                <c:pt idx="813">
                  <c:v>379208</c:v>
                </c:pt>
                <c:pt idx="814">
                  <c:v>378810</c:v>
                </c:pt>
                <c:pt idx="815">
                  <c:v>378401</c:v>
                </c:pt>
                <c:pt idx="816">
                  <c:v>377995</c:v>
                </c:pt>
                <c:pt idx="817">
                  <c:v>377615</c:v>
                </c:pt>
                <c:pt idx="818">
                  <c:v>377211</c:v>
                </c:pt>
                <c:pt idx="819">
                  <c:v>376811</c:v>
                </c:pt>
                <c:pt idx="820">
                  <c:v>376421</c:v>
                </c:pt>
                <c:pt idx="821">
                  <c:v>376019</c:v>
                </c:pt>
                <c:pt idx="822">
                  <c:v>375579</c:v>
                </c:pt>
                <c:pt idx="823">
                  <c:v>375205</c:v>
                </c:pt>
                <c:pt idx="824">
                  <c:v>374805</c:v>
                </c:pt>
                <c:pt idx="825">
                  <c:v>374407</c:v>
                </c:pt>
                <c:pt idx="826">
                  <c:v>374004</c:v>
                </c:pt>
                <c:pt idx="827">
                  <c:v>373621</c:v>
                </c:pt>
                <c:pt idx="828">
                  <c:v>373232</c:v>
                </c:pt>
                <c:pt idx="829">
                  <c:v>372817</c:v>
                </c:pt>
                <c:pt idx="830">
                  <c:v>372431</c:v>
                </c:pt>
                <c:pt idx="831">
                  <c:v>372008</c:v>
                </c:pt>
                <c:pt idx="832">
                  <c:v>371577</c:v>
                </c:pt>
                <c:pt idx="833">
                  <c:v>371170</c:v>
                </c:pt>
                <c:pt idx="834">
                  <c:v>370742</c:v>
                </c:pt>
                <c:pt idx="835">
                  <c:v>370341</c:v>
                </c:pt>
                <c:pt idx="836">
                  <c:v>369943</c:v>
                </c:pt>
                <c:pt idx="837">
                  <c:v>369483</c:v>
                </c:pt>
                <c:pt idx="838">
                  <c:v>369074</c:v>
                </c:pt>
                <c:pt idx="839">
                  <c:v>368693</c:v>
                </c:pt>
                <c:pt idx="840">
                  <c:v>368246</c:v>
                </c:pt>
                <c:pt idx="841">
                  <c:v>367820</c:v>
                </c:pt>
                <c:pt idx="842">
                  <c:v>367385</c:v>
                </c:pt>
                <c:pt idx="843">
                  <c:v>366969</c:v>
                </c:pt>
                <c:pt idx="844">
                  <c:v>366568</c:v>
                </c:pt>
                <c:pt idx="845">
                  <c:v>366148</c:v>
                </c:pt>
                <c:pt idx="846">
                  <c:v>365752</c:v>
                </c:pt>
                <c:pt idx="847">
                  <c:v>365356</c:v>
                </c:pt>
                <c:pt idx="848">
                  <c:v>365002</c:v>
                </c:pt>
                <c:pt idx="849">
                  <c:v>364626</c:v>
                </c:pt>
                <c:pt idx="850">
                  <c:v>364227</c:v>
                </c:pt>
                <c:pt idx="851">
                  <c:v>363798</c:v>
                </c:pt>
                <c:pt idx="852">
                  <c:v>363422</c:v>
                </c:pt>
                <c:pt idx="853">
                  <c:v>363021</c:v>
                </c:pt>
                <c:pt idx="854">
                  <c:v>362610</c:v>
                </c:pt>
                <c:pt idx="855">
                  <c:v>362221</c:v>
                </c:pt>
                <c:pt idx="856">
                  <c:v>361819</c:v>
                </c:pt>
                <c:pt idx="857">
                  <c:v>361421</c:v>
                </c:pt>
                <c:pt idx="858">
                  <c:v>361012</c:v>
                </c:pt>
                <c:pt idx="859">
                  <c:v>360664</c:v>
                </c:pt>
                <c:pt idx="860">
                  <c:v>360213</c:v>
                </c:pt>
                <c:pt idx="861">
                  <c:v>359814</c:v>
                </c:pt>
                <c:pt idx="862">
                  <c:v>359409</c:v>
                </c:pt>
                <c:pt idx="863">
                  <c:v>359009</c:v>
                </c:pt>
                <c:pt idx="864">
                  <c:v>358611</c:v>
                </c:pt>
                <c:pt idx="865">
                  <c:v>358221</c:v>
                </c:pt>
                <c:pt idx="866">
                  <c:v>357808</c:v>
                </c:pt>
                <c:pt idx="867">
                  <c:v>357424</c:v>
                </c:pt>
                <c:pt idx="868">
                  <c:v>357016</c:v>
                </c:pt>
                <c:pt idx="869">
                  <c:v>356617</c:v>
                </c:pt>
                <c:pt idx="870">
                  <c:v>356257</c:v>
                </c:pt>
                <c:pt idx="871">
                  <c:v>355843</c:v>
                </c:pt>
                <c:pt idx="872">
                  <c:v>355440</c:v>
                </c:pt>
                <c:pt idx="873">
                  <c:v>355062</c:v>
                </c:pt>
                <c:pt idx="874">
                  <c:v>354660</c:v>
                </c:pt>
                <c:pt idx="875">
                  <c:v>354259</c:v>
                </c:pt>
                <c:pt idx="876">
                  <c:v>353889</c:v>
                </c:pt>
                <c:pt idx="877">
                  <c:v>353496</c:v>
                </c:pt>
                <c:pt idx="878">
                  <c:v>353133</c:v>
                </c:pt>
                <c:pt idx="879">
                  <c:v>352732</c:v>
                </c:pt>
                <c:pt idx="880">
                  <c:v>352304</c:v>
                </c:pt>
                <c:pt idx="881">
                  <c:v>351896</c:v>
                </c:pt>
                <c:pt idx="882">
                  <c:v>351475</c:v>
                </c:pt>
                <c:pt idx="883">
                  <c:v>351070</c:v>
                </c:pt>
                <c:pt idx="884">
                  <c:v>350693</c:v>
                </c:pt>
                <c:pt idx="885">
                  <c:v>350319</c:v>
                </c:pt>
                <c:pt idx="886">
                  <c:v>349960</c:v>
                </c:pt>
                <c:pt idx="887">
                  <c:v>349584</c:v>
                </c:pt>
                <c:pt idx="888">
                  <c:v>349184</c:v>
                </c:pt>
                <c:pt idx="889">
                  <c:v>348791</c:v>
                </c:pt>
                <c:pt idx="890">
                  <c:v>348413</c:v>
                </c:pt>
                <c:pt idx="891">
                  <c:v>348026</c:v>
                </c:pt>
                <c:pt idx="892">
                  <c:v>347693</c:v>
                </c:pt>
                <c:pt idx="893">
                  <c:v>347309</c:v>
                </c:pt>
                <c:pt idx="894">
                  <c:v>346955</c:v>
                </c:pt>
                <c:pt idx="895">
                  <c:v>346567</c:v>
                </c:pt>
                <c:pt idx="896">
                  <c:v>346227</c:v>
                </c:pt>
                <c:pt idx="897">
                  <c:v>345845</c:v>
                </c:pt>
                <c:pt idx="898">
                  <c:v>345483</c:v>
                </c:pt>
                <c:pt idx="899">
                  <c:v>345121</c:v>
                </c:pt>
                <c:pt idx="900">
                  <c:v>344785</c:v>
                </c:pt>
                <c:pt idx="901">
                  <c:v>344417</c:v>
                </c:pt>
                <c:pt idx="902">
                  <c:v>344021</c:v>
                </c:pt>
                <c:pt idx="903">
                  <c:v>343639</c:v>
                </c:pt>
                <c:pt idx="904">
                  <c:v>343320</c:v>
                </c:pt>
                <c:pt idx="905">
                  <c:v>342957</c:v>
                </c:pt>
                <c:pt idx="906">
                  <c:v>342595</c:v>
                </c:pt>
                <c:pt idx="907">
                  <c:v>342247</c:v>
                </c:pt>
                <c:pt idx="908">
                  <c:v>341910</c:v>
                </c:pt>
                <c:pt idx="909">
                  <c:v>341536</c:v>
                </c:pt>
                <c:pt idx="910">
                  <c:v>341177</c:v>
                </c:pt>
                <c:pt idx="911">
                  <c:v>340827</c:v>
                </c:pt>
                <c:pt idx="912">
                  <c:v>340446</c:v>
                </c:pt>
                <c:pt idx="913">
                  <c:v>340056</c:v>
                </c:pt>
                <c:pt idx="914">
                  <c:v>339687</c:v>
                </c:pt>
                <c:pt idx="915">
                  <c:v>339348</c:v>
                </c:pt>
                <c:pt idx="916">
                  <c:v>339002</c:v>
                </c:pt>
                <c:pt idx="917">
                  <c:v>338624</c:v>
                </c:pt>
                <c:pt idx="918">
                  <c:v>338281</c:v>
                </c:pt>
                <c:pt idx="919">
                  <c:v>337952</c:v>
                </c:pt>
                <c:pt idx="920">
                  <c:v>337601</c:v>
                </c:pt>
                <c:pt idx="921">
                  <c:v>337214</c:v>
                </c:pt>
                <c:pt idx="922">
                  <c:v>336838</c:v>
                </c:pt>
                <c:pt idx="923">
                  <c:v>336530</c:v>
                </c:pt>
                <c:pt idx="924">
                  <c:v>336172</c:v>
                </c:pt>
                <c:pt idx="925">
                  <c:v>335838</c:v>
                </c:pt>
                <c:pt idx="926">
                  <c:v>335487</c:v>
                </c:pt>
                <c:pt idx="927">
                  <c:v>335118</c:v>
                </c:pt>
                <c:pt idx="928">
                  <c:v>334770</c:v>
                </c:pt>
                <c:pt idx="929">
                  <c:v>334457</c:v>
                </c:pt>
                <c:pt idx="930">
                  <c:v>334149</c:v>
                </c:pt>
                <c:pt idx="931">
                  <c:v>333830</c:v>
                </c:pt>
                <c:pt idx="932">
                  <c:v>333493</c:v>
                </c:pt>
                <c:pt idx="933">
                  <c:v>333152</c:v>
                </c:pt>
                <c:pt idx="934">
                  <c:v>332799</c:v>
                </c:pt>
                <c:pt idx="935">
                  <c:v>332490</c:v>
                </c:pt>
                <c:pt idx="936">
                  <c:v>332172</c:v>
                </c:pt>
                <c:pt idx="937">
                  <c:v>331834</c:v>
                </c:pt>
                <c:pt idx="938">
                  <c:v>331524</c:v>
                </c:pt>
                <c:pt idx="939">
                  <c:v>331196</c:v>
                </c:pt>
                <c:pt idx="940">
                  <c:v>330898</c:v>
                </c:pt>
                <c:pt idx="941">
                  <c:v>330574</c:v>
                </c:pt>
                <c:pt idx="942">
                  <c:v>330244</c:v>
                </c:pt>
                <c:pt idx="943">
                  <c:v>329922</c:v>
                </c:pt>
                <c:pt idx="944">
                  <c:v>329590</c:v>
                </c:pt>
                <c:pt idx="945">
                  <c:v>329249</c:v>
                </c:pt>
                <c:pt idx="946">
                  <c:v>328945</c:v>
                </c:pt>
                <c:pt idx="947">
                  <c:v>328598</c:v>
                </c:pt>
                <c:pt idx="948">
                  <c:v>328242</c:v>
                </c:pt>
                <c:pt idx="949">
                  <c:v>327922</c:v>
                </c:pt>
                <c:pt idx="950">
                  <c:v>327631</c:v>
                </c:pt>
                <c:pt idx="951">
                  <c:v>327357</c:v>
                </c:pt>
                <c:pt idx="952">
                  <c:v>327046</c:v>
                </c:pt>
                <c:pt idx="953">
                  <c:v>326724</c:v>
                </c:pt>
                <c:pt idx="954">
                  <c:v>326416</c:v>
                </c:pt>
                <c:pt idx="955">
                  <c:v>326118</c:v>
                </c:pt>
                <c:pt idx="956">
                  <c:v>325785</c:v>
                </c:pt>
                <c:pt idx="957">
                  <c:v>325499</c:v>
                </c:pt>
                <c:pt idx="958">
                  <c:v>325187</c:v>
                </c:pt>
                <c:pt idx="959">
                  <c:v>324875</c:v>
                </c:pt>
                <c:pt idx="960">
                  <c:v>324562</c:v>
                </c:pt>
                <c:pt idx="961">
                  <c:v>324248</c:v>
                </c:pt>
                <c:pt idx="962">
                  <c:v>323944</c:v>
                </c:pt>
                <c:pt idx="963">
                  <c:v>323629</c:v>
                </c:pt>
                <c:pt idx="964">
                  <c:v>323358</c:v>
                </c:pt>
                <c:pt idx="965">
                  <c:v>323065</c:v>
                </c:pt>
                <c:pt idx="966">
                  <c:v>322769</c:v>
                </c:pt>
                <c:pt idx="967">
                  <c:v>322471</c:v>
                </c:pt>
                <c:pt idx="968">
                  <c:v>322177</c:v>
                </c:pt>
                <c:pt idx="969">
                  <c:v>321885</c:v>
                </c:pt>
                <c:pt idx="970">
                  <c:v>321627</c:v>
                </c:pt>
                <c:pt idx="971">
                  <c:v>321325</c:v>
                </c:pt>
                <c:pt idx="972">
                  <c:v>321001</c:v>
                </c:pt>
                <c:pt idx="973">
                  <c:v>320715</c:v>
                </c:pt>
                <c:pt idx="974">
                  <c:v>320407</c:v>
                </c:pt>
                <c:pt idx="975">
                  <c:v>320109</c:v>
                </c:pt>
                <c:pt idx="976">
                  <c:v>319807</c:v>
                </c:pt>
                <c:pt idx="977">
                  <c:v>319543</c:v>
                </c:pt>
                <c:pt idx="978">
                  <c:v>319247</c:v>
                </c:pt>
                <c:pt idx="979">
                  <c:v>318963</c:v>
                </c:pt>
                <c:pt idx="980">
                  <c:v>318673</c:v>
                </c:pt>
                <c:pt idx="981">
                  <c:v>318387</c:v>
                </c:pt>
                <c:pt idx="982">
                  <c:v>318072</c:v>
                </c:pt>
                <c:pt idx="983">
                  <c:v>317803</c:v>
                </c:pt>
                <c:pt idx="984">
                  <c:v>317521</c:v>
                </c:pt>
                <c:pt idx="985">
                  <c:v>317256</c:v>
                </c:pt>
                <c:pt idx="986">
                  <c:v>316976</c:v>
                </c:pt>
                <c:pt idx="987">
                  <c:v>316694</c:v>
                </c:pt>
                <c:pt idx="988">
                  <c:v>316395</c:v>
                </c:pt>
                <c:pt idx="989">
                  <c:v>316117</c:v>
                </c:pt>
                <c:pt idx="990">
                  <c:v>315856</c:v>
                </c:pt>
                <c:pt idx="991">
                  <c:v>315575</c:v>
                </c:pt>
                <c:pt idx="992">
                  <c:v>315284</c:v>
                </c:pt>
                <c:pt idx="993">
                  <c:v>314967</c:v>
                </c:pt>
                <c:pt idx="994">
                  <c:v>314682</c:v>
                </c:pt>
                <c:pt idx="995">
                  <c:v>314365</c:v>
                </c:pt>
                <c:pt idx="996">
                  <c:v>314066</c:v>
                </c:pt>
                <c:pt idx="997">
                  <c:v>313743</c:v>
                </c:pt>
                <c:pt idx="998">
                  <c:v>313470</c:v>
                </c:pt>
                <c:pt idx="999">
                  <c:v>313199</c:v>
                </c:pt>
                <c:pt idx="1000">
                  <c:v>312898</c:v>
                </c:pt>
                <c:pt idx="1001">
                  <c:v>312652</c:v>
                </c:pt>
                <c:pt idx="1002">
                  <c:v>312379</c:v>
                </c:pt>
                <c:pt idx="1003">
                  <c:v>312123</c:v>
                </c:pt>
                <c:pt idx="1004">
                  <c:v>311826</c:v>
                </c:pt>
                <c:pt idx="1005">
                  <c:v>311550</c:v>
                </c:pt>
                <c:pt idx="1006">
                  <c:v>311277</c:v>
                </c:pt>
                <c:pt idx="1007">
                  <c:v>310986</c:v>
                </c:pt>
                <c:pt idx="1008">
                  <c:v>310710</c:v>
                </c:pt>
                <c:pt idx="1009">
                  <c:v>310440</c:v>
                </c:pt>
                <c:pt idx="1010">
                  <c:v>310160</c:v>
                </c:pt>
                <c:pt idx="1011">
                  <c:v>309912</c:v>
                </c:pt>
                <c:pt idx="1012">
                  <c:v>309637</c:v>
                </c:pt>
                <c:pt idx="1013">
                  <c:v>309367</c:v>
                </c:pt>
                <c:pt idx="1014">
                  <c:v>309086</c:v>
                </c:pt>
                <c:pt idx="1015">
                  <c:v>308815</c:v>
                </c:pt>
                <c:pt idx="1016">
                  <c:v>308538</c:v>
                </c:pt>
                <c:pt idx="1017">
                  <c:v>308260</c:v>
                </c:pt>
                <c:pt idx="1018">
                  <c:v>308012</c:v>
                </c:pt>
                <c:pt idx="1019">
                  <c:v>307741</c:v>
                </c:pt>
                <c:pt idx="1020">
                  <c:v>307463</c:v>
                </c:pt>
                <c:pt idx="1021">
                  <c:v>307181</c:v>
                </c:pt>
                <c:pt idx="1022">
                  <c:v>306891</c:v>
                </c:pt>
                <c:pt idx="1023">
                  <c:v>306620</c:v>
                </c:pt>
                <c:pt idx="1024">
                  <c:v>306327</c:v>
                </c:pt>
                <c:pt idx="1025">
                  <c:v>306054</c:v>
                </c:pt>
                <c:pt idx="1026">
                  <c:v>305772</c:v>
                </c:pt>
                <c:pt idx="1027">
                  <c:v>305509</c:v>
                </c:pt>
                <c:pt idx="1028">
                  <c:v>305251</c:v>
                </c:pt>
                <c:pt idx="1029">
                  <c:v>305013</c:v>
                </c:pt>
                <c:pt idx="1030">
                  <c:v>304742</c:v>
                </c:pt>
                <c:pt idx="1031">
                  <c:v>304502</c:v>
                </c:pt>
                <c:pt idx="1032">
                  <c:v>304248</c:v>
                </c:pt>
                <c:pt idx="1033">
                  <c:v>304005</c:v>
                </c:pt>
                <c:pt idx="1034">
                  <c:v>303718</c:v>
                </c:pt>
                <c:pt idx="1035">
                  <c:v>303446</c:v>
                </c:pt>
                <c:pt idx="1036">
                  <c:v>303176</c:v>
                </c:pt>
                <c:pt idx="1037">
                  <c:v>302884</c:v>
                </c:pt>
                <c:pt idx="1038">
                  <c:v>302617</c:v>
                </c:pt>
                <c:pt idx="1039">
                  <c:v>302342</c:v>
                </c:pt>
                <c:pt idx="1040">
                  <c:v>302065</c:v>
                </c:pt>
                <c:pt idx="1041">
                  <c:v>301795</c:v>
                </c:pt>
                <c:pt idx="1042">
                  <c:v>301517</c:v>
                </c:pt>
                <c:pt idx="1043">
                  <c:v>301239</c:v>
                </c:pt>
                <c:pt idx="1044">
                  <c:v>300990</c:v>
                </c:pt>
                <c:pt idx="1045">
                  <c:v>300723</c:v>
                </c:pt>
                <c:pt idx="1046">
                  <c:v>300415</c:v>
                </c:pt>
                <c:pt idx="1047">
                  <c:v>300162</c:v>
                </c:pt>
                <c:pt idx="1048">
                  <c:v>299933</c:v>
                </c:pt>
                <c:pt idx="1049">
                  <c:v>299668</c:v>
                </c:pt>
                <c:pt idx="1050">
                  <c:v>299423</c:v>
                </c:pt>
                <c:pt idx="1051">
                  <c:v>299146</c:v>
                </c:pt>
                <c:pt idx="1052">
                  <c:v>298893</c:v>
                </c:pt>
                <c:pt idx="1053">
                  <c:v>298650</c:v>
                </c:pt>
                <c:pt idx="1054">
                  <c:v>298378</c:v>
                </c:pt>
                <c:pt idx="1055">
                  <c:v>298105</c:v>
                </c:pt>
                <c:pt idx="1056">
                  <c:v>297882</c:v>
                </c:pt>
                <c:pt idx="1057">
                  <c:v>297656</c:v>
                </c:pt>
                <c:pt idx="1058">
                  <c:v>297390</c:v>
                </c:pt>
                <c:pt idx="1059">
                  <c:v>297167</c:v>
                </c:pt>
                <c:pt idx="1060">
                  <c:v>296890</c:v>
                </c:pt>
                <c:pt idx="1061">
                  <c:v>296629</c:v>
                </c:pt>
                <c:pt idx="1062">
                  <c:v>296358</c:v>
                </c:pt>
                <c:pt idx="1063">
                  <c:v>296061</c:v>
                </c:pt>
                <c:pt idx="1064">
                  <c:v>295777</c:v>
                </c:pt>
                <c:pt idx="1065">
                  <c:v>295526</c:v>
                </c:pt>
                <c:pt idx="1066">
                  <c:v>295256</c:v>
                </c:pt>
                <c:pt idx="1067">
                  <c:v>295008</c:v>
                </c:pt>
                <c:pt idx="1068">
                  <c:v>294756</c:v>
                </c:pt>
                <c:pt idx="1069">
                  <c:v>294485</c:v>
                </c:pt>
                <c:pt idx="1070">
                  <c:v>294248</c:v>
                </c:pt>
                <c:pt idx="1071">
                  <c:v>293984</c:v>
                </c:pt>
                <c:pt idx="1072">
                  <c:v>293724</c:v>
                </c:pt>
                <c:pt idx="1073">
                  <c:v>293461</c:v>
                </c:pt>
                <c:pt idx="1074">
                  <c:v>293223</c:v>
                </c:pt>
                <c:pt idx="1075">
                  <c:v>292980</c:v>
                </c:pt>
                <c:pt idx="1076">
                  <c:v>292720</c:v>
                </c:pt>
                <c:pt idx="1077">
                  <c:v>292436</c:v>
                </c:pt>
                <c:pt idx="1078">
                  <c:v>292210</c:v>
                </c:pt>
                <c:pt idx="1079">
                  <c:v>291955</c:v>
                </c:pt>
                <c:pt idx="1080">
                  <c:v>291702</c:v>
                </c:pt>
                <c:pt idx="1081">
                  <c:v>291462</c:v>
                </c:pt>
                <c:pt idx="1082">
                  <c:v>291205</c:v>
                </c:pt>
                <c:pt idx="1083">
                  <c:v>290968</c:v>
                </c:pt>
                <c:pt idx="1084">
                  <c:v>290721</c:v>
                </c:pt>
                <c:pt idx="1085">
                  <c:v>290470</c:v>
                </c:pt>
                <c:pt idx="1086">
                  <c:v>290235</c:v>
                </c:pt>
                <c:pt idx="1087">
                  <c:v>289989</c:v>
                </c:pt>
                <c:pt idx="1088">
                  <c:v>289759</c:v>
                </c:pt>
                <c:pt idx="1089">
                  <c:v>289509</c:v>
                </c:pt>
                <c:pt idx="1090">
                  <c:v>289277</c:v>
                </c:pt>
                <c:pt idx="1091">
                  <c:v>289002</c:v>
                </c:pt>
                <c:pt idx="1092">
                  <c:v>288753</c:v>
                </c:pt>
                <c:pt idx="1093">
                  <c:v>288486</c:v>
                </c:pt>
                <c:pt idx="1094">
                  <c:v>288236</c:v>
                </c:pt>
                <c:pt idx="1095">
                  <c:v>287972</c:v>
                </c:pt>
                <c:pt idx="1096">
                  <c:v>287747</c:v>
                </c:pt>
                <c:pt idx="1097">
                  <c:v>287472</c:v>
                </c:pt>
                <c:pt idx="1098">
                  <c:v>287229</c:v>
                </c:pt>
                <c:pt idx="1099">
                  <c:v>286978</c:v>
                </c:pt>
                <c:pt idx="1100">
                  <c:v>286748</c:v>
                </c:pt>
                <c:pt idx="1101">
                  <c:v>286481</c:v>
                </c:pt>
                <c:pt idx="1102">
                  <c:v>286214</c:v>
                </c:pt>
                <c:pt idx="1103">
                  <c:v>286008</c:v>
                </c:pt>
                <c:pt idx="1104">
                  <c:v>285735</c:v>
                </c:pt>
                <c:pt idx="1105">
                  <c:v>285511</c:v>
                </c:pt>
                <c:pt idx="1106">
                  <c:v>285274</c:v>
                </c:pt>
                <c:pt idx="1107">
                  <c:v>285036</c:v>
                </c:pt>
                <c:pt idx="1108">
                  <c:v>284795</c:v>
                </c:pt>
                <c:pt idx="1109">
                  <c:v>284540</c:v>
                </c:pt>
                <c:pt idx="1110">
                  <c:v>284289</c:v>
                </c:pt>
                <c:pt idx="1111">
                  <c:v>284022</c:v>
                </c:pt>
                <c:pt idx="1112">
                  <c:v>283786</c:v>
                </c:pt>
                <c:pt idx="1113">
                  <c:v>283550</c:v>
                </c:pt>
                <c:pt idx="1114">
                  <c:v>283303</c:v>
                </c:pt>
                <c:pt idx="1115">
                  <c:v>283082</c:v>
                </c:pt>
                <c:pt idx="1116">
                  <c:v>282856</c:v>
                </c:pt>
                <c:pt idx="1117">
                  <c:v>282610</c:v>
                </c:pt>
                <c:pt idx="1118">
                  <c:v>282376</c:v>
                </c:pt>
                <c:pt idx="1119">
                  <c:v>282130</c:v>
                </c:pt>
                <c:pt idx="1120">
                  <c:v>281870</c:v>
                </c:pt>
                <c:pt idx="1121">
                  <c:v>281643</c:v>
                </c:pt>
                <c:pt idx="1122">
                  <c:v>281395</c:v>
                </c:pt>
                <c:pt idx="1123">
                  <c:v>281140</c:v>
                </c:pt>
                <c:pt idx="1124">
                  <c:v>280889</c:v>
                </c:pt>
                <c:pt idx="1125">
                  <c:v>280659</c:v>
                </c:pt>
                <c:pt idx="1126">
                  <c:v>280413</c:v>
                </c:pt>
                <c:pt idx="1127">
                  <c:v>280197</c:v>
                </c:pt>
                <c:pt idx="1128">
                  <c:v>279947</c:v>
                </c:pt>
                <c:pt idx="1129">
                  <c:v>279669</c:v>
                </c:pt>
                <c:pt idx="1130">
                  <c:v>279415</c:v>
                </c:pt>
                <c:pt idx="1131">
                  <c:v>279164</c:v>
                </c:pt>
                <c:pt idx="1132">
                  <c:v>278916</c:v>
                </c:pt>
                <c:pt idx="1133">
                  <c:v>278684</c:v>
                </c:pt>
                <c:pt idx="1134">
                  <c:v>278435</c:v>
                </c:pt>
                <c:pt idx="1135">
                  <c:v>278164</c:v>
                </c:pt>
                <c:pt idx="1136">
                  <c:v>277939</c:v>
                </c:pt>
                <c:pt idx="1137">
                  <c:v>277698</c:v>
                </c:pt>
                <c:pt idx="1138">
                  <c:v>277459</c:v>
                </c:pt>
                <c:pt idx="1139">
                  <c:v>277229</c:v>
                </c:pt>
                <c:pt idx="1140">
                  <c:v>277001</c:v>
                </c:pt>
                <c:pt idx="1141">
                  <c:v>276769</c:v>
                </c:pt>
                <c:pt idx="1142">
                  <c:v>276506</c:v>
                </c:pt>
                <c:pt idx="1143">
                  <c:v>276281</c:v>
                </c:pt>
                <c:pt idx="1144">
                  <c:v>276031</c:v>
                </c:pt>
                <c:pt idx="1145">
                  <c:v>275781</c:v>
                </c:pt>
                <c:pt idx="1146">
                  <c:v>275540</c:v>
                </c:pt>
                <c:pt idx="1147">
                  <c:v>275300</c:v>
                </c:pt>
                <c:pt idx="1148">
                  <c:v>275050</c:v>
                </c:pt>
                <c:pt idx="1149">
                  <c:v>274811</c:v>
                </c:pt>
                <c:pt idx="1150">
                  <c:v>274580</c:v>
                </c:pt>
                <c:pt idx="1151">
                  <c:v>274344</c:v>
                </c:pt>
                <c:pt idx="1152">
                  <c:v>274107</c:v>
                </c:pt>
                <c:pt idx="1153">
                  <c:v>273860</c:v>
                </c:pt>
                <c:pt idx="1154">
                  <c:v>273615</c:v>
                </c:pt>
                <c:pt idx="1155">
                  <c:v>273387</c:v>
                </c:pt>
                <c:pt idx="1156">
                  <c:v>273110</c:v>
                </c:pt>
                <c:pt idx="1157">
                  <c:v>272883</c:v>
                </c:pt>
                <c:pt idx="1158">
                  <c:v>272660</c:v>
                </c:pt>
                <c:pt idx="1159">
                  <c:v>272434</c:v>
                </c:pt>
                <c:pt idx="1160">
                  <c:v>272195</c:v>
                </c:pt>
                <c:pt idx="1161">
                  <c:v>271941</c:v>
                </c:pt>
                <c:pt idx="1162">
                  <c:v>271713</c:v>
                </c:pt>
                <c:pt idx="1163">
                  <c:v>271495</c:v>
                </c:pt>
                <c:pt idx="1164">
                  <c:v>271261</c:v>
                </c:pt>
                <c:pt idx="1165">
                  <c:v>270980</c:v>
                </c:pt>
                <c:pt idx="1166">
                  <c:v>270732</c:v>
                </c:pt>
                <c:pt idx="1167">
                  <c:v>270510</c:v>
                </c:pt>
                <c:pt idx="1168">
                  <c:v>270263</c:v>
                </c:pt>
                <c:pt idx="1169">
                  <c:v>270022</c:v>
                </c:pt>
                <c:pt idx="1170">
                  <c:v>269755</c:v>
                </c:pt>
                <c:pt idx="1171">
                  <c:v>269530</c:v>
                </c:pt>
                <c:pt idx="1172">
                  <c:v>269273</c:v>
                </c:pt>
                <c:pt idx="1173">
                  <c:v>269046</c:v>
                </c:pt>
                <c:pt idx="1174">
                  <c:v>268799</c:v>
                </c:pt>
                <c:pt idx="1175">
                  <c:v>268548</c:v>
                </c:pt>
                <c:pt idx="1176">
                  <c:v>268321</c:v>
                </c:pt>
                <c:pt idx="1177">
                  <c:v>268086</c:v>
                </c:pt>
                <c:pt idx="1178">
                  <c:v>267830</c:v>
                </c:pt>
                <c:pt idx="1179">
                  <c:v>267586</c:v>
                </c:pt>
                <c:pt idx="1180">
                  <c:v>267347</c:v>
                </c:pt>
                <c:pt idx="1181">
                  <c:v>267140</c:v>
                </c:pt>
                <c:pt idx="1182">
                  <c:v>266886</c:v>
                </c:pt>
                <c:pt idx="1183">
                  <c:v>266642</c:v>
                </c:pt>
                <c:pt idx="1184">
                  <c:v>266418</c:v>
                </c:pt>
                <c:pt idx="1185">
                  <c:v>266202</c:v>
                </c:pt>
                <c:pt idx="1186">
                  <c:v>265962</c:v>
                </c:pt>
                <c:pt idx="1187">
                  <c:v>265728</c:v>
                </c:pt>
                <c:pt idx="1188">
                  <c:v>265460</c:v>
                </c:pt>
                <c:pt idx="1189">
                  <c:v>265207</c:v>
                </c:pt>
                <c:pt idx="1190">
                  <c:v>264982</c:v>
                </c:pt>
                <c:pt idx="1191">
                  <c:v>264733</c:v>
                </c:pt>
                <c:pt idx="1192">
                  <c:v>264494</c:v>
                </c:pt>
                <c:pt idx="1193">
                  <c:v>264266</c:v>
                </c:pt>
                <c:pt idx="1194">
                  <c:v>264053</c:v>
                </c:pt>
                <c:pt idx="1195">
                  <c:v>263830</c:v>
                </c:pt>
                <c:pt idx="1196">
                  <c:v>263619</c:v>
                </c:pt>
                <c:pt idx="1197">
                  <c:v>263383</c:v>
                </c:pt>
                <c:pt idx="1198">
                  <c:v>263135</c:v>
                </c:pt>
                <c:pt idx="1199">
                  <c:v>262911</c:v>
                </c:pt>
                <c:pt idx="1200">
                  <c:v>262694</c:v>
                </c:pt>
                <c:pt idx="1201">
                  <c:v>262441</c:v>
                </c:pt>
                <c:pt idx="1202">
                  <c:v>262215</c:v>
                </c:pt>
                <c:pt idx="1203">
                  <c:v>262007</c:v>
                </c:pt>
                <c:pt idx="1204">
                  <c:v>261761</c:v>
                </c:pt>
                <c:pt idx="1205">
                  <c:v>261524</c:v>
                </c:pt>
                <c:pt idx="1206">
                  <c:v>261300</c:v>
                </c:pt>
                <c:pt idx="1207">
                  <c:v>261072</c:v>
                </c:pt>
                <c:pt idx="1208">
                  <c:v>260844</c:v>
                </c:pt>
                <c:pt idx="1209">
                  <c:v>260600</c:v>
                </c:pt>
                <c:pt idx="1210">
                  <c:v>260363</c:v>
                </c:pt>
                <c:pt idx="1211">
                  <c:v>260128</c:v>
                </c:pt>
                <c:pt idx="1212">
                  <c:v>259938</c:v>
                </c:pt>
                <c:pt idx="1213">
                  <c:v>259687</c:v>
                </c:pt>
                <c:pt idx="1214">
                  <c:v>259453</c:v>
                </c:pt>
                <c:pt idx="1215">
                  <c:v>259207</c:v>
                </c:pt>
                <c:pt idx="1216">
                  <c:v>258969</c:v>
                </c:pt>
                <c:pt idx="1217">
                  <c:v>258743</c:v>
                </c:pt>
                <c:pt idx="1218">
                  <c:v>258517</c:v>
                </c:pt>
                <c:pt idx="1219">
                  <c:v>258278</c:v>
                </c:pt>
                <c:pt idx="1220">
                  <c:v>258064</c:v>
                </c:pt>
                <c:pt idx="1221">
                  <c:v>257847</c:v>
                </c:pt>
                <c:pt idx="1222">
                  <c:v>257608</c:v>
                </c:pt>
                <c:pt idx="1223">
                  <c:v>257403</c:v>
                </c:pt>
                <c:pt idx="1224">
                  <c:v>257179</c:v>
                </c:pt>
                <c:pt idx="1225">
                  <c:v>256957</c:v>
                </c:pt>
                <c:pt idx="1226">
                  <c:v>256705</c:v>
                </c:pt>
                <c:pt idx="1227">
                  <c:v>256470</c:v>
                </c:pt>
                <c:pt idx="1228">
                  <c:v>256246</c:v>
                </c:pt>
                <c:pt idx="1229">
                  <c:v>256006</c:v>
                </c:pt>
                <c:pt idx="1230">
                  <c:v>255764</c:v>
                </c:pt>
                <c:pt idx="1231">
                  <c:v>255576</c:v>
                </c:pt>
                <c:pt idx="1232">
                  <c:v>255345</c:v>
                </c:pt>
                <c:pt idx="1233">
                  <c:v>255108</c:v>
                </c:pt>
                <c:pt idx="1234">
                  <c:v>254876</c:v>
                </c:pt>
                <c:pt idx="1235">
                  <c:v>254634</c:v>
                </c:pt>
                <c:pt idx="1236">
                  <c:v>254410</c:v>
                </c:pt>
                <c:pt idx="1237">
                  <c:v>254193</c:v>
                </c:pt>
                <c:pt idx="1238">
                  <c:v>253963</c:v>
                </c:pt>
                <c:pt idx="1239">
                  <c:v>253725</c:v>
                </c:pt>
                <c:pt idx="1240">
                  <c:v>253476</c:v>
                </c:pt>
                <c:pt idx="1241">
                  <c:v>253239</c:v>
                </c:pt>
                <c:pt idx="1242">
                  <c:v>253018</c:v>
                </c:pt>
                <c:pt idx="1243">
                  <c:v>252795</c:v>
                </c:pt>
                <c:pt idx="1244">
                  <c:v>252573</c:v>
                </c:pt>
                <c:pt idx="1245">
                  <c:v>252340</c:v>
                </c:pt>
                <c:pt idx="1246">
                  <c:v>252075</c:v>
                </c:pt>
                <c:pt idx="1247">
                  <c:v>251819</c:v>
                </c:pt>
                <c:pt idx="1248">
                  <c:v>251573</c:v>
                </c:pt>
                <c:pt idx="1249">
                  <c:v>251312</c:v>
                </c:pt>
                <c:pt idx="1250">
                  <c:v>251095</c:v>
                </c:pt>
                <c:pt idx="1251">
                  <c:v>250859</c:v>
                </c:pt>
                <c:pt idx="1252">
                  <c:v>250636</c:v>
                </c:pt>
                <c:pt idx="1253">
                  <c:v>250418</c:v>
                </c:pt>
                <c:pt idx="1254">
                  <c:v>250160</c:v>
                </c:pt>
                <c:pt idx="1255">
                  <c:v>249943</c:v>
                </c:pt>
                <c:pt idx="1256">
                  <c:v>249722</c:v>
                </c:pt>
                <c:pt idx="1257">
                  <c:v>249502</c:v>
                </c:pt>
                <c:pt idx="1258">
                  <c:v>249268</c:v>
                </c:pt>
                <c:pt idx="1259">
                  <c:v>249027</c:v>
                </c:pt>
                <c:pt idx="1260">
                  <c:v>248798</c:v>
                </c:pt>
                <c:pt idx="1261">
                  <c:v>248583</c:v>
                </c:pt>
                <c:pt idx="1262">
                  <c:v>248385</c:v>
                </c:pt>
                <c:pt idx="1263">
                  <c:v>248160</c:v>
                </c:pt>
                <c:pt idx="1264">
                  <c:v>247935</c:v>
                </c:pt>
                <c:pt idx="1265">
                  <c:v>247713</c:v>
                </c:pt>
                <c:pt idx="1266">
                  <c:v>247510</c:v>
                </c:pt>
                <c:pt idx="1267">
                  <c:v>247305</c:v>
                </c:pt>
                <c:pt idx="1268">
                  <c:v>247078</c:v>
                </c:pt>
                <c:pt idx="1269">
                  <c:v>246879</c:v>
                </c:pt>
                <c:pt idx="1270">
                  <c:v>246675</c:v>
                </c:pt>
                <c:pt idx="1271">
                  <c:v>246467</c:v>
                </c:pt>
                <c:pt idx="1272">
                  <c:v>246257</c:v>
                </c:pt>
                <c:pt idx="1273">
                  <c:v>246033</c:v>
                </c:pt>
                <c:pt idx="1274">
                  <c:v>245818</c:v>
                </c:pt>
                <c:pt idx="1275">
                  <c:v>245606</c:v>
                </c:pt>
                <c:pt idx="1276">
                  <c:v>245377</c:v>
                </c:pt>
                <c:pt idx="1277">
                  <c:v>245157</c:v>
                </c:pt>
                <c:pt idx="1278">
                  <c:v>244912</c:v>
                </c:pt>
                <c:pt idx="1279">
                  <c:v>244654</c:v>
                </c:pt>
                <c:pt idx="1280">
                  <c:v>244410</c:v>
                </c:pt>
                <c:pt idx="1281">
                  <c:v>244160</c:v>
                </c:pt>
                <c:pt idx="1282">
                  <c:v>243917</c:v>
                </c:pt>
                <c:pt idx="1283">
                  <c:v>243690</c:v>
                </c:pt>
                <c:pt idx="1284">
                  <c:v>243470</c:v>
                </c:pt>
                <c:pt idx="1285">
                  <c:v>243247</c:v>
                </c:pt>
                <c:pt idx="1286">
                  <c:v>243029</c:v>
                </c:pt>
                <c:pt idx="1287">
                  <c:v>242819</c:v>
                </c:pt>
                <c:pt idx="1288">
                  <c:v>242598</c:v>
                </c:pt>
                <c:pt idx="1289">
                  <c:v>242394</c:v>
                </c:pt>
                <c:pt idx="1290">
                  <c:v>242168</c:v>
                </c:pt>
                <c:pt idx="1291">
                  <c:v>241964</c:v>
                </c:pt>
                <c:pt idx="1292">
                  <c:v>241738</c:v>
                </c:pt>
                <c:pt idx="1293">
                  <c:v>241534</c:v>
                </c:pt>
                <c:pt idx="1294">
                  <c:v>241308</c:v>
                </c:pt>
                <c:pt idx="1295">
                  <c:v>241086</c:v>
                </c:pt>
                <c:pt idx="1296">
                  <c:v>240873</c:v>
                </c:pt>
                <c:pt idx="1297">
                  <c:v>240626</c:v>
                </c:pt>
                <c:pt idx="1298">
                  <c:v>240410</c:v>
                </c:pt>
                <c:pt idx="1299">
                  <c:v>240171</c:v>
                </c:pt>
                <c:pt idx="1300">
                  <c:v>239969</c:v>
                </c:pt>
                <c:pt idx="1301">
                  <c:v>239741</c:v>
                </c:pt>
                <c:pt idx="1302">
                  <c:v>239497</c:v>
                </c:pt>
                <c:pt idx="1303">
                  <c:v>239275</c:v>
                </c:pt>
                <c:pt idx="1304">
                  <c:v>239049</c:v>
                </c:pt>
                <c:pt idx="1305">
                  <c:v>238827</c:v>
                </c:pt>
                <c:pt idx="1306">
                  <c:v>238635</c:v>
                </c:pt>
                <c:pt idx="1307">
                  <c:v>238435</c:v>
                </c:pt>
                <c:pt idx="1308">
                  <c:v>238229</c:v>
                </c:pt>
                <c:pt idx="1309">
                  <c:v>238045</c:v>
                </c:pt>
                <c:pt idx="1310">
                  <c:v>237823</c:v>
                </c:pt>
                <c:pt idx="1311">
                  <c:v>237627</c:v>
                </c:pt>
                <c:pt idx="1312">
                  <c:v>237423</c:v>
                </c:pt>
                <c:pt idx="1313">
                  <c:v>237218</c:v>
                </c:pt>
                <c:pt idx="1314">
                  <c:v>237030</c:v>
                </c:pt>
                <c:pt idx="1315">
                  <c:v>236830</c:v>
                </c:pt>
                <c:pt idx="1316">
                  <c:v>236625</c:v>
                </c:pt>
                <c:pt idx="1317">
                  <c:v>236446</c:v>
                </c:pt>
                <c:pt idx="1318">
                  <c:v>236235</c:v>
                </c:pt>
                <c:pt idx="1319">
                  <c:v>236031</c:v>
                </c:pt>
                <c:pt idx="1320">
                  <c:v>235857</c:v>
                </c:pt>
                <c:pt idx="1321">
                  <c:v>235664</c:v>
                </c:pt>
                <c:pt idx="1322">
                  <c:v>235446</c:v>
                </c:pt>
                <c:pt idx="1323">
                  <c:v>235244</c:v>
                </c:pt>
                <c:pt idx="1324">
                  <c:v>235053</c:v>
                </c:pt>
                <c:pt idx="1325">
                  <c:v>234848</c:v>
                </c:pt>
                <c:pt idx="1326">
                  <c:v>234641</c:v>
                </c:pt>
                <c:pt idx="1327">
                  <c:v>234417</c:v>
                </c:pt>
                <c:pt idx="1328">
                  <c:v>234219</c:v>
                </c:pt>
                <c:pt idx="1329">
                  <c:v>234032</c:v>
                </c:pt>
                <c:pt idx="1330">
                  <c:v>233841</c:v>
                </c:pt>
                <c:pt idx="1331">
                  <c:v>233634</c:v>
                </c:pt>
                <c:pt idx="1332">
                  <c:v>233427</c:v>
                </c:pt>
                <c:pt idx="1333">
                  <c:v>233220</c:v>
                </c:pt>
                <c:pt idx="1334">
                  <c:v>233023</c:v>
                </c:pt>
                <c:pt idx="1335">
                  <c:v>232833</c:v>
                </c:pt>
                <c:pt idx="1336">
                  <c:v>232636</c:v>
                </c:pt>
                <c:pt idx="1337">
                  <c:v>232440</c:v>
                </c:pt>
                <c:pt idx="1338">
                  <c:v>232235</c:v>
                </c:pt>
                <c:pt idx="1339">
                  <c:v>232042</c:v>
                </c:pt>
                <c:pt idx="1340">
                  <c:v>231829</c:v>
                </c:pt>
                <c:pt idx="1341">
                  <c:v>231631</c:v>
                </c:pt>
                <c:pt idx="1342">
                  <c:v>231442</c:v>
                </c:pt>
                <c:pt idx="1343">
                  <c:v>231267</c:v>
                </c:pt>
                <c:pt idx="1344">
                  <c:v>231064</c:v>
                </c:pt>
                <c:pt idx="1345">
                  <c:v>230866</c:v>
                </c:pt>
                <c:pt idx="1346">
                  <c:v>230693</c:v>
                </c:pt>
                <c:pt idx="1347">
                  <c:v>230474</c:v>
                </c:pt>
                <c:pt idx="1348">
                  <c:v>230270</c:v>
                </c:pt>
                <c:pt idx="1349">
                  <c:v>230097</c:v>
                </c:pt>
                <c:pt idx="1350">
                  <c:v>229911</c:v>
                </c:pt>
                <c:pt idx="1351">
                  <c:v>229712</c:v>
                </c:pt>
                <c:pt idx="1352">
                  <c:v>229520</c:v>
                </c:pt>
                <c:pt idx="1353">
                  <c:v>229320</c:v>
                </c:pt>
                <c:pt idx="1354">
                  <c:v>229123</c:v>
                </c:pt>
                <c:pt idx="1355">
                  <c:v>228909</c:v>
                </c:pt>
                <c:pt idx="1356">
                  <c:v>228721</c:v>
                </c:pt>
                <c:pt idx="1357">
                  <c:v>228545</c:v>
                </c:pt>
                <c:pt idx="1358">
                  <c:v>228369</c:v>
                </c:pt>
                <c:pt idx="1359">
                  <c:v>228180</c:v>
                </c:pt>
                <c:pt idx="1360">
                  <c:v>227994</c:v>
                </c:pt>
                <c:pt idx="1361">
                  <c:v>227803</c:v>
                </c:pt>
                <c:pt idx="1362">
                  <c:v>227609</c:v>
                </c:pt>
                <c:pt idx="1363">
                  <c:v>227415</c:v>
                </c:pt>
                <c:pt idx="1364">
                  <c:v>227245</c:v>
                </c:pt>
                <c:pt idx="1365">
                  <c:v>227050</c:v>
                </c:pt>
                <c:pt idx="1366">
                  <c:v>226869</c:v>
                </c:pt>
                <c:pt idx="1367">
                  <c:v>226694</c:v>
                </c:pt>
                <c:pt idx="1368">
                  <c:v>226520</c:v>
                </c:pt>
                <c:pt idx="1369">
                  <c:v>226339</c:v>
                </c:pt>
                <c:pt idx="1370">
                  <c:v>226185</c:v>
                </c:pt>
                <c:pt idx="1371">
                  <c:v>226002</c:v>
                </c:pt>
                <c:pt idx="1372">
                  <c:v>225821</c:v>
                </c:pt>
                <c:pt idx="1373">
                  <c:v>225621</c:v>
                </c:pt>
                <c:pt idx="1374">
                  <c:v>225431</c:v>
                </c:pt>
                <c:pt idx="1375">
                  <c:v>225250</c:v>
                </c:pt>
                <c:pt idx="1376">
                  <c:v>225066</c:v>
                </c:pt>
                <c:pt idx="1377">
                  <c:v>224873</c:v>
                </c:pt>
                <c:pt idx="1378">
                  <c:v>224687</c:v>
                </c:pt>
                <c:pt idx="1379">
                  <c:v>224503</c:v>
                </c:pt>
                <c:pt idx="1380">
                  <c:v>224351</c:v>
                </c:pt>
                <c:pt idx="1381">
                  <c:v>224153</c:v>
                </c:pt>
                <c:pt idx="1382">
                  <c:v>223976</c:v>
                </c:pt>
                <c:pt idx="1383">
                  <c:v>223782</c:v>
                </c:pt>
                <c:pt idx="1384">
                  <c:v>223610</c:v>
                </c:pt>
                <c:pt idx="1385">
                  <c:v>223432</c:v>
                </c:pt>
                <c:pt idx="1386">
                  <c:v>223262</c:v>
                </c:pt>
                <c:pt idx="1387">
                  <c:v>223089</c:v>
                </c:pt>
                <c:pt idx="1388">
                  <c:v>222912</c:v>
                </c:pt>
                <c:pt idx="1389">
                  <c:v>222750</c:v>
                </c:pt>
                <c:pt idx="1390">
                  <c:v>222591</c:v>
                </c:pt>
                <c:pt idx="1391">
                  <c:v>222427</c:v>
                </c:pt>
                <c:pt idx="1392">
                  <c:v>222273</c:v>
                </c:pt>
                <c:pt idx="1393">
                  <c:v>222095</c:v>
                </c:pt>
                <c:pt idx="1394">
                  <c:v>221930</c:v>
                </c:pt>
                <c:pt idx="1395">
                  <c:v>221765</c:v>
                </c:pt>
                <c:pt idx="1396">
                  <c:v>221598</c:v>
                </c:pt>
                <c:pt idx="1397">
                  <c:v>221433</c:v>
                </c:pt>
                <c:pt idx="1398">
                  <c:v>221259</c:v>
                </c:pt>
                <c:pt idx="1399">
                  <c:v>221094</c:v>
                </c:pt>
                <c:pt idx="1400">
                  <c:v>220953</c:v>
                </c:pt>
                <c:pt idx="1401">
                  <c:v>220795</c:v>
                </c:pt>
                <c:pt idx="1402">
                  <c:v>220613</c:v>
                </c:pt>
                <c:pt idx="1403">
                  <c:v>220465</c:v>
                </c:pt>
                <c:pt idx="1404">
                  <c:v>220296</c:v>
                </c:pt>
                <c:pt idx="1405">
                  <c:v>220136</c:v>
                </c:pt>
                <c:pt idx="1406">
                  <c:v>219978</c:v>
                </c:pt>
                <c:pt idx="1407">
                  <c:v>219823</c:v>
                </c:pt>
                <c:pt idx="1408">
                  <c:v>219670</c:v>
                </c:pt>
                <c:pt idx="1409">
                  <c:v>219526</c:v>
                </c:pt>
                <c:pt idx="1410">
                  <c:v>219361</c:v>
                </c:pt>
                <c:pt idx="1411">
                  <c:v>219212</c:v>
                </c:pt>
                <c:pt idx="1412">
                  <c:v>219035</c:v>
                </c:pt>
                <c:pt idx="1413">
                  <c:v>218875</c:v>
                </c:pt>
                <c:pt idx="1414">
                  <c:v>218742</c:v>
                </c:pt>
                <c:pt idx="1415">
                  <c:v>218594</c:v>
                </c:pt>
                <c:pt idx="1416">
                  <c:v>218437</c:v>
                </c:pt>
                <c:pt idx="1417">
                  <c:v>218277</c:v>
                </c:pt>
                <c:pt idx="1418">
                  <c:v>218133</c:v>
                </c:pt>
                <c:pt idx="1419">
                  <c:v>217976</c:v>
                </c:pt>
                <c:pt idx="1420">
                  <c:v>217819</c:v>
                </c:pt>
                <c:pt idx="1421">
                  <c:v>217674</c:v>
                </c:pt>
                <c:pt idx="1422">
                  <c:v>217506</c:v>
                </c:pt>
                <c:pt idx="1423">
                  <c:v>217353</c:v>
                </c:pt>
                <c:pt idx="1424">
                  <c:v>217192</c:v>
                </c:pt>
                <c:pt idx="1425">
                  <c:v>217022</c:v>
                </c:pt>
                <c:pt idx="1426">
                  <c:v>216830</c:v>
                </c:pt>
                <c:pt idx="1427">
                  <c:v>216680</c:v>
                </c:pt>
                <c:pt idx="1428">
                  <c:v>216504</c:v>
                </c:pt>
                <c:pt idx="1429">
                  <c:v>216341</c:v>
                </c:pt>
                <c:pt idx="1430">
                  <c:v>216186</c:v>
                </c:pt>
                <c:pt idx="1431">
                  <c:v>216042</c:v>
                </c:pt>
                <c:pt idx="1432">
                  <c:v>215897</c:v>
                </c:pt>
                <c:pt idx="1433">
                  <c:v>215727</c:v>
                </c:pt>
                <c:pt idx="1434">
                  <c:v>215560</c:v>
                </c:pt>
                <c:pt idx="1435">
                  <c:v>215404</c:v>
                </c:pt>
                <c:pt idx="1436">
                  <c:v>215243</c:v>
                </c:pt>
                <c:pt idx="1437">
                  <c:v>215083</c:v>
                </c:pt>
                <c:pt idx="1438">
                  <c:v>214930</c:v>
                </c:pt>
                <c:pt idx="1439">
                  <c:v>214765</c:v>
                </c:pt>
                <c:pt idx="1440">
                  <c:v>214588</c:v>
                </c:pt>
                <c:pt idx="1441">
                  <c:v>214423</c:v>
                </c:pt>
                <c:pt idx="1442">
                  <c:v>214233</c:v>
                </c:pt>
                <c:pt idx="1443">
                  <c:v>214078</c:v>
                </c:pt>
                <c:pt idx="1444">
                  <c:v>213911</c:v>
                </c:pt>
                <c:pt idx="1445">
                  <c:v>213754</c:v>
                </c:pt>
                <c:pt idx="1446">
                  <c:v>213609</c:v>
                </c:pt>
                <c:pt idx="1447">
                  <c:v>213464</c:v>
                </c:pt>
                <c:pt idx="1448">
                  <c:v>213340</c:v>
                </c:pt>
                <c:pt idx="1449">
                  <c:v>213210</c:v>
                </c:pt>
                <c:pt idx="1450">
                  <c:v>213068</c:v>
                </c:pt>
                <c:pt idx="1451">
                  <c:v>212928</c:v>
                </c:pt>
                <c:pt idx="1452">
                  <c:v>212775</c:v>
                </c:pt>
                <c:pt idx="1453">
                  <c:v>212622</c:v>
                </c:pt>
                <c:pt idx="1454">
                  <c:v>212482</c:v>
                </c:pt>
                <c:pt idx="1455">
                  <c:v>212334</c:v>
                </c:pt>
                <c:pt idx="1456">
                  <c:v>212188</c:v>
                </c:pt>
                <c:pt idx="1457">
                  <c:v>212054</c:v>
                </c:pt>
                <c:pt idx="1458">
                  <c:v>211923</c:v>
                </c:pt>
                <c:pt idx="1459">
                  <c:v>211795</c:v>
                </c:pt>
                <c:pt idx="1460">
                  <c:v>211650</c:v>
                </c:pt>
                <c:pt idx="1461">
                  <c:v>211503</c:v>
                </c:pt>
                <c:pt idx="1462">
                  <c:v>211357</c:v>
                </c:pt>
                <c:pt idx="1463">
                  <c:v>211224</c:v>
                </c:pt>
                <c:pt idx="1464">
                  <c:v>211098</c:v>
                </c:pt>
                <c:pt idx="1465">
                  <c:v>210984</c:v>
                </c:pt>
                <c:pt idx="1466">
                  <c:v>210870</c:v>
                </c:pt>
                <c:pt idx="1467">
                  <c:v>210740</c:v>
                </c:pt>
                <c:pt idx="1468">
                  <c:v>210573</c:v>
                </c:pt>
                <c:pt idx="1469">
                  <c:v>210444</c:v>
                </c:pt>
                <c:pt idx="1470">
                  <c:v>210292</c:v>
                </c:pt>
                <c:pt idx="1471">
                  <c:v>210171</c:v>
                </c:pt>
                <c:pt idx="1472">
                  <c:v>210041</c:v>
                </c:pt>
                <c:pt idx="1473">
                  <c:v>209886</c:v>
                </c:pt>
                <c:pt idx="1474">
                  <c:v>209748</c:v>
                </c:pt>
                <c:pt idx="1475">
                  <c:v>209619</c:v>
                </c:pt>
                <c:pt idx="1476">
                  <c:v>209498</c:v>
                </c:pt>
                <c:pt idx="1477">
                  <c:v>209384</c:v>
                </c:pt>
                <c:pt idx="1478">
                  <c:v>209251</c:v>
                </c:pt>
                <c:pt idx="1479">
                  <c:v>209125</c:v>
                </c:pt>
                <c:pt idx="1480">
                  <c:v>208984</c:v>
                </c:pt>
                <c:pt idx="1481">
                  <c:v>208837</c:v>
                </c:pt>
                <c:pt idx="1482">
                  <c:v>208686</c:v>
                </c:pt>
                <c:pt idx="1483">
                  <c:v>208536</c:v>
                </c:pt>
                <c:pt idx="1484">
                  <c:v>208389</c:v>
                </c:pt>
                <c:pt idx="1485">
                  <c:v>208261</c:v>
                </c:pt>
                <c:pt idx="1486">
                  <c:v>208123</c:v>
                </c:pt>
                <c:pt idx="1487">
                  <c:v>207993</c:v>
                </c:pt>
                <c:pt idx="1488">
                  <c:v>207880</c:v>
                </c:pt>
                <c:pt idx="1489">
                  <c:v>207746</c:v>
                </c:pt>
                <c:pt idx="1490">
                  <c:v>207615</c:v>
                </c:pt>
                <c:pt idx="1491">
                  <c:v>207509</c:v>
                </c:pt>
                <c:pt idx="1492">
                  <c:v>207376</c:v>
                </c:pt>
                <c:pt idx="1493">
                  <c:v>207254</c:v>
                </c:pt>
                <c:pt idx="1494">
                  <c:v>207123</c:v>
                </c:pt>
                <c:pt idx="1495">
                  <c:v>206973</c:v>
                </c:pt>
                <c:pt idx="1496">
                  <c:v>206830</c:v>
                </c:pt>
                <c:pt idx="1497">
                  <c:v>206698</c:v>
                </c:pt>
                <c:pt idx="1498">
                  <c:v>206566</c:v>
                </c:pt>
                <c:pt idx="1499">
                  <c:v>206434</c:v>
                </c:pt>
                <c:pt idx="1500">
                  <c:v>206278</c:v>
                </c:pt>
                <c:pt idx="1501">
                  <c:v>206146</c:v>
                </c:pt>
                <c:pt idx="1502">
                  <c:v>206022</c:v>
                </c:pt>
                <c:pt idx="1503">
                  <c:v>205890</c:v>
                </c:pt>
                <c:pt idx="1504">
                  <c:v>205754</c:v>
                </c:pt>
                <c:pt idx="1505">
                  <c:v>205623</c:v>
                </c:pt>
                <c:pt idx="1506">
                  <c:v>205501</c:v>
                </c:pt>
                <c:pt idx="1507">
                  <c:v>205360</c:v>
                </c:pt>
                <c:pt idx="1508">
                  <c:v>205230</c:v>
                </c:pt>
                <c:pt idx="1509">
                  <c:v>205094</c:v>
                </c:pt>
                <c:pt idx="1510">
                  <c:v>204980</c:v>
                </c:pt>
                <c:pt idx="1511">
                  <c:v>204853</c:v>
                </c:pt>
                <c:pt idx="1512">
                  <c:v>204731</c:v>
                </c:pt>
                <c:pt idx="1513">
                  <c:v>204593</c:v>
                </c:pt>
                <c:pt idx="1514">
                  <c:v>204481</c:v>
                </c:pt>
                <c:pt idx="1515">
                  <c:v>204355</c:v>
                </c:pt>
                <c:pt idx="1516">
                  <c:v>204240</c:v>
                </c:pt>
                <c:pt idx="1517">
                  <c:v>204125</c:v>
                </c:pt>
                <c:pt idx="1518">
                  <c:v>204010</c:v>
                </c:pt>
                <c:pt idx="1519">
                  <c:v>203877</c:v>
                </c:pt>
                <c:pt idx="1520">
                  <c:v>203752</c:v>
                </c:pt>
                <c:pt idx="1521">
                  <c:v>203639</c:v>
                </c:pt>
                <c:pt idx="1522">
                  <c:v>203511</c:v>
                </c:pt>
                <c:pt idx="1523">
                  <c:v>203385</c:v>
                </c:pt>
                <c:pt idx="1524">
                  <c:v>203260</c:v>
                </c:pt>
                <c:pt idx="1525">
                  <c:v>203141</c:v>
                </c:pt>
                <c:pt idx="1526">
                  <c:v>203003</c:v>
                </c:pt>
                <c:pt idx="1527">
                  <c:v>202888</c:v>
                </c:pt>
                <c:pt idx="1528">
                  <c:v>202764</c:v>
                </c:pt>
                <c:pt idx="1529">
                  <c:v>202645</c:v>
                </c:pt>
                <c:pt idx="1530">
                  <c:v>202524</c:v>
                </c:pt>
                <c:pt idx="1531">
                  <c:v>202409</c:v>
                </c:pt>
                <c:pt idx="1532">
                  <c:v>202301</c:v>
                </c:pt>
                <c:pt idx="1533">
                  <c:v>202180</c:v>
                </c:pt>
                <c:pt idx="1534">
                  <c:v>202039</c:v>
                </c:pt>
                <c:pt idx="1535">
                  <c:v>201911</c:v>
                </c:pt>
                <c:pt idx="1536">
                  <c:v>201784</c:v>
                </c:pt>
                <c:pt idx="1537">
                  <c:v>201658</c:v>
                </c:pt>
                <c:pt idx="1538">
                  <c:v>201518</c:v>
                </c:pt>
                <c:pt idx="1539">
                  <c:v>201391</c:v>
                </c:pt>
                <c:pt idx="1540">
                  <c:v>201282</c:v>
                </c:pt>
                <c:pt idx="1541">
                  <c:v>201171</c:v>
                </c:pt>
                <c:pt idx="1542">
                  <c:v>201058</c:v>
                </c:pt>
                <c:pt idx="1543">
                  <c:v>200946</c:v>
                </c:pt>
                <c:pt idx="1544">
                  <c:v>200818</c:v>
                </c:pt>
                <c:pt idx="1545">
                  <c:v>200700</c:v>
                </c:pt>
                <c:pt idx="1546">
                  <c:v>200580</c:v>
                </c:pt>
                <c:pt idx="1547">
                  <c:v>200466</c:v>
                </c:pt>
                <c:pt idx="1548">
                  <c:v>200340</c:v>
                </c:pt>
                <c:pt idx="1549">
                  <c:v>200228</c:v>
                </c:pt>
                <c:pt idx="1550">
                  <c:v>200091</c:v>
                </c:pt>
                <c:pt idx="1551">
                  <c:v>199970</c:v>
                </c:pt>
                <c:pt idx="1552">
                  <c:v>199852</c:v>
                </c:pt>
                <c:pt idx="1553">
                  <c:v>199727</c:v>
                </c:pt>
                <c:pt idx="1554">
                  <c:v>199619</c:v>
                </c:pt>
                <c:pt idx="1555">
                  <c:v>199494</c:v>
                </c:pt>
                <c:pt idx="1556">
                  <c:v>199359</c:v>
                </c:pt>
                <c:pt idx="1557">
                  <c:v>199236</c:v>
                </c:pt>
                <c:pt idx="1558">
                  <c:v>199118</c:v>
                </c:pt>
                <c:pt idx="1559">
                  <c:v>199000</c:v>
                </c:pt>
                <c:pt idx="1560">
                  <c:v>198886</c:v>
                </c:pt>
                <c:pt idx="1561">
                  <c:v>198745</c:v>
                </c:pt>
                <c:pt idx="1562">
                  <c:v>198627</c:v>
                </c:pt>
                <c:pt idx="1563">
                  <c:v>198506</c:v>
                </c:pt>
                <c:pt idx="1564">
                  <c:v>198383</c:v>
                </c:pt>
                <c:pt idx="1565">
                  <c:v>198269</c:v>
                </c:pt>
                <c:pt idx="1566">
                  <c:v>198145</c:v>
                </c:pt>
                <c:pt idx="1567">
                  <c:v>198028</c:v>
                </c:pt>
                <c:pt idx="1568">
                  <c:v>197905</c:v>
                </c:pt>
                <c:pt idx="1569">
                  <c:v>197774</c:v>
                </c:pt>
                <c:pt idx="1570">
                  <c:v>197657</c:v>
                </c:pt>
                <c:pt idx="1571">
                  <c:v>197526</c:v>
                </c:pt>
                <c:pt idx="1572">
                  <c:v>197391</c:v>
                </c:pt>
                <c:pt idx="1573">
                  <c:v>197265</c:v>
                </c:pt>
                <c:pt idx="1574">
                  <c:v>197126</c:v>
                </c:pt>
                <c:pt idx="1575">
                  <c:v>197007</c:v>
                </c:pt>
                <c:pt idx="1576">
                  <c:v>196891</c:v>
                </c:pt>
                <c:pt idx="1577">
                  <c:v>196760</c:v>
                </c:pt>
                <c:pt idx="1578">
                  <c:v>196641</c:v>
                </c:pt>
                <c:pt idx="1579">
                  <c:v>196516</c:v>
                </c:pt>
                <c:pt idx="1580">
                  <c:v>196395</c:v>
                </c:pt>
                <c:pt idx="1581">
                  <c:v>196271</c:v>
                </c:pt>
                <c:pt idx="1582">
                  <c:v>196145</c:v>
                </c:pt>
                <c:pt idx="1583">
                  <c:v>196029</c:v>
                </c:pt>
                <c:pt idx="1584">
                  <c:v>195921</c:v>
                </c:pt>
                <c:pt idx="1585">
                  <c:v>195805</c:v>
                </c:pt>
                <c:pt idx="1586">
                  <c:v>195687</c:v>
                </c:pt>
                <c:pt idx="1587">
                  <c:v>195560</c:v>
                </c:pt>
                <c:pt idx="1588">
                  <c:v>195441</c:v>
                </c:pt>
                <c:pt idx="1589">
                  <c:v>195330</c:v>
                </c:pt>
                <c:pt idx="1590">
                  <c:v>195219</c:v>
                </c:pt>
                <c:pt idx="1591">
                  <c:v>195122</c:v>
                </c:pt>
                <c:pt idx="1592">
                  <c:v>195010</c:v>
                </c:pt>
                <c:pt idx="1593">
                  <c:v>194897</c:v>
                </c:pt>
                <c:pt idx="1594">
                  <c:v>194777</c:v>
                </c:pt>
                <c:pt idx="1595">
                  <c:v>194654</c:v>
                </c:pt>
                <c:pt idx="1596">
                  <c:v>194531</c:v>
                </c:pt>
                <c:pt idx="1597">
                  <c:v>194412</c:v>
                </c:pt>
                <c:pt idx="1598">
                  <c:v>194305</c:v>
                </c:pt>
                <c:pt idx="1599">
                  <c:v>194186</c:v>
                </c:pt>
                <c:pt idx="1600">
                  <c:v>194060</c:v>
                </c:pt>
                <c:pt idx="1601">
                  <c:v>193961</c:v>
                </c:pt>
                <c:pt idx="1602">
                  <c:v>193844</c:v>
                </c:pt>
                <c:pt idx="1603">
                  <c:v>193706</c:v>
                </c:pt>
                <c:pt idx="1604">
                  <c:v>193587</c:v>
                </c:pt>
                <c:pt idx="1605">
                  <c:v>193467</c:v>
                </c:pt>
                <c:pt idx="1606">
                  <c:v>193316</c:v>
                </c:pt>
                <c:pt idx="1607">
                  <c:v>193206</c:v>
                </c:pt>
                <c:pt idx="1608">
                  <c:v>193068</c:v>
                </c:pt>
                <c:pt idx="1609">
                  <c:v>192948</c:v>
                </c:pt>
                <c:pt idx="1610">
                  <c:v>192829</c:v>
                </c:pt>
                <c:pt idx="1611">
                  <c:v>192712</c:v>
                </c:pt>
                <c:pt idx="1612">
                  <c:v>192599</c:v>
                </c:pt>
                <c:pt idx="1613">
                  <c:v>192473</c:v>
                </c:pt>
                <c:pt idx="1614">
                  <c:v>192346</c:v>
                </c:pt>
                <c:pt idx="1615">
                  <c:v>192228</c:v>
                </c:pt>
                <c:pt idx="1616">
                  <c:v>192101</c:v>
                </c:pt>
                <c:pt idx="1617">
                  <c:v>191972</c:v>
                </c:pt>
                <c:pt idx="1618">
                  <c:v>191840</c:v>
                </c:pt>
                <c:pt idx="1619">
                  <c:v>191746</c:v>
                </c:pt>
                <c:pt idx="1620">
                  <c:v>191614</c:v>
                </c:pt>
                <c:pt idx="1621">
                  <c:v>191484</c:v>
                </c:pt>
                <c:pt idx="1622">
                  <c:v>191359</c:v>
                </c:pt>
                <c:pt idx="1623">
                  <c:v>191229</c:v>
                </c:pt>
                <c:pt idx="1624">
                  <c:v>191095</c:v>
                </c:pt>
                <c:pt idx="1625">
                  <c:v>190963</c:v>
                </c:pt>
                <c:pt idx="1626">
                  <c:v>190828</c:v>
                </c:pt>
                <c:pt idx="1627">
                  <c:v>190694</c:v>
                </c:pt>
                <c:pt idx="1628">
                  <c:v>190570</c:v>
                </c:pt>
                <c:pt idx="1629">
                  <c:v>190443</c:v>
                </c:pt>
                <c:pt idx="1630">
                  <c:v>190299</c:v>
                </c:pt>
                <c:pt idx="1631">
                  <c:v>190170</c:v>
                </c:pt>
                <c:pt idx="1632">
                  <c:v>190055</c:v>
                </c:pt>
                <c:pt idx="1633">
                  <c:v>189936</c:v>
                </c:pt>
                <c:pt idx="1634">
                  <c:v>189815</c:v>
                </c:pt>
                <c:pt idx="1635">
                  <c:v>189692</c:v>
                </c:pt>
                <c:pt idx="1636">
                  <c:v>189575</c:v>
                </c:pt>
                <c:pt idx="1637">
                  <c:v>189449</c:v>
                </c:pt>
                <c:pt idx="1638">
                  <c:v>189331</c:v>
                </c:pt>
                <c:pt idx="1639">
                  <c:v>189219</c:v>
                </c:pt>
                <c:pt idx="1640">
                  <c:v>189112</c:v>
                </c:pt>
                <c:pt idx="1641">
                  <c:v>189016</c:v>
                </c:pt>
                <c:pt idx="1642">
                  <c:v>188902</c:v>
                </c:pt>
                <c:pt idx="1643">
                  <c:v>188810</c:v>
                </c:pt>
                <c:pt idx="1644">
                  <c:v>188694</c:v>
                </c:pt>
                <c:pt idx="1645">
                  <c:v>188575</c:v>
                </c:pt>
                <c:pt idx="1646">
                  <c:v>188466</c:v>
                </c:pt>
                <c:pt idx="1647">
                  <c:v>188371</c:v>
                </c:pt>
                <c:pt idx="1648">
                  <c:v>188260</c:v>
                </c:pt>
                <c:pt idx="1649">
                  <c:v>188143</c:v>
                </c:pt>
                <c:pt idx="1650">
                  <c:v>188038</c:v>
                </c:pt>
                <c:pt idx="1651">
                  <c:v>187937</c:v>
                </c:pt>
                <c:pt idx="1652">
                  <c:v>187839</c:v>
                </c:pt>
                <c:pt idx="1653">
                  <c:v>187724</c:v>
                </c:pt>
                <c:pt idx="1654">
                  <c:v>187586</c:v>
                </c:pt>
                <c:pt idx="1655">
                  <c:v>187449</c:v>
                </c:pt>
                <c:pt idx="1656">
                  <c:v>187320</c:v>
                </c:pt>
                <c:pt idx="1657">
                  <c:v>187201</c:v>
                </c:pt>
                <c:pt idx="1658">
                  <c:v>187078</c:v>
                </c:pt>
                <c:pt idx="1659">
                  <c:v>186975</c:v>
                </c:pt>
                <c:pt idx="1660">
                  <c:v>186869</c:v>
                </c:pt>
                <c:pt idx="1661">
                  <c:v>186750</c:v>
                </c:pt>
                <c:pt idx="1662">
                  <c:v>186626</c:v>
                </c:pt>
                <c:pt idx="1663">
                  <c:v>186518</c:v>
                </c:pt>
                <c:pt idx="1664">
                  <c:v>186408</c:v>
                </c:pt>
                <c:pt idx="1665">
                  <c:v>186302</c:v>
                </c:pt>
                <c:pt idx="1666">
                  <c:v>186191</c:v>
                </c:pt>
                <c:pt idx="1667">
                  <c:v>186096</c:v>
                </c:pt>
                <c:pt idx="1668">
                  <c:v>185990</c:v>
                </c:pt>
                <c:pt idx="1669">
                  <c:v>185880</c:v>
                </c:pt>
                <c:pt idx="1670">
                  <c:v>185739</c:v>
                </c:pt>
                <c:pt idx="1671">
                  <c:v>185629</c:v>
                </c:pt>
                <c:pt idx="1672">
                  <c:v>185534</c:v>
                </c:pt>
                <c:pt idx="1673">
                  <c:v>185422</c:v>
                </c:pt>
                <c:pt idx="1674">
                  <c:v>185309</c:v>
                </c:pt>
                <c:pt idx="1675">
                  <c:v>185202</c:v>
                </c:pt>
                <c:pt idx="1676">
                  <c:v>185116</c:v>
                </c:pt>
                <c:pt idx="1677">
                  <c:v>185013</c:v>
                </c:pt>
                <c:pt idx="1678">
                  <c:v>184900</c:v>
                </c:pt>
                <c:pt idx="1679">
                  <c:v>184795</c:v>
                </c:pt>
                <c:pt idx="1680">
                  <c:v>184698</c:v>
                </c:pt>
                <c:pt idx="1681">
                  <c:v>184611</c:v>
                </c:pt>
                <c:pt idx="1682">
                  <c:v>184521</c:v>
                </c:pt>
                <c:pt idx="1683">
                  <c:v>184402</c:v>
                </c:pt>
                <c:pt idx="1684">
                  <c:v>184299</c:v>
                </c:pt>
                <c:pt idx="1685">
                  <c:v>184202</c:v>
                </c:pt>
                <c:pt idx="1686">
                  <c:v>184110</c:v>
                </c:pt>
                <c:pt idx="1687">
                  <c:v>183987</c:v>
                </c:pt>
                <c:pt idx="1688">
                  <c:v>183873</c:v>
                </c:pt>
                <c:pt idx="1689">
                  <c:v>183762</c:v>
                </c:pt>
                <c:pt idx="1690">
                  <c:v>183662</c:v>
                </c:pt>
                <c:pt idx="1691">
                  <c:v>183545</c:v>
                </c:pt>
                <c:pt idx="1692">
                  <c:v>183418</c:v>
                </c:pt>
                <c:pt idx="1693">
                  <c:v>183310</c:v>
                </c:pt>
                <c:pt idx="1694">
                  <c:v>183206</c:v>
                </c:pt>
                <c:pt idx="1695">
                  <c:v>183095</c:v>
                </c:pt>
                <c:pt idx="1696">
                  <c:v>182991</c:v>
                </c:pt>
                <c:pt idx="1697">
                  <c:v>182898</c:v>
                </c:pt>
                <c:pt idx="1698">
                  <c:v>182793</c:v>
                </c:pt>
                <c:pt idx="1699">
                  <c:v>182705</c:v>
                </c:pt>
                <c:pt idx="1700">
                  <c:v>182609</c:v>
                </c:pt>
                <c:pt idx="1701">
                  <c:v>182498</c:v>
                </c:pt>
                <c:pt idx="1702">
                  <c:v>182394</c:v>
                </c:pt>
                <c:pt idx="1703">
                  <c:v>182297</c:v>
                </c:pt>
                <c:pt idx="1704">
                  <c:v>182190</c:v>
                </c:pt>
                <c:pt idx="1705">
                  <c:v>182100</c:v>
                </c:pt>
                <c:pt idx="1706">
                  <c:v>182005</c:v>
                </c:pt>
                <c:pt idx="1707">
                  <c:v>181915</c:v>
                </c:pt>
                <c:pt idx="1708">
                  <c:v>181825</c:v>
                </c:pt>
                <c:pt idx="1709">
                  <c:v>181724</c:v>
                </c:pt>
                <c:pt idx="1710">
                  <c:v>181628</c:v>
                </c:pt>
                <c:pt idx="1711">
                  <c:v>181527</c:v>
                </c:pt>
                <c:pt idx="1712">
                  <c:v>181441</c:v>
                </c:pt>
                <c:pt idx="1713">
                  <c:v>181351</c:v>
                </c:pt>
                <c:pt idx="1714">
                  <c:v>181256</c:v>
                </c:pt>
                <c:pt idx="1715">
                  <c:v>181164</c:v>
                </c:pt>
                <c:pt idx="1716">
                  <c:v>181073</c:v>
                </c:pt>
                <c:pt idx="1717">
                  <c:v>180970</c:v>
                </c:pt>
                <c:pt idx="1718">
                  <c:v>180846</c:v>
                </c:pt>
                <c:pt idx="1719">
                  <c:v>180754</c:v>
                </c:pt>
                <c:pt idx="1720">
                  <c:v>180639</c:v>
                </c:pt>
                <c:pt idx="1721">
                  <c:v>180530</c:v>
                </c:pt>
                <c:pt idx="1722">
                  <c:v>180441</c:v>
                </c:pt>
                <c:pt idx="1723">
                  <c:v>180358</c:v>
                </c:pt>
                <c:pt idx="1724">
                  <c:v>180268</c:v>
                </c:pt>
                <c:pt idx="1725">
                  <c:v>180176</c:v>
                </c:pt>
                <c:pt idx="1726">
                  <c:v>180102</c:v>
                </c:pt>
                <c:pt idx="1727">
                  <c:v>180023</c:v>
                </c:pt>
                <c:pt idx="1728">
                  <c:v>179917</c:v>
                </c:pt>
                <c:pt idx="1729">
                  <c:v>179828</c:v>
                </c:pt>
                <c:pt idx="1730">
                  <c:v>179735</c:v>
                </c:pt>
                <c:pt idx="1731">
                  <c:v>179639</c:v>
                </c:pt>
                <c:pt idx="1732">
                  <c:v>179548</c:v>
                </c:pt>
                <c:pt idx="1733">
                  <c:v>179452</c:v>
                </c:pt>
                <c:pt idx="1734">
                  <c:v>179343</c:v>
                </c:pt>
                <c:pt idx="1735">
                  <c:v>179253</c:v>
                </c:pt>
                <c:pt idx="1736">
                  <c:v>179162</c:v>
                </c:pt>
                <c:pt idx="1737">
                  <c:v>179064</c:v>
                </c:pt>
                <c:pt idx="1738">
                  <c:v>178968</c:v>
                </c:pt>
                <c:pt idx="1739">
                  <c:v>178870</c:v>
                </c:pt>
                <c:pt idx="1740">
                  <c:v>178790</c:v>
                </c:pt>
                <c:pt idx="1741">
                  <c:v>178702</c:v>
                </c:pt>
                <c:pt idx="1742">
                  <c:v>178611</c:v>
                </c:pt>
                <c:pt idx="1743">
                  <c:v>178517</c:v>
                </c:pt>
                <c:pt idx="1744">
                  <c:v>178418</c:v>
                </c:pt>
                <c:pt idx="1745">
                  <c:v>178330</c:v>
                </c:pt>
                <c:pt idx="1746">
                  <c:v>178231</c:v>
                </c:pt>
                <c:pt idx="1747">
                  <c:v>178133</c:v>
                </c:pt>
                <c:pt idx="1748">
                  <c:v>178030</c:v>
                </c:pt>
                <c:pt idx="1749">
                  <c:v>177951</c:v>
                </c:pt>
                <c:pt idx="1750">
                  <c:v>177864</c:v>
                </c:pt>
                <c:pt idx="1751">
                  <c:v>177780</c:v>
                </c:pt>
                <c:pt idx="1752">
                  <c:v>177700</c:v>
                </c:pt>
                <c:pt idx="1753">
                  <c:v>177607</c:v>
                </c:pt>
                <c:pt idx="1754">
                  <c:v>177534</c:v>
                </c:pt>
                <c:pt idx="1755">
                  <c:v>177457</c:v>
                </c:pt>
                <c:pt idx="1756">
                  <c:v>177363</c:v>
                </c:pt>
                <c:pt idx="1757">
                  <c:v>177265</c:v>
                </c:pt>
                <c:pt idx="1758">
                  <c:v>177174</c:v>
                </c:pt>
                <c:pt idx="1759">
                  <c:v>177112</c:v>
                </c:pt>
                <c:pt idx="1760">
                  <c:v>177019</c:v>
                </c:pt>
                <c:pt idx="1761">
                  <c:v>176943</c:v>
                </c:pt>
                <c:pt idx="1762">
                  <c:v>176875</c:v>
                </c:pt>
                <c:pt idx="1763">
                  <c:v>176796</c:v>
                </c:pt>
                <c:pt idx="1764">
                  <c:v>176689</c:v>
                </c:pt>
                <c:pt idx="1765">
                  <c:v>176591</c:v>
                </c:pt>
                <c:pt idx="1766">
                  <c:v>176508</c:v>
                </c:pt>
                <c:pt idx="1767">
                  <c:v>176420</c:v>
                </c:pt>
                <c:pt idx="1768">
                  <c:v>176345</c:v>
                </c:pt>
                <c:pt idx="1769">
                  <c:v>176263</c:v>
                </c:pt>
                <c:pt idx="1770">
                  <c:v>176193</c:v>
                </c:pt>
                <c:pt idx="1771">
                  <c:v>176111</c:v>
                </c:pt>
                <c:pt idx="1772">
                  <c:v>176029</c:v>
                </c:pt>
                <c:pt idx="1773">
                  <c:v>175966</c:v>
                </c:pt>
                <c:pt idx="1774">
                  <c:v>175895</c:v>
                </c:pt>
                <c:pt idx="1775">
                  <c:v>175822</c:v>
                </c:pt>
                <c:pt idx="1776">
                  <c:v>175745</c:v>
                </c:pt>
                <c:pt idx="1777">
                  <c:v>175680</c:v>
                </c:pt>
                <c:pt idx="1778">
                  <c:v>175595</c:v>
                </c:pt>
                <c:pt idx="1779">
                  <c:v>175516</c:v>
                </c:pt>
                <c:pt idx="1780">
                  <c:v>175437</c:v>
                </c:pt>
                <c:pt idx="1781">
                  <c:v>175345</c:v>
                </c:pt>
                <c:pt idx="1782">
                  <c:v>175240</c:v>
                </c:pt>
                <c:pt idx="1783">
                  <c:v>175139</c:v>
                </c:pt>
                <c:pt idx="1784">
                  <c:v>175040</c:v>
                </c:pt>
                <c:pt idx="1785">
                  <c:v>174946</c:v>
                </c:pt>
                <c:pt idx="1786">
                  <c:v>174866</c:v>
                </c:pt>
                <c:pt idx="1787">
                  <c:v>174787</c:v>
                </c:pt>
                <c:pt idx="1788">
                  <c:v>174700</c:v>
                </c:pt>
                <c:pt idx="1789">
                  <c:v>174615</c:v>
                </c:pt>
                <c:pt idx="1790">
                  <c:v>174539</c:v>
                </c:pt>
                <c:pt idx="1791">
                  <c:v>174451</c:v>
                </c:pt>
                <c:pt idx="1792">
                  <c:v>174343</c:v>
                </c:pt>
                <c:pt idx="1793">
                  <c:v>174266</c:v>
                </c:pt>
                <c:pt idx="1794">
                  <c:v>174184</c:v>
                </c:pt>
                <c:pt idx="1795">
                  <c:v>174108</c:v>
                </c:pt>
                <c:pt idx="1796">
                  <c:v>174028</c:v>
                </c:pt>
                <c:pt idx="1797">
                  <c:v>173947</c:v>
                </c:pt>
                <c:pt idx="1798">
                  <c:v>173869</c:v>
                </c:pt>
                <c:pt idx="1799">
                  <c:v>173781</c:v>
                </c:pt>
                <c:pt idx="1800">
                  <c:v>173681</c:v>
                </c:pt>
                <c:pt idx="1801">
                  <c:v>173597</c:v>
                </c:pt>
                <c:pt idx="1802">
                  <c:v>173516</c:v>
                </c:pt>
                <c:pt idx="1803">
                  <c:v>173445</c:v>
                </c:pt>
                <c:pt idx="1804">
                  <c:v>173368</c:v>
                </c:pt>
                <c:pt idx="1805">
                  <c:v>173300</c:v>
                </c:pt>
                <c:pt idx="1806">
                  <c:v>173225</c:v>
                </c:pt>
                <c:pt idx="1807">
                  <c:v>173158</c:v>
                </c:pt>
                <c:pt idx="1808">
                  <c:v>173075</c:v>
                </c:pt>
                <c:pt idx="1809">
                  <c:v>172985</c:v>
                </c:pt>
                <c:pt idx="1810">
                  <c:v>172903</c:v>
                </c:pt>
                <c:pt idx="1811">
                  <c:v>172818</c:v>
                </c:pt>
                <c:pt idx="1812">
                  <c:v>172735</c:v>
                </c:pt>
                <c:pt idx="1813">
                  <c:v>172656</c:v>
                </c:pt>
                <c:pt idx="1814">
                  <c:v>172570</c:v>
                </c:pt>
                <c:pt idx="1815">
                  <c:v>172490</c:v>
                </c:pt>
                <c:pt idx="1816">
                  <c:v>172396</c:v>
                </c:pt>
                <c:pt idx="1817">
                  <c:v>172294</c:v>
                </c:pt>
                <c:pt idx="1818">
                  <c:v>172212</c:v>
                </c:pt>
                <c:pt idx="1819">
                  <c:v>172115</c:v>
                </c:pt>
                <c:pt idx="1820">
                  <c:v>172024</c:v>
                </c:pt>
                <c:pt idx="1821">
                  <c:v>171931</c:v>
                </c:pt>
                <c:pt idx="1822">
                  <c:v>171838</c:v>
                </c:pt>
                <c:pt idx="1823">
                  <c:v>171753</c:v>
                </c:pt>
                <c:pt idx="1824">
                  <c:v>171675</c:v>
                </c:pt>
                <c:pt idx="1825">
                  <c:v>171587</c:v>
                </c:pt>
                <c:pt idx="1826">
                  <c:v>171507</c:v>
                </c:pt>
                <c:pt idx="1827">
                  <c:v>171426</c:v>
                </c:pt>
                <c:pt idx="1828">
                  <c:v>171344</c:v>
                </c:pt>
                <c:pt idx="1829">
                  <c:v>171271</c:v>
                </c:pt>
                <c:pt idx="1830">
                  <c:v>171189</c:v>
                </c:pt>
                <c:pt idx="1831">
                  <c:v>171093</c:v>
                </c:pt>
                <c:pt idx="1832">
                  <c:v>171015</c:v>
                </c:pt>
                <c:pt idx="1833">
                  <c:v>170938</c:v>
                </c:pt>
                <c:pt idx="1834">
                  <c:v>170867</c:v>
                </c:pt>
                <c:pt idx="1835">
                  <c:v>170799</c:v>
                </c:pt>
                <c:pt idx="1836">
                  <c:v>170689</c:v>
                </c:pt>
                <c:pt idx="1837">
                  <c:v>170611</c:v>
                </c:pt>
                <c:pt idx="1838">
                  <c:v>170537</c:v>
                </c:pt>
                <c:pt idx="1839">
                  <c:v>170443</c:v>
                </c:pt>
                <c:pt idx="1840">
                  <c:v>170352</c:v>
                </c:pt>
                <c:pt idx="1841">
                  <c:v>170281</c:v>
                </c:pt>
                <c:pt idx="1842">
                  <c:v>170205</c:v>
                </c:pt>
                <c:pt idx="1843">
                  <c:v>170120</c:v>
                </c:pt>
                <c:pt idx="1844">
                  <c:v>170010</c:v>
                </c:pt>
                <c:pt idx="1845">
                  <c:v>169923</c:v>
                </c:pt>
                <c:pt idx="1846">
                  <c:v>169838</c:v>
                </c:pt>
                <c:pt idx="1847">
                  <c:v>169754</c:v>
                </c:pt>
                <c:pt idx="1848">
                  <c:v>169666</c:v>
                </c:pt>
                <c:pt idx="1849">
                  <c:v>169597</c:v>
                </c:pt>
                <c:pt idx="1850">
                  <c:v>169513</c:v>
                </c:pt>
                <c:pt idx="1851">
                  <c:v>169430</c:v>
                </c:pt>
                <c:pt idx="1852">
                  <c:v>169332</c:v>
                </c:pt>
                <c:pt idx="1853">
                  <c:v>169248</c:v>
                </c:pt>
                <c:pt idx="1854">
                  <c:v>169148</c:v>
                </c:pt>
                <c:pt idx="1855">
                  <c:v>169058</c:v>
                </c:pt>
                <c:pt idx="1856">
                  <c:v>168979</c:v>
                </c:pt>
                <c:pt idx="1857">
                  <c:v>168892</c:v>
                </c:pt>
                <c:pt idx="1858">
                  <c:v>168804</c:v>
                </c:pt>
                <c:pt idx="1859">
                  <c:v>168716</c:v>
                </c:pt>
                <c:pt idx="1860">
                  <c:v>168644</c:v>
                </c:pt>
                <c:pt idx="1861">
                  <c:v>168580</c:v>
                </c:pt>
                <c:pt idx="1862">
                  <c:v>168507</c:v>
                </c:pt>
                <c:pt idx="1863">
                  <c:v>168441</c:v>
                </c:pt>
                <c:pt idx="1864">
                  <c:v>168361</c:v>
                </c:pt>
                <c:pt idx="1865">
                  <c:v>168258</c:v>
                </c:pt>
                <c:pt idx="1866">
                  <c:v>168171</c:v>
                </c:pt>
                <c:pt idx="1867">
                  <c:v>168096</c:v>
                </c:pt>
                <c:pt idx="1868">
                  <c:v>168020</c:v>
                </c:pt>
                <c:pt idx="1869">
                  <c:v>167951</c:v>
                </c:pt>
                <c:pt idx="1870">
                  <c:v>167872</c:v>
                </c:pt>
                <c:pt idx="1871">
                  <c:v>167815</c:v>
                </c:pt>
                <c:pt idx="1872">
                  <c:v>167738</c:v>
                </c:pt>
                <c:pt idx="1873">
                  <c:v>167647</c:v>
                </c:pt>
                <c:pt idx="1874">
                  <c:v>167569</c:v>
                </c:pt>
                <c:pt idx="1875">
                  <c:v>167504</c:v>
                </c:pt>
                <c:pt idx="1876">
                  <c:v>167423</c:v>
                </c:pt>
                <c:pt idx="1877">
                  <c:v>167341</c:v>
                </c:pt>
                <c:pt idx="1878">
                  <c:v>167251</c:v>
                </c:pt>
                <c:pt idx="1879">
                  <c:v>167166</c:v>
                </c:pt>
                <c:pt idx="1880">
                  <c:v>167075</c:v>
                </c:pt>
                <c:pt idx="1881">
                  <c:v>166988</c:v>
                </c:pt>
                <c:pt idx="1882">
                  <c:v>166911</c:v>
                </c:pt>
                <c:pt idx="1883">
                  <c:v>166819</c:v>
                </c:pt>
                <c:pt idx="1884">
                  <c:v>166741</c:v>
                </c:pt>
                <c:pt idx="1885">
                  <c:v>166671</c:v>
                </c:pt>
                <c:pt idx="1886">
                  <c:v>166587</c:v>
                </c:pt>
                <c:pt idx="1887">
                  <c:v>166513</c:v>
                </c:pt>
                <c:pt idx="1888">
                  <c:v>166426</c:v>
                </c:pt>
                <c:pt idx="1889">
                  <c:v>166343</c:v>
                </c:pt>
                <c:pt idx="1890">
                  <c:v>166261</c:v>
                </c:pt>
                <c:pt idx="1891">
                  <c:v>166171</c:v>
                </c:pt>
                <c:pt idx="1892">
                  <c:v>166102</c:v>
                </c:pt>
                <c:pt idx="1893">
                  <c:v>166027</c:v>
                </c:pt>
                <c:pt idx="1894">
                  <c:v>165945</c:v>
                </c:pt>
                <c:pt idx="1895">
                  <c:v>165860</c:v>
                </c:pt>
                <c:pt idx="1896">
                  <c:v>165781</c:v>
                </c:pt>
                <c:pt idx="1897">
                  <c:v>165688</c:v>
                </c:pt>
                <c:pt idx="1898">
                  <c:v>165623</c:v>
                </c:pt>
                <c:pt idx="1899">
                  <c:v>165535</c:v>
                </c:pt>
                <c:pt idx="1900">
                  <c:v>165448</c:v>
                </c:pt>
                <c:pt idx="1901">
                  <c:v>165363</c:v>
                </c:pt>
                <c:pt idx="1902">
                  <c:v>165276</c:v>
                </c:pt>
                <c:pt idx="1903">
                  <c:v>165199</c:v>
                </c:pt>
                <c:pt idx="1904">
                  <c:v>165109</c:v>
                </c:pt>
                <c:pt idx="1905">
                  <c:v>165029</c:v>
                </c:pt>
                <c:pt idx="1906">
                  <c:v>164942</c:v>
                </c:pt>
                <c:pt idx="1907">
                  <c:v>164861</c:v>
                </c:pt>
                <c:pt idx="1908">
                  <c:v>164769</c:v>
                </c:pt>
                <c:pt idx="1909">
                  <c:v>164700</c:v>
                </c:pt>
                <c:pt idx="1910">
                  <c:v>164616</c:v>
                </c:pt>
                <c:pt idx="1911">
                  <c:v>164545</c:v>
                </c:pt>
                <c:pt idx="1912">
                  <c:v>164464</c:v>
                </c:pt>
                <c:pt idx="1913">
                  <c:v>164387</c:v>
                </c:pt>
                <c:pt idx="1914">
                  <c:v>164297</c:v>
                </c:pt>
                <c:pt idx="1915">
                  <c:v>164210</c:v>
                </c:pt>
                <c:pt idx="1916">
                  <c:v>164134</c:v>
                </c:pt>
                <c:pt idx="1917">
                  <c:v>164065</c:v>
                </c:pt>
                <c:pt idx="1918">
                  <c:v>164000</c:v>
                </c:pt>
                <c:pt idx="1919">
                  <c:v>163911</c:v>
                </c:pt>
                <c:pt idx="1920">
                  <c:v>163853</c:v>
                </c:pt>
                <c:pt idx="1921">
                  <c:v>163780</c:v>
                </c:pt>
                <c:pt idx="1922">
                  <c:v>163707</c:v>
                </c:pt>
                <c:pt idx="1923">
                  <c:v>163646</c:v>
                </c:pt>
                <c:pt idx="1924">
                  <c:v>163568</c:v>
                </c:pt>
                <c:pt idx="1925">
                  <c:v>163502</c:v>
                </c:pt>
                <c:pt idx="1926">
                  <c:v>163421</c:v>
                </c:pt>
                <c:pt idx="1927">
                  <c:v>163342</c:v>
                </c:pt>
                <c:pt idx="1928">
                  <c:v>163263</c:v>
                </c:pt>
                <c:pt idx="1929">
                  <c:v>163184</c:v>
                </c:pt>
                <c:pt idx="1930">
                  <c:v>163104</c:v>
                </c:pt>
                <c:pt idx="1931">
                  <c:v>163032</c:v>
                </c:pt>
                <c:pt idx="1932">
                  <c:v>162960</c:v>
                </c:pt>
                <c:pt idx="1933">
                  <c:v>162877</c:v>
                </c:pt>
                <c:pt idx="1934">
                  <c:v>162802</c:v>
                </c:pt>
                <c:pt idx="1935">
                  <c:v>162732</c:v>
                </c:pt>
                <c:pt idx="1936">
                  <c:v>162665</c:v>
                </c:pt>
                <c:pt idx="1937">
                  <c:v>162593</c:v>
                </c:pt>
                <c:pt idx="1938">
                  <c:v>162531</c:v>
                </c:pt>
                <c:pt idx="1939">
                  <c:v>162449</c:v>
                </c:pt>
                <c:pt idx="1940">
                  <c:v>162385</c:v>
                </c:pt>
                <c:pt idx="1941">
                  <c:v>162325</c:v>
                </c:pt>
                <c:pt idx="1942">
                  <c:v>162246</c:v>
                </c:pt>
                <c:pt idx="1943">
                  <c:v>162164</c:v>
                </c:pt>
                <c:pt idx="1944">
                  <c:v>162074</c:v>
                </c:pt>
                <c:pt idx="1945">
                  <c:v>162001</c:v>
                </c:pt>
                <c:pt idx="1946">
                  <c:v>161907</c:v>
                </c:pt>
                <c:pt idx="1947">
                  <c:v>161817</c:v>
                </c:pt>
                <c:pt idx="1948">
                  <c:v>161752</c:v>
                </c:pt>
                <c:pt idx="1949">
                  <c:v>161685</c:v>
                </c:pt>
                <c:pt idx="1950">
                  <c:v>161618</c:v>
                </c:pt>
                <c:pt idx="1951">
                  <c:v>161552</c:v>
                </c:pt>
                <c:pt idx="1952">
                  <c:v>161478</c:v>
                </c:pt>
                <c:pt idx="1953">
                  <c:v>161404</c:v>
                </c:pt>
                <c:pt idx="1954">
                  <c:v>161328</c:v>
                </c:pt>
                <c:pt idx="1955">
                  <c:v>161234</c:v>
                </c:pt>
                <c:pt idx="1956">
                  <c:v>161172</c:v>
                </c:pt>
                <c:pt idx="1957">
                  <c:v>161102</c:v>
                </c:pt>
                <c:pt idx="1958">
                  <c:v>161029</c:v>
                </c:pt>
                <c:pt idx="1959">
                  <c:v>160952</c:v>
                </c:pt>
                <c:pt idx="1960">
                  <c:v>160868</c:v>
                </c:pt>
                <c:pt idx="1961">
                  <c:v>160802</c:v>
                </c:pt>
                <c:pt idx="1962">
                  <c:v>160736</c:v>
                </c:pt>
                <c:pt idx="1963">
                  <c:v>160649</c:v>
                </c:pt>
                <c:pt idx="1964">
                  <c:v>160569</c:v>
                </c:pt>
                <c:pt idx="1965">
                  <c:v>160493</c:v>
                </c:pt>
                <c:pt idx="1966">
                  <c:v>160405</c:v>
                </c:pt>
                <c:pt idx="1967">
                  <c:v>160319</c:v>
                </c:pt>
                <c:pt idx="1968">
                  <c:v>160231</c:v>
                </c:pt>
                <c:pt idx="1969">
                  <c:v>160143</c:v>
                </c:pt>
                <c:pt idx="1970">
                  <c:v>160062</c:v>
                </c:pt>
                <c:pt idx="1971">
                  <c:v>159977</c:v>
                </c:pt>
                <c:pt idx="1972">
                  <c:v>159905</c:v>
                </c:pt>
                <c:pt idx="1973">
                  <c:v>159813</c:v>
                </c:pt>
                <c:pt idx="1974">
                  <c:v>159723</c:v>
                </c:pt>
                <c:pt idx="1975">
                  <c:v>159651</c:v>
                </c:pt>
                <c:pt idx="1976">
                  <c:v>159564</c:v>
                </c:pt>
                <c:pt idx="1977">
                  <c:v>159493</c:v>
                </c:pt>
                <c:pt idx="1978">
                  <c:v>159405</c:v>
                </c:pt>
                <c:pt idx="1979">
                  <c:v>159335</c:v>
                </c:pt>
                <c:pt idx="1980">
                  <c:v>159290</c:v>
                </c:pt>
                <c:pt idx="1981">
                  <c:v>159211</c:v>
                </c:pt>
                <c:pt idx="1982">
                  <c:v>159147</c:v>
                </c:pt>
                <c:pt idx="1983">
                  <c:v>159081</c:v>
                </c:pt>
                <c:pt idx="1984">
                  <c:v>159010</c:v>
                </c:pt>
                <c:pt idx="1985">
                  <c:v>158929</c:v>
                </c:pt>
                <c:pt idx="1986">
                  <c:v>158843</c:v>
                </c:pt>
                <c:pt idx="1987">
                  <c:v>158768</c:v>
                </c:pt>
                <c:pt idx="1988">
                  <c:v>158701</c:v>
                </c:pt>
                <c:pt idx="1989">
                  <c:v>158633</c:v>
                </c:pt>
                <c:pt idx="1990">
                  <c:v>158561</c:v>
                </c:pt>
                <c:pt idx="1991">
                  <c:v>158482</c:v>
                </c:pt>
                <c:pt idx="1992">
                  <c:v>158400</c:v>
                </c:pt>
                <c:pt idx="1993">
                  <c:v>158330</c:v>
                </c:pt>
                <c:pt idx="1994">
                  <c:v>158254</c:v>
                </c:pt>
                <c:pt idx="1995">
                  <c:v>158184</c:v>
                </c:pt>
                <c:pt idx="1996">
                  <c:v>158120</c:v>
                </c:pt>
                <c:pt idx="1997">
                  <c:v>158042</c:v>
                </c:pt>
                <c:pt idx="1998">
                  <c:v>157972</c:v>
                </c:pt>
                <c:pt idx="1999">
                  <c:v>157886</c:v>
                </c:pt>
                <c:pt idx="2000">
                  <c:v>157817</c:v>
                </c:pt>
                <c:pt idx="2001">
                  <c:v>157747</c:v>
                </c:pt>
                <c:pt idx="2002">
                  <c:v>157673</c:v>
                </c:pt>
                <c:pt idx="2003">
                  <c:v>157607</c:v>
                </c:pt>
                <c:pt idx="2004">
                  <c:v>157539</c:v>
                </c:pt>
                <c:pt idx="2005">
                  <c:v>157461</c:v>
                </c:pt>
                <c:pt idx="2006">
                  <c:v>157397</c:v>
                </c:pt>
                <c:pt idx="2007">
                  <c:v>157325</c:v>
                </c:pt>
                <c:pt idx="2008">
                  <c:v>157249</c:v>
                </c:pt>
                <c:pt idx="2009">
                  <c:v>157173</c:v>
                </c:pt>
                <c:pt idx="2010">
                  <c:v>157102</c:v>
                </c:pt>
                <c:pt idx="2011">
                  <c:v>157020</c:v>
                </c:pt>
                <c:pt idx="2012">
                  <c:v>156952</c:v>
                </c:pt>
                <c:pt idx="2013">
                  <c:v>156887</c:v>
                </c:pt>
                <c:pt idx="2014">
                  <c:v>156808</c:v>
                </c:pt>
                <c:pt idx="2015">
                  <c:v>156748</c:v>
                </c:pt>
                <c:pt idx="2016">
                  <c:v>156683</c:v>
                </c:pt>
                <c:pt idx="2017">
                  <c:v>156602</c:v>
                </c:pt>
                <c:pt idx="2018">
                  <c:v>156538</c:v>
                </c:pt>
                <c:pt idx="2019">
                  <c:v>156477</c:v>
                </c:pt>
                <c:pt idx="2020">
                  <c:v>156409</c:v>
                </c:pt>
                <c:pt idx="2021">
                  <c:v>156345</c:v>
                </c:pt>
                <c:pt idx="2022">
                  <c:v>156296</c:v>
                </c:pt>
                <c:pt idx="2023">
                  <c:v>156219</c:v>
                </c:pt>
                <c:pt idx="2024">
                  <c:v>156148</c:v>
                </c:pt>
                <c:pt idx="2025">
                  <c:v>156068</c:v>
                </c:pt>
                <c:pt idx="2026">
                  <c:v>156004</c:v>
                </c:pt>
                <c:pt idx="2027">
                  <c:v>155931</c:v>
                </c:pt>
                <c:pt idx="2028">
                  <c:v>155851</c:v>
                </c:pt>
                <c:pt idx="2029">
                  <c:v>155787</c:v>
                </c:pt>
                <c:pt idx="2030">
                  <c:v>155723</c:v>
                </c:pt>
                <c:pt idx="2031">
                  <c:v>155644</c:v>
                </c:pt>
                <c:pt idx="2032">
                  <c:v>155579</c:v>
                </c:pt>
                <c:pt idx="2033">
                  <c:v>155503</c:v>
                </c:pt>
                <c:pt idx="2034">
                  <c:v>155428</c:v>
                </c:pt>
                <c:pt idx="2035">
                  <c:v>155362</c:v>
                </c:pt>
                <c:pt idx="2036">
                  <c:v>155295</c:v>
                </c:pt>
                <c:pt idx="2037">
                  <c:v>155244</c:v>
                </c:pt>
                <c:pt idx="2038">
                  <c:v>155173</c:v>
                </c:pt>
                <c:pt idx="2039">
                  <c:v>155095</c:v>
                </c:pt>
                <c:pt idx="2040">
                  <c:v>155031</c:v>
                </c:pt>
                <c:pt idx="2041">
                  <c:v>154961</c:v>
                </c:pt>
                <c:pt idx="2042">
                  <c:v>154888</c:v>
                </c:pt>
                <c:pt idx="2043">
                  <c:v>154825</c:v>
                </c:pt>
                <c:pt idx="2044">
                  <c:v>154769</c:v>
                </c:pt>
                <c:pt idx="2045">
                  <c:v>154709</c:v>
                </c:pt>
                <c:pt idx="2046">
                  <c:v>154641</c:v>
                </c:pt>
                <c:pt idx="2047">
                  <c:v>154574</c:v>
                </c:pt>
                <c:pt idx="2048">
                  <c:v>154513</c:v>
                </c:pt>
                <c:pt idx="2049">
                  <c:v>154439</c:v>
                </c:pt>
                <c:pt idx="2050">
                  <c:v>154377</c:v>
                </c:pt>
                <c:pt idx="2051">
                  <c:v>154311</c:v>
                </c:pt>
                <c:pt idx="2052">
                  <c:v>154242</c:v>
                </c:pt>
                <c:pt idx="2053">
                  <c:v>154181</c:v>
                </c:pt>
                <c:pt idx="2054">
                  <c:v>154120</c:v>
                </c:pt>
                <c:pt idx="2055">
                  <c:v>154058</c:v>
                </c:pt>
                <c:pt idx="2056">
                  <c:v>153997</c:v>
                </c:pt>
                <c:pt idx="2057">
                  <c:v>153929</c:v>
                </c:pt>
                <c:pt idx="2058">
                  <c:v>153878</c:v>
                </c:pt>
                <c:pt idx="2059">
                  <c:v>153821</c:v>
                </c:pt>
                <c:pt idx="2060">
                  <c:v>153750</c:v>
                </c:pt>
                <c:pt idx="2061">
                  <c:v>153678</c:v>
                </c:pt>
                <c:pt idx="2062">
                  <c:v>153615</c:v>
                </c:pt>
                <c:pt idx="2063">
                  <c:v>153561</c:v>
                </c:pt>
                <c:pt idx="2064">
                  <c:v>153498</c:v>
                </c:pt>
                <c:pt idx="2065">
                  <c:v>153421</c:v>
                </c:pt>
                <c:pt idx="2066">
                  <c:v>153356</c:v>
                </c:pt>
                <c:pt idx="2067">
                  <c:v>153292</c:v>
                </c:pt>
                <c:pt idx="2068">
                  <c:v>153221</c:v>
                </c:pt>
                <c:pt idx="2069">
                  <c:v>153138</c:v>
                </c:pt>
                <c:pt idx="2070">
                  <c:v>153072</c:v>
                </c:pt>
                <c:pt idx="2071">
                  <c:v>152996</c:v>
                </c:pt>
                <c:pt idx="2072">
                  <c:v>152931</c:v>
                </c:pt>
                <c:pt idx="2073">
                  <c:v>152859</c:v>
                </c:pt>
                <c:pt idx="2074">
                  <c:v>152799</c:v>
                </c:pt>
                <c:pt idx="2075">
                  <c:v>152742</c:v>
                </c:pt>
                <c:pt idx="2076">
                  <c:v>152674</c:v>
                </c:pt>
                <c:pt idx="2077">
                  <c:v>152612</c:v>
                </c:pt>
                <c:pt idx="2078">
                  <c:v>152543</c:v>
                </c:pt>
                <c:pt idx="2079">
                  <c:v>152477</c:v>
                </c:pt>
                <c:pt idx="2080">
                  <c:v>152409</c:v>
                </c:pt>
                <c:pt idx="2081">
                  <c:v>152348</c:v>
                </c:pt>
                <c:pt idx="2082">
                  <c:v>152290</c:v>
                </c:pt>
                <c:pt idx="2083">
                  <c:v>152224</c:v>
                </c:pt>
                <c:pt idx="2084">
                  <c:v>152165</c:v>
                </c:pt>
                <c:pt idx="2085">
                  <c:v>152100</c:v>
                </c:pt>
                <c:pt idx="2086">
                  <c:v>152051</c:v>
                </c:pt>
                <c:pt idx="2087">
                  <c:v>151978</c:v>
                </c:pt>
                <c:pt idx="2088">
                  <c:v>151918</c:v>
                </c:pt>
                <c:pt idx="2089">
                  <c:v>151841</c:v>
                </c:pt>
                <c:pt idx="2090">
                  <c:v>151780</c:v>
                </c:pt>
                <c:pt idx="2091">
                  <c:v>151720</c:v>
                </c:pt>
                <c:pt idx="2092">
                  <c:v>151659</c:v>
                </c:pt>
                <c:pt idx="2093">
                  <c:v>151597</c:v>
                </c:pt>
                <c:pt idx="2094">
                  <c:v>151527</c:v>
                </c:pt>
                <c:pt idx="2095">
                  <c:v>151459</c:v>
                </c:pt>
                <c:pt idx="2096">
                  <c:v>151391</c:v>
                </c:pt>
                <c:pt idx="2097">
                  <c:v>151324</c:v>
                </c:pt>
                <c:pt idx="2098">
                  <c:v>151263</c:v>
                </c:pt>
                <c:pt idx="2099">
                  <c:v>151201</c:v>
                </c:pt>
                <c:pt idx="2100">
                  <c:v>151148</c:v>
                </c:pt>
                <c:pt idx="2101">
                  <c:v>151093</c:v>
                </c:pt>
                <c:pt idx="2102">
                  <c:v>151020</c:v>
                </c:pt>
                <c:pt idx="2103">
                  <c:v>150966</c:v>
                </c:pt>
                <c:pt idx="2104">
                  <c:v>150898</c:v>
                </c:pt>
                <c:pt idx="2105">
                  <c:v>150833</c:v>
                </c:pt>
                <c:pt idx="2106">
                  <c:v>150773</c:v>
                </c:pt>
                <c:pt idx="2107">
                  <c:v>150719</c:v>
                </c:pt>
                <c:pt idx="2108">
                  <c:v>150666</c:v>
                </c:pt>
                <c:pt idx="2109">
                  <c:v>150599</c:v>
                </c:pt>
                <c:pt idx="2110">
                  <c:v>150530</c:v>
                </c:pt>
                <c:pt idx="2111">
                  <c:v>150478</c:v>
                </c:pt>
                <c:pt idx="2112">
                  <c:v>150414</c:v>
                </c:pt>
                <c:pt idx="2113">
                  <c:v>150369</c:v>
                </c:pt>
                <c:pt idx="2114">
                  <c:v>150312</c:v>
                </c:pt>
                <c:pt idx="2115">
                  <c:v>150259</c:v>
                </c:pt>
                <c:pt idx="2116">
                  <c:v>150201</c:v>
                </c:pt>
                <c:pt idx="2117">
                  <c:v>150160</c:v>
                </c:pt>
                <c:pt idx="2118">
                  <c:v>150103</c:v>
                </c:pt>
                <c:pt idx="2119">
                  <c:v>150058</c:v>
                </c:pt>
                <c:pt idx="2120">
                  <c:v>150006</c:v>
                </c:pt>
                <c:pt idx="2121">
                  <c:v>149945</c:v>
                </c:pt>
                <c:pt idx="2122">
                  <c:v>149883</c:v>
                </c:pt>
                <c:pt idx="2123">
                  <c:v>149817</c:v>
                </c:pt>
                <c:pt idx="2124">
                  <c:v>149741</c:v>
                </c:pt>
                <c:pt idx="2125">
                  <c:v>149676</c:v>
                </c:pt>
                <c:pt idx="2126">
                  <c:v>149622</c:v>
                </c:pt>
                <c:pt idx="2127">
                  <c:v>149561</c:v>
                </c:pt>
                <c:pt idx="2128">
                  <c:v>149506</c:v>
                </c:pt>
                <c:pt idx="2129">
                  <c:v>149443</c:v>
                </c:pt>
                <c:pt idx="2130">
                  <c:v>149373</c:v>
                </c:pt>
                <c:pt idx="2131">
                  <c:v>149296</c:v>
                </c:pt>
                <c:pt idx="2132">
                  <c:v>149230</c:v>
                </c:pt>
                <c:pt idx="2133">
                  <c:v>149169</c:v>
                </c:pt>
                <c:pt idx="2134">
                  <c:v>149127</c:v>
                </c:pt>
                <c:pt idx="2135">
                  <c:v>149057</c:v>
                </c:pt>
                <c:pt idx="2136">
                  <c:v>148997</c:v>
                </c:pt>
                <c:pt idx="2137">
                  <c:v>148932</c:v>
                </c:pt>
                <c:pt idx="2138">
                  <c:v>148882</c:v>
                </c:pt>
                <c:pt idx="2139">
                  <c:v>148824</c:v>
                </c:pt>
                <c:pt idx="2140">
                  <c:v>148773</c:v>
                </c:pt>
                <c:pt idx="2141">
                  <c:v>148726</c:v>
                </c:pt>
                <c:pt idx="2142">
                  <c:v>148666</c:v>
                </c:pt>
                <c:pt idx="2143">
                  <c:v>148589</c:v>
                </c:pt>
                <c:pt idx="2144">
                  <c:v>148550</c:v>
                </c:pt>
                <c:pt idx="2145">
                  <c:v>148477</c:v>
                </c:pt>
                <c:pt idx="2146">
                  <c:v>148414</c:v>
                </c:pt>
                <c:pt idx="2147">
                  <c:v>148362</c:v>
                </c:pt>
                <c:pt idx="2148">
                  <c:v>148298</c:v>
                </c:pt>
                <c:pt idx="2149">
                  <c:v>148231</c:v>
                </c:pt>
                <c:pt idx="2150">
                  <c:v>148175</c:v>
                </c:pt>
                <c:pt idx="2151">
                  <c:v>148125</c:v>
                </c:pt>
                <c:pt idx="2152">
                  <c:v>148084</c:v>
                </c:pt>
                <c:pt idx="2153">
                  <c:v>148033</c:v>
                </c:pt>
                <c:pt idx="2154">
                  <c:v>147969</c:v>
                </c:pt>
                <c:pt idx="2155">
                  <c:v>147905</c:v>
                </c:pt>
                <c:pt idx="2156">
                  <c:v>147854</c:v>
                </c:pt>
                <c:pt idx="2157">
                  <c:v>147791</c:v>
                </c:pt>
                <c:pt idx="2158">
                  <c:v>147725</c:v>
                </c:pt>
                <c:pt idx="2159">
                  <c:v>147665</c:v>
                </c:pt>
                <c:pt idx="2160">
                  <c:v>147590</c:v>
                </c:pt>
                <c:pt idx="2161">
                  <c:v>147538</c:v>
                </c:pt>
                <c:pt idx="2162">
                  <c:v>147484</c:v>
                </c:pt>
                <c:pt idx="2163">
                  <c:v>147418</c:v>
                </c:pt>
                <c:pt idx="2164">
                  <c:v>147355</c:v>
                </c:pt>
                <c:pt idx="2165">
                  <c:v>147280</c:v>
                </c:pt>
                <c:pt idx="2166">
                  <c:v>147215</c:v>
                </c:pt>
                <c:pt idx="2167">
                  <c:v>147147</c:v>
                </c:pt>
                <c:pt idx="2168">
                  <c:v>147066</c:v>
                </c:pt>
                <c:pt idx="2169">
                  <c:v>146988</c:v>
                </c:pt>
                <c:pt idx="2170">
                  <c:v>146919</c:v>
                </c:pt>
                <c:pt idx="2171">
                  <c:v>146856</c:v>
                </c:pt>
                <c:pt idx="2172">
                  <c:v>146796</c:v>
                </c:pt>
                <c:pt idx="2173">
                  <c:v>146746</c:v>
                </c:pt>
                <c:pt idx="2174">
                  <c:v>146680</c:v>
                </c:pt>
                <c:pt idx="2175">
                  <c:v>146616</c:v>
                </c:pt>
                <c:pt idx="2176">
                  <c:v>146540</c:v>
                </c:pt>
                <c:pt idx="2177">
                  <c:v>146464</c:v>
                </c:pt>
                <c:pt idx="2178">
                  <c:v>146397</c:v>
                </c:pt>
                <c:pt idx="2179">
                  <c:v>146345</c:v>
                </c:pt>
                <c:pt idx="2180">
                  <c:v>146273</c:v>
                </c:pt>
                <c:pt idx="2181">
                  <c:v>146211</c:v>
                </c:pt>
                <c:pt idx="2182">
                  <c:v>146148</c:v>
                </c:pt>
                <c:pt idx="2183">
                  <c:v>146082</c:v>
                </c:pt>
                <c:pt idx="2184">
                  <c:v>146023</c:v>
                </c:pt>
                <c:pt idx="2185">
                  <c:v>145961</c:v>
                </c:pt>
                <c:pt idx="2186">
                  <c:v>145892</c:v>
                </c:pt>
                <c:pt idx="2187">
                  <c:v>145823</c:v>
                </c:pt>
                <c:pt idx="2188">
                  <c:v>145774</c:v>
                </c:pt>
                <c:pt idx="2189">
                  <c:v>145709</c:v>
                </c:pt>
                <c:pt idx="2190">
                  <c:v>145632</c:v>
                </c:pt>
                <c:pt idx="2191">
                  <c:v>145575</c:v>
                </c:pt>
                <c:pt idx="2192">
                  <c:v>145513</c:v>
                </c:pt>
                <c:pt idx="2193">
                  <c:v>145458</c:v>
                </c:pt>
                <c:pt idx="2194">
                  <c:v>145402</c:v>
                </c:pt>
                <c:pt idx="2195">
                  <c:v>145333</c:v>
                </c:pt>
                <c:pt idx="2196">
                  <c:v>145276</c:v>
                </c:pt>
                <c:pt idx="2197">
                  <c:v>145230</c:v>
                </c:pt>
                <c:pt idx="2198">
                  <c:v>145160</c:v>
                </c:pt>
                <c:pt idx="2199">
                  <c:v>145078</c:v>
                </c:pt>
                <c:pt idx="2200">
                  <c:v>144993</c:v>
                </c:pt>
                <c:pt idx="2201">
                  <c:v>144930</c:v>
                </c:pt>
                <c:pt idx="2202">
                  <c:v>144869</c:v>
                </c:pt>
                <c:pt idx="2203">
                  <c:v>144811</c:v>
                </c:pt>
                <c:pt idx="2204">
                  <c:v>144752</c:v>
                </c:pt>
                <c:pt idx="2205">
                  <c:v>144705</c:v>
                </c:pt>
                <c:pt idx="2206">
                  <c:v>144641</c:v>
                </c:pt>
                <c:pt idx="2207">
                  <c:v>144574</c:v>
                </c:pt>
                <c:pt idx="2208">
                  <c:v>144512</c:v>
                </c:pt>
                <c:pt idx="2209">
                  <c:v>144445</c:v>
                </c:pt>
                <c:pt idx="2210">
                  <c:v>144388</c:v>
                </c:pt>
                <c:pt idx="2211">
                  <c:v>144327</c:v>
                </c:pt>
                <c:pt idx="2212">
                  <c:v>144270</c:v>
                </c:pt>
                <c:pt idx="2213">
                  <c:v>144212</c:v>
                </c:pt>
                <c:pt idx="2214">
                  <c:v>144156</c:v>
                </c:pt>
                <c:pt idx="2215">
                  <c:v>144093</c:v>
                </c:pt>
                <c:pt idx="2216">
                  <c:v>144035</c:v>
                </c:pt>
                <c:pt idx="2217">
                  <c:v>143981</c:v>
                </c:pt>
                <c:pt idx="2218">
                  <c:v>143898</c:v>
                </c:pt>
                <c:pt idx="2219">
                  <c:v>143842</c:v>
                </c:pt>
                <c:pt idx="2220">
                  <c:v>143776</c:v>
                </c:pt>
                <c:pt idx="2221">
                  <c:v>143719</c:v>
                </c:pt>
                <c:pt idx="2222">
                  <c:v>143664</c:v>
                </c:pt>
                <c:pt idx="2223">
                  <c:v>143609</c:v>
                </c:pt>
                <c:pt idx="2224">
                  <c:v>143535</c:v>
                </c:pt>
                <c:pt idx="2225">
                  <c:v>143482</c:v>
                </c:pt>
                <c:pt idx="2226">
                  <c:v>143419</c:v>
                </c:pt>
                <c:pt idx="2227">
                  <c:v>143342</c:v>
                </c:pt>
                <c:pt idx="2228">
                  <c:v>143289</c:v>
                </c:pt>
                <c:pt idx="2229">
                  <c:v>143227</c:v>
                </c:pt>
                <c:pt idx="2230">
                  <c:v>143158</c:v>
                </c:pt>
                <c:pt idx="2231">
                  <c:v>143080</c:v>
                </c:pt>
                <c:pt idx="2232">
                  <c:v>143015</c:v>
                </c:pt>
                <c:pt idx="2233">
                  <c:v>142957</c:v>
                </c:pt>
                <c:pt idx="2234">
                  <c:v>142894</c:v>
                </c:pt>
                <c:pt idx="2235">
                  <c:v>142841</c:v>
                </c:pt>
                <c:pt idx="2236">
                  <c:v>142775</c:v>
                </c:pt>
                <c:pt idx="2237">
                  <c:v>142703</c:v>
                </c:pt>
                <c:pt idx="2238">
                  <c:v>142631</c:v>
                </c:pt>
                <c:pt idx="2239">
                  <c:v>142567</c:v>
                </c:pt>
                <c:pt idx="2240">
                  <c:v>142490</c:v>
                </c:pt>
                <c:pt idx="2241">
                  <c:v>142420</c:v>
                </c:pt>
                <c:pt idx="2242">
                  <c:v>142360</c:v>
                </c:pt>
                <c:pt idx="2243">
                  <c:v>142299</c:v>
                </c:pt>
                <c:pt idx="2244">
                  <c:v>142222</c:v>
                </c:pt>
                <c:pt idx="2245">
                  <c:v>142165</c:v>
                </c:pt>
                <c:pt idx="2246">
                  <c:v>142121</c:v>
                </c:pt>
                <c:pt idx="2247">
                  <c:v>142047</c:v>
                </c:pt>
                <c:pt idx="2248">
                  <c:v>141996</c:v>
                </c:pt>
                <c:pt idx="2249">
                  <c:v>141921</c:v>
                </c:pt>
                <c:pt idx="2250">
                  <c:v>141855</c:v>
                </c:pt>
                <c:pt idx="2251">
                  <c:v>141783</c:v>
                </c:pt>
                <c:pt idx="2252">
                  <c:v>141727</c:v>
                </c:pt>
                <c:pt idx="2253">
                  <c:v>141673</c:v>
                </c:pt>
                <c:pt idx="2254">
                  <c:v>141609</c:v>
                </c:pt>
                <c:pt idx="2255">
                  <c:v>141554</c:v>
                </c:pt>
                <c:pt idx="2256">
                  <c:v>141503</c:v>
                </c:pt>
                <c:pt idx="2257">
                  <c:v>141454</c:v>
                </c:pt>
                <c:pt idx="2258">
                  <c:v>141397</c:v>
                </c:pt>
                <c:pt idx="2259">
                  <c:v>141335</c:v>
                </c:pt>
                <c:pt idx="2260">
                  <c:v>141274</c:v>
                </c:pt>
                <c:pt idx="2261">
                  <c:v>141208</c:v>
                </c:pt>
                <c:pt idx="2262">
                  <c:v>141155</c:v>
                </c:pt>
                <c:pt idx="2263">
                  <c:v>141096</c:v>
                </c:pt>
                <c:pt idx="2264">
                  <c:v>141027</c:v>
                </c:pt>
                <c:pt idx="2265">
                  <c:v>140967</c:v>
                </c:pt>
                <c:pt idx="2266">
                  <c:v>140912</c:v>
                </c:pt>
                <c:pt idx="2267">
                  <c:v>140850</c:v>
                </c:pt>
                <c:pt idx="2268">
                  <c:v>140798</c:v>
                </c:pt>
                <c:pt idx="2269">
                  <c:v>140739</c:v>
                </c:pt>
                <c:pt idx="2270">
                  <c:v>140676</c:v>
                </c:pt>
                <c:pt idx="2271">
                  <c:v>140618</c:v>
                </c:pt>
                <c:pt idx="2272">
                  <c:v>140550</c:v>
                </c:pt>
                <c:pt idx="2273">
                  <c:v>140501</c:v>
                </c:pt>
                <c:pt idx="2274">
                  <c:v>140456</c:v>
                </c:pt>
                <c:pt idx="2275">
                  <c:v>140403</c:v>
                </c:pt>
                <c:pt idx="2276">
                  <c:v>140347</c:v>
                </c:pt>
                <c:pt idx="2277">
                  <c:v>140289</c:v>
                </c:pt>
                <c:pt idx="2278">
                  <c:v>140225</c:v>
                </c:pt>
                <c:pt idx="2279">
                  <c:v>140159</c:v>
                </c:pt>
                <c:pt idx="2280">
                  <c:v>140104</c:v>
                </c:pt>
                <c:pt idx="2281">
                  <c:v>140058</c:v>
                </c:pt>
                <c:pt idx="2282">
                  <c:v>139999</c:v>
                </c:pt>
                <c:pt idx="2283">
                  <c:v>139945</c:v>
                </c:pt>
                <c:pt idx="2284">
                  <c:v>139888</c:v>
                </c:pt>
                <c:pt idx="2285">
                  <c:v>139834</c:v>
                </c:pt>
                <c:pt idx="2286">
                  <c:v>139786</c:v>
                </c:pt>
                <c:pt idx="2287">
                  <c:v>139727</c:v>
                </c:pt>
                <c:pt idx="2288">
                  <c:v>139678</c:v>
                </c:pt>
                <c:pt idx="2289">
                  <c:v>139632</c:v>
                </c:pt>
                <c:pt idx="2290">
                  <c:v>139567</c:v>
                </c:pt>
                <c:pt idx="2291">
                  <c:v>139514</c:v>
                </c:pt>
                <c:pt idx="2292">
                  <c:v>139453</c:v>
                </c:pt>
                <c:pt idx="2293">
                  <c:v>139393</c:v>
                </c:pt>
                <c:pt idx="2294">
                  <c:v>139353</c:v>
                </c:pt>
                <c:pt idx="2295">
                  <c:v>139291</c:v>
                </c:pt>
                <c:pt idx="2296">
                  <c:v>139230</c:v>
                </c:pt>
                <c:pt idx="2297">
                  <c:v>139163</c:v>
                </c:pt>
                <c:pt idx="2298">
                  <c:v>139109</c:v>
                </c:pt>
                <c:pt idx="2299">
                  <c:v>139044</c:v>
                </c:pt>
                <c:pt idx="2300">
                  <c:v>138992</c:v>
                </c:pt>
                <c:pt idx="2301">
                  <c:v>138936</c:v>
                </c:pt>
                <c:pt idx="2302">
                  <c:v>138869</c:v>
                </c:pt>
                <c:pt idx="2303">
                  <c:v>138819</c:v>
                </c:pt>
                <c:pt idx="2304">
                  <c:v>138744</c:v>
                </c:pt>
                <c:pt idx="2305">
                  <c:v>138688</c:v>
                </c:pt>
                <c:pt idx="2306">
                  <c:v>138623</c:v>
                </c:pt>
                <c:pt idx="2307">
                  <c:v>138572</c:v>
                </c:pt>
                <c:pt idx="2308">
                  <c:v>138515</c:v>
                </c:pt>
                <c:pt idx="2309">
                  <c:v>138454</c:v>
                </c:pt>
                <c:pt idx="2310">
                  <c:v>138393</c:v>
                </c:pt>
                <c:pt idx="2311">
                  <c:v>138338</c:v>
                </c:pt>
                <c:pt idx="2312">
                  <c:v>138284</c:v>
                </c:pt>
                <c:pt idx="2313">
                  <c:v>138233</c:v>
                </c:pt>
                <c:pt idx="2314">
                  <c:v>138179</c:v>
                </c:pt>
                <c:pt idx="2315">
                  <c:v>138124</c:v>
                </c:pt>
                <c:pt idx="2316">
                  <c:v>138078</c:v>
                </c:pt>
                <c:pt idx="2317">
                  <c:v>138031</c:v>
                </c:pt>
                <c:pt idx="2318">
                  <c:v>137978</c:v>
                </c:pt>
                <c:pt idx="2319">
                  <c:v>137925</c:v>
                </c:pt>
                <c:pt idx="2320">
                  <c:v>137868</c:v>
                </c:pt>
                <c:pt idx="2321">
                  <c:v>137807</c:v>
                </c:pt>
                <c:pt idx="2322">
                  <c:v>137762</c:v>
                </c:pt>
                <c:pt idx="2323">
                  <c:v>137713</c:v>
                </c:pt>
                <c:pt idx="2324">
                  <c:v>137663</c:v>
                </c:pt>
                <c:pt idx="2325">
                  <c:v>137621</c:v>
                </c:pt>
                <c:pt idx="2326">
                  <c:v>137576</c:v>
                </c:pt>
                <c:pt idx="2327">
                  <c:v>137545</c:v>
                </c:pt>
                <c:pt idx="2328">
                  <c:v>137489</c:v>
                </c:pt>
                <c:pt idx="2329">
                  <c:v>137431</c:v>
                </c:pt>
                <c:pt idx="2330">
                  <c:v>137390</c:v>
                </c:pt>
                <c:pt idx="2331">
                  <c:v>137339</c:v>
                </c:pt>
                <c:pt idx="2332">
                  <c:v>137276</c:v>
                </c:pt>
                <c:pt idx="2333">
                  <c:v>137224</c:v>
                </c:pt>
                <c:pt idx="2334">
                  <c:v>137183</c:v>
                </c:pt>
                <c:pt idx="2335">
                  <c:v>137127</c:v>
                </c:pt>
                <c:pt idx="2336">
                  <c:v>137077</c:v>
                </c:pt>
                <c:pt idx="2337">
                  <c:v>137034</c:v>
                </c:pt>
                <c:pt idx="2338">
                  <c:v>136975</c:v>
                </c:pt>
                <c:pt idx="2339">
                  <c:v>136929</c:v>
                </c:pt>
                <c:pt idx="2340">
                  <c:v>136869</c:v>
                </c:pt>
                <c:pt idx="2341">
                  <c:v>136828</c:v>
                </c:pt>
                <c:pt idx="2342">
                  <c:v>136774</c:v>
                </c:pt>
                <c:pt idx="2343">
                  <c:v>136716</c:v>
                </c:pt>
                <c:pt idx="2344">
                  <c:v>136658</c:v>
                </c:pt>
                <c:pt idx="2345">
                  <c:v>136586</c:v>
                </c:pt>
                <c:pt idx="2346">
                  <c:v>136514</c:v>
                </c:pt>
                <c:pt idx="2347">
                  <c:v>136452</c:v>
                </c:pt>
                <c:pt idx="2348">
                  <c:v>136404</c:v>
                </c:pt>
                <c:pt idx="2349">
                  <c:v>136354</c:v>
                </c:pt>
                <c:pt idx="2350">
                  <c:v>136309</c:v>
                </c:pt>
                <c:pt idx="2351">
                  <c:v>136261</c:v>
                </c:pt>
                <c:pt idx="2352">
                  <c:v>136205</c:v>
                </c:pt>
                <c:pt idx="2353">
                  <c:v>136149</c:v>
                </c:pt>
                <c:pt idx="2354">
                  <c:v>136100</c:v>
                </c:pt>
                <c:pt idx="2355">
                  <c:v>136055</c:v>
                </c:pt>
                <c:pt idx="2356">
                  <c:v>136008</c:v>
                </c:pt>
                <c:pt idx="2357">
                  <c:v>135960</c:v>
                </c:pt>
                <c:pt idx="2358">
                  <c:v>135904</c:v>
                </c:pt>
                <c:pt idx="2359">
                  <c:v>135853</c:v>
                </c:pt>
                <c:pt idx="2360">
                  <c:v>135807</c:v>
                </c:pt>
                <c:pt idx="2361">
                  <c:v>135770</c:v>
                </c:pt>
                <c:pt idx="2362">
                  <c:v>135722</c:v>
                </c:pt>
                <c:pt idx="2363">
                  <c:v>135687</c:v>
                </c:pt>
                <c:pt idx="2364">
                  <c:v>135643</c:v>
                </c:pt>
                <c:pt idx="2365">
                  <c:v>135610</c:v>
                </c:pt>
                <c:pt idx="2366">
                  <c:v>135561</c:v>
                </c:pt>
                <c:pt idx="2367">
                  <c:v>135506</c:v>
                </c:pt>
                <c:pt idx="2368">
                  <c:v>135454</c:v>
                </c:pt>
                <c:pt idx="2369">
                  <c:v>135420</c:v>
                </c:pt>
                <c:pt idx="2370">
                  <c:v>135379</c:v>
                </c:pt>
                <c:pt idx="2371">
                  <c:v>135344</c:v>
                </c:pt>
                <c:pt idx="2372">
                  <c:v>135303</c:v>
                </c:pt>
                <c:pt idx="2373">
                  <c:v>135244</c:v>
                </c:pt>
                <c:pt idx="2374">
                  <c:v>135197</c:v>
                </c:pt>
                <c:pt idx="2375">
                  <c:v>135149</c:v>
                </c:pt>
                <c:pt idx="2376">
                  <c:v>135092</c:v>
                </c:pt>
                <c:pt idx="2377">
                  <c:v>135044</c:v>
                </c:pt>
                <c:pt idx="2378">
                  <c:v>134983</c:v>
                </c:pt>
                <c:pt idx="2379">
                  <c:v>134934</c:v>
                </c:pt>
                <c:pt idx="2380">
                  <c:v>134882</c:v>
                </c:pt>
                <c:pt idx="2381">
                  <c:v>134836</c:v>
                </c:pt>
                <c:pt idx="2382">
                  <c:v>134790</c:v>
                </c:pt>
                <c:pt idx="2383">
                  <c:v>134754</c:v>
                </c:pt>
                <c:pt idx="2384">
                  <c:v>134700</c:v>
                </c:pt>
                <c:pt idx="2385">
                  <c:v>134657</c:v>
                </c:pt>
                <c:pt idx="2386">
                  <c:v>134598</c:v>
                </c:pt>
                <c:pt idx="2387">
                  <c:v>134558</c:v>
                </c:pt>
                <c:pt idx="2388">
                  <c:v>134510</c:v>
                </c:pt>
                <c:pt idx="2389">
                  <c:v>134469</c:v>
                </c:pt>
                <c:pt idx="2390">
                  <c:v>134420</c:v>
                </c:pt>
                <c:pt idx="2391">
                  <c:v>134375</c:v>
                </c:pt>
                <c:pt idx="2392">
                  <c:v>134332</c:v>
                </c:pt>
                <c:pt idx="2393">
                  <c:v>134283</c:v>
                </c:pt>
                <c:pt idx="2394">
                  <c:v>134232</c:v>
                </c:pt>
                <c:pt idx="2395">
                  <c:v>134181</c:v>
                </c:pt>
                <c:pt idx="2396">
                  <c:v>134148</c:v>
                </c:pt>
                <c:pt idx="2397">
                  <c:v>134102</c:v>
                </c:pt>
                <c:pt idx="2398">
                  <c:v>134046</c:v>
                </c:pt>
                <c:pt idx="2399">
                  <c:v>134002</c:v>
                </c:pt>
                <c:pt idx="2400">
                  <c:v>133950</c:v>
                </c:pt>
                <c:pt idx="2401">
                  <c:v>133902</c:v>
                </c:pt>
                <c:pt idx="2402">
                  <c:v>133840</c:v>
                </c:pt>
                <c:pt idx="2403">
                  <c:v>133791</c:v>
                </c:pt>
                <c:pt idx="2404">
                  <c:v>133757</c:v>
                </c:pt>
                <c:pt idx="2405">
                  <c:v>133704</c:v>
                </c:pt>
                <c:pt idx="2406">
                  <c:v>133667</c:v>
                </c:pt>
                <c:pt idx="2407">
                  <c:v>133622</c:v>
                </c:pt>
                <c:pt idx="2408">
                  <c:v>133580</c:v>
                </c:pt>
                <c:pt idx="2409">
                  <c:v>133536</c:v>
                </c:pt>
                <c:pt idx="2410">
                  <c:v>133498</c:v>
                </c:pt>
                <c:pt idx="2411">
                  <c:v>133449</c:v>
                </c:pt>
                <c:pt idx="2412">
                  <c:v>133412</c:v>
                </c:pt>
                <c:pt idx="2413">
                  <c:v>133374</c:v>
                </c:pt>
                <c:pt idx="2414">
                  <c:v>133334</c:v>
                </c:pt>
                <c:pt idx="2415">
                  <c:v>133292</c:v>
                </c:pt>
                <c:pt idx="2416">
                  <c:v>133257</c:v>
                </c:pt>
                <c:pt idx="2417">
                  <c:v>133204</c:v>
                </c:pt>
                <c:pt idx="2418">
                  <c:v>133149</c:v>
                </c:pt>
                <c:pt idx="2419">
                  <c:v>133106</c:v>
                </c:pt>
                <c:pt idx="2420">
                  <c:v>133067</c:v>
                </c:pt>
                <c:pt idx="2421">
                  <c:v>133017</c:v>
                </c:pt>
                <c:pt idx="2422">
                  <c:v>132971</c:v>
                </c:pt>
                <c:pt idx="2423">
                  <c:v>132927</c:v>
                </c:pt>
                <c:pt idx="2424">
                  <c:v>132872</c:v>
                </c:pt>
                <c:pt idx="2425">
                  <c:v>132821</c:v>
                </c:pt>
                <c:pt idx="2426">
                  <c:v>132775</c:v>
                </c:pt>
                <c:pt idx="2427">
                  <c:v>132731</c:v>
                </c:pt>
                <c:pt idx="2428">
                  <c:v>132678</c:v>
                </c:pt>
                <c:pt idx="2429">
                  <c:v>132638</c:v>
                </c:pt>
                <c:pt idx="2430">
                  <c:v>132594</c:v>
                </c:pt>
                <c:pt idx="2431">
                  <c:v>132554</c:v>
                </c:pt>
                <c:pt idx="2432">
                  <c:v>132503</c:v>
                </c:pt>
                <c:pt idx="2433">
                  <c:v>132457</c:v>
                </c:pt>
                <c:pt idx="2434">
                  <c:v>132415</c:v>
                </c:pt>
                <c:pt idx="2435">
                  <c:v>132363</c:v>
                </c:pt>
                <c:pt idx="2436">
                  <c:v>132305</c:v>
                </c:pt>
                <c:pt idx="2437">
                  <c:v>132254</c:v>
                </c:pt>
                <c:pt idx="2438">
                  <c:v>132216</c:v>
                </c:pt>
                <c:pt idx="2439">
                  <c:v>132181</c:v>
                </c:pt>
                <c:pt idx="2440">
                  <c:v>132138</c:v>
                </c:pt>
                <c:pt idx="2441">
                  <c:v>132101</c:v>
                </c:pt>
                <c:pt idx="2442">
                  <c:v>132050</c:v>
                </c:pt>
                <c:pt idx="2443">
                  <c:v>132009</c:v>
                </c:pt>
                <c:pt idx="2444">
                  <c:v>131956</c:v>
                </c:pt>
                <c:pt idx="2445">
                  <c:v>131910</c:v>
                </c:pt>
                <c:pt idx="2446">
                  <c:v>131864</c:v>
                </c:pt>
                <c:pt idx="2447">
                  <c:v>131832</c:v>
                </c:pt>
                <c:pt idx="2448">
                  <c:v>131795</c:v>
                </c:pt>
                <c:pt idx="2449">
                  <c:v>131750</c:v>
                </c:pt>
                <c:pt idx="2450">
                  <c:v>131708</c:v>
                </c:pt>
                <c:pt idx="2451">
                  <c:v>131655</c:v>
                </c:pt>
                <c:pt idx="2452">
                  <c:v>131622</c:v>
                </c:pt>
                <c:pt idx="2453">
                  <c:v>131584</c:v>
                </c:pt>
                <c:pt idx="2454">
                  <c:v>131552</c:v>
                </c:pt>
                <c:pt idx="2455">
                  <c:v>131517</c:v>
                </c:pt>
                <c:pt idx="2456">
                  <c:v>131474</c:v>
                </c:pt>
                <c:pt idx="2457">
                  <c:v>131436</c:v>
                </c:pt>
                <c:pt idx="2458">
                  <c:v>131394</c:v>
                </c:pt>
                <c:pt idx="2459">
                  <c:v>131349</c:v>
                </c:pt>
                <c:pt idx="2460">
                  <c:v>131313</c:v>
                </c:pt>
                <c:pt idx="2461">
                  <c:v>131270</c:v>
                </c:pt>
                <c:pt idx="2462">
                  <c:v>131233</c:v>
                </c:pt>
                <c:pt idx="2463">
                  <c:v>131199</c:v>
                </c:pt>
                <c:pt idx="2464">
                  <c:v>131146</c:v>
                </c:pt>
                <c:pt idx="2465">
                  <c:v>131102</c:v>
                </c:pt>
                <c:pt idx="2466">
                  <c:v>131062</c:v>
                </c:pt>
                <c:pt idx="2467">
                  <c:v>131021</c:v>
                </c:pt>
                <c:pt idx="2468">
                  <c:v>130981</c:v>
                </c:pt>
                <c:pt idx="2469">
                  <c:v>130937</c:v>
                </c:pt>
                <c:pt idx="2470">
                  <c:v>130903</c:v>
                </c:pt>
                <c:pt idx="2471">
                  <c:v>130863</c:v>
                </c:pt>
                <c:pt idx="2472">
                  <c:v>130828</c:v>
                </c:pt>
                <c:pt idx="2473">
                  <c:v>130782</c:v>
                </c:pt>
                <c:pt idx="2474">
                  <c:v>130743</c:v>
                </c:pt>
                <c:pt idx="2475">
                  <c:v>130703</c:v>
                </c:pt>
                <c:pt idx="2476">
                  <c:v>130672</c:v>
                </c:pt>
                <c:pt idx="2477">
                  <c:v>130631</c:v>
                </c:pt>
                <c:pt idx="2478">
                  <c:v>130590</c:v>
                </c:pt>
                <c:pt idx="2479">
                  <c:v>130540</c:v>
                </c:pt>
                <c:pt idx="2480">
                  <c:v>130502</c:v>
                </c:pt>
                <c:pt idx="2481">
                  <c:v>130461</c:v>
                </c:pt>
                <c:pt idx="2482">
                  <c:v>130412</c:v>
                </c:pt>
                <c:pt idx="2483">
                  <c:v>130362</c:v>
                </c:pt>
                <c:pt idx="2484">
                  <c:v>130297</c:v>
                </c:pt>
                <c:pt idx="2485">
                  <c:v>130244</c:v>
                </c:pt>
                <c:pt idx="2486">
                  <c:v>130194</c:v>
                </c:pt>
                <c:pt idx="2487">
                  <c:v>130155</c:v>
                </c:pt>
                <c:pt idx="2488">
                  <c:v>130115</c:v>
                </c:pt>
                <c:pt idx="2489">
                  <c:v>130065</c:v>
                </c:pt>
                <c:pt idx="2490">
                  <c:v>130025</c:v>
                </c:pt>
                <c:pt idx="2491">
                  <c:v>129983</c:v>
                </c:pt>
                <c:pt idx="2492">
                  <c:v>129945</c:v>
                </c:pt>
                <c:pt idx="2493">
                  <c:v>129897</c:v>
                </c:pt>
                <c:pt idx="2494">
                  <c:v>129855</c:v>
                </c:pt>
                <c:pt idx="2495">
                  <c:v>129817</c:v>
                </c:pt>
                <c:pt idx="2496">
                  <c:v>129784</c:v>
                </c:pt>
                <c:pt idx="2497">
                  <c:v>129737</c:v>
                </c:pt>
                <c:pt idx="2498">
                  <c:v>129691</c:v>
                </c:pt>
                <c:pt idx="2499">
                  <c:v>129662</c:v>
                </c:pt>
                <c:pt idx="2500">
                  <c:v>129624</c:v>
                </c:pt>
                <c:pt idx="2501">
                  <c:v>129586</c:v>
                </c:pt>
                <c:pt idx="2502">
                  <c:v>129532</c:v>
                </c:pt>
                <c:pt idx="2503">
                  <c:v>129498</c:v>
                </c:pt>
                <c:pt idx="2504">
                  <c:v>129446</c:v>
                </c:pt>
                <c:pt idx="2505">
                  <c:v>129405</c:v>
                </c:pt>
                <c:pt idx="2506">
                  <c:v>129365</c:v>
                </c:pt>
                <c:pt idx="2507">
                  <c:v>129327</c:v>
                </c:pt>
                <c:pt idx="2508">
                  <c:v>129283</c:v>
                </c:pt>
                <c:pt idx="2509">
                  <c:v>129242</c:v>
                </c:pt>
                <c:pt idx="2510">
                  <c:v>129207</c:v>
                </c:pt>
                <c:pt idx="2511">
                  <c:v>129177</c:v>
                </c:pt>
                <c:pt idx="2512">
                  <c:v>129142</c:v>
                </c:pt>
                <c:pt idx="2513">
                  <c:v>129110</c:v>
                </c:pt>
                <c:pt idx="2514">
                  <c:v>129070</c:v>
                </c:pt>
                <c:pt idx="2515">
                  <c:v>129030</c:v>
                </c:pt>
                <c:pt idx="2516">
                  <c:v>128997</c:v>
                </c:pt>
                <c:pt idx="2517">
                  <c:v>128952</c:v>
                </c:pt>
                <c:pt idx="2518">
                  <c:v>128919</c:v>
                </c:pt>
                <c:pt idx="2519">
                  <c:v>128890</c:v>
                </c:pt>
                <c:pt idx="2520">
                  <c:v>128859</c:v>
                </c:pt>
                <c:pt idx="2521">
                  <c:v>128824</c:v>
                </c:pt>
                <c:pt idx="2522">
                  <c:v>128787</c:v>
                </c:pt>
                <c:pt idx="2523">
                  <c:v>128738</c:v>
                </c:pt>
                <c:pt idx="2524">
                  <c:v>128699</c:v>
                </c:pt>
                <c:pt idx="2525">
                  <c:v>128661</c:v>
                </c:pt>
                <c:pt idx="2526">
                  <c:v>128618</c:v>
                </c:pt>
                <c:pt idx="2527">
                  <c:v>128576</c:v>
                </c:pt>
                <c:pt idx="2528">
                  <c:v>128538</c:v>
                </c:pt>
                <c:pt idx="2529">
                  <c:v>128490</c:v>
                </c:pt>
                <c:pt idx="2530">
                  <c:v>128452</c:v>
                </c:pt>
                <c:pt idx="2531">
                  <c:v>128416</c:v>
                </c:pt>
                <c:pt idx="2532">
                  <c:v>128378</c:v>
                </c:pt>
                <c:pt idx="2533">
                  <c:v>128330</c:v>
                </c:pt>
                <c:pt idx="2534">
                  <c:v>128288</c:v>
                </c:pt>
                <c:pt idx="2535">
                  <c:v>128244</c:v>
                </c:pt>
                <c:pt idx="2536">
                  <c:v>128209</c:v>
                </c:pt>
                <c:pt idx="2537">
                  <c:v>128178</c:v>
                </c:pt>
                <c:pt idx="2538">
                  <c:v>128145</c:v>
                </c:pt>
                <c:pt idx="2539">
                  <c:v>128104</c:v>
                </c:pt>
                <c:pt idx="2540">
                  <c:v>128051</c:v>
                </c:pt>
                <c:pt idx="2541">
                  <c:v>128008</c:v>
                </c:pt>
                <c:pt idx="2542">
                  <c:v>127973</c:v>
                </c:pt>
                <c:pt idx="2543">
                  <c:v>127935</c:v>
                </c:pt>
                <c:pt idx="2544">
                  <c:v>127893</c:v>
                </c:pt>
                <c:pt idx="2545">
                  <c:v>127850</c:v>
                </c:pt>
                <c:pt idx="2546">
                  <c:v>127805</c:v>
                </c:pt>
                <c:pt idx="2547">
                  <c:v>127754</c:v>
                </c:pt>
                <c:pt idx="2548">
                  <c:v>127709</c:v>
                </c:pt>
                <c:pt idx="2549">
                  <c:v>127669</c:v>
                </c:pt>
                <c:pt idx="2550">
                  <c:v>127623</c:v>
                </c:pt>
                <c:pt idx="2551">
                  <c:v>127567</c:v>
                </c:pt>
                <c:pt idx="2552">
                  <c:v>127530</c:v>
                </c:pt>
                <c:pt idx="2553">
                  <c:v>127478</c:v>
                </c:pt>
                <c:pt idx="2554">
                  <c:v>127430</c:v>
                </c:pt>
                <c:pt idx="2555">
                  <c:v>127383</c:v>
                </c:pt>
                <c:pt idx="2556">
                  <c:v>127342</c:v>
                </c:pt>
                <c:pt idx="2557">
                  <c:v>127297</c:v>
                </c:pt>
                <c:pt idx="2558">
                  <c:v>127242</c:v>
                </c:pt>
                <c:pt idx="2559">
                  <c:v>127183</c:v>
                </c:pt>
                <c:pt idx="2560">
                  <c:v>127144</c:v>
                </c:pt>
                <c:pt idx="2561">
                  <c:v>127107</c:v>
                </c:pt>
                <c:pt idx="2562">
                  <c:v>127067</c:v>
                </c:pt>
                <c:pt idx="2563">
                  <c:v>127025</c:v>
                </c:pt>
                <c:pt idx="2564">
                  <c:v>126976</c:v>
                </c:pt>
                <c:pt idx="2565">
                  <c:v>126928</c:v>
                </c:pt>
                <c:pt idx="2566">
                  <c:v>126877</c:v>
                </c:pt>
                <c:pt idx="2567">
                  <c:v>126829</c:v>
                </c:pt>
                <c:pt idx="2568">
                  <c:v>126782</c:v>
                </c:pt>
                <c:pt idx="2569">
                  <c:v>126729</c:v>
                </c:pt>
                <c:pt idx="2570">
                  <c:v>126699</c:v>
                </c:pt>
                <c:pt idx="2571">
                  <c:v>126657</c:v>
                </c:pt>
                <c:pt idx="2572">
                  <c:v>126611</c:v>
                </c:pt>
                <c:pt idx="2573">
                  <c:v>126566</c:v>
                </c:pt>
                <c:pt idx="2574">
                  <c:v>126526</c:v>
                </c:pt>
                <c:pt idx="2575">
                  <c:v>126487</c:v>
                </c:pt>
                <c:pt idx="2576">
                  <c:v>126448</c:v>
                </c:pt>
                <c:pt idx="2577">
                  <c:v>126414</c:v>
                </c:pt>
                <c:pt idx="2578">
                  <c:v>126364</c:v>
                </c:pt>
                <c:pt idx="2579">
                  <c:v>126321</c:v>
                </c:pt>
                <c:pt idx="2580">
                  <c:v>126280</c:v>
                </c:pt>
                <c:pt idx="2581">
                  <c:v>126240</c:v>
                </c:pt>
                <c:pt idx="2582">
                  <c:v>126201</c:v>
                </c:pt>
                <c:pt idx="2583">
                  <c:v>126155</c:v>
                </c:pt>
                <c:pt idx="2584">
                  <c:v>126112</c:v>
                </c:pt>
                <c:pt idx="2585">
                  <c:v>126065</c:v>
                </c:pt>
                <c:pt idx="2586">
                  <c:v>126019</c:v>
                </c:pt>
                <c:pt idx="2587">
                  <c:v>125990</c:v>
                </c:pt>
                <c:pt idx="2588">
                  <c:v>125954</c:v>
                </c:pt>
                <c:pt idx="2589">
                  <c:v>125915</c:v>
                </c:pt>
                <c:pt idx="2590">
                  <c:v>125880</c:v>
                </c:pt>
                <c:pt idx="2591">
                  <c:v>125845</c:v>
                </c:pt>
                <c:pt idx="2592">
                  <c:v>125792</c:v>
                </c:pt>
                <c:pt idx="2593">
                  <c:v>125734</c:v>
                </c:pt>
                <c:pt idx="2594">
                  <c:v>125683</c:v>
                </c:pt>
                <c:pt idx="2595">
                  <c:v>125644</c:v>
                </c:pt>
                <c:pt idx="2596">
                  <c:v>125603</c:v>
                </c:pt>
                <c:pt idx="2597">
                  <c:v>125561</c:v>
                </c:pt>
                <c:pt idx="2598">
                  <c:v>125515</c:v>
                </c:pt>
                <c:pt idx="2599">
                  <c:v>125458</c:v>
                </c:pt>
                <c:pt idx="2600">
                  <c:v>125413</c:v>
                </c:pt>
                <c:pt idx="2601">
                  <c:v>125380</c:v>
                </c:pt>
                <c:pt idx="2602">
                  <c:v>125343</c:v>
                </c:pt>
                <c:pt idx="2603">
                  <c:v>125305</c:v>
                </c:pt>
                <c:pt idx="2604">
                  <c:v>125264</c:v>
                </c:pt>
                <c:pt idx="2605">
                  <c:v>125228</c:v>
                </c:pt>
                <c:pt idx="2606">
                  <c:v>125187</c:v>
                </c:pt>
                <c:pt idx="2607">
                  <c:v>125144</c:v>
                </c:pt>
                <c:pt idx="2608">
                  <c:v>125110</c:v>
                </c:pt>
                <c:pt idx="2609">
                  <c:v>125061</c:v>
                </c:pt>
                <c:pt idx="2610">
                  <c:v>125030</c:v>
                </c:pt>
                <c:pt idx="2611">
                  <c:v>124990</c:v>
                </c:pt>
                <c:pt idx="2612">
                  <c:v>124949</c:v>
                </c:pt>
                <c:pt idx="2613">
                  <c:v>124907</c:v>
                </c:pt>
                <c:pt idx="2614">
                  <c:v>124875</c:v>
                </c:pt>
                <c:pt idx="2615">
                  <c:v>124842</c:v>
                </c:pt>
                <c:pt idx="2616">
                  <c:v>124808</c:v>
                </c:pt>
                <c:pt idx="2617">
                  <c:v>124775</c:v>
                </c:pt>
                <c:pt idx="2618">
                  <c:v>124743</c:v>
                </c:pt>
                <c:pt idx="2619">
                  <c:v>124697</c:v>
                </c:pt>
                <c:pt idx="2620">
                  <c:v>124666</c:v>
                </c:pt>
                <c:pt idx="2621">
                  <c:v>124627</c:v>
                </c:pt>
                <c:pt idx="2622">
                  <c:v>124585</c:v>
                </c:pt>
                <c:pt idx="2623">
                  <c:v>124542</c:v>
                </c:pt>
                <c:pt idx="2624">
                  <c:v>124500</c:v>
                </c:pt>
                <c:pt idx="2625">
                  <c:v>124464</c:v>
                </c:pt>
                <c:pt idx="2626">
                  <c:v>124420</c:v>
                </c:pt>
                <c:pt idx="2627">
                  <c:v>124377</c:v>
                </c:pt>
                <c:pt idx="2628">
                  <c:v>124340</c:v>
                </c:pt>
                <c:pt idx="2629">
                  <c:v>124300</c:v>
                </c:pt>
                <c:pt idx="2630">
                  <c:v>124256</c:v>
                </c:pt>
                <c:pt idx="2631">
                  <c:v>124223</c:v>
                </c:pt>
                <c:pt idx="2632">
                  <c:v>124192</c:v>
                </c:pt>
                <c:pt idx="2633">
                  <c:v>124146</c:v>
                </c:pt>
                <c:pt idx="2634">
                  <c:v>124110</c:v>
                </c:pt>
                <c:pt idx="2635">
                  <c:v>124081</c:v>
                </c:pt>
                <c:pt idx="2636">
                  <c:v>124046</c:v>
                </c:pt>
                <c:pt idx="2637">
                  <c:v>124012</c:v>
                </c:pt>
                <c:pt idx="2638">
                  <c:v>123982</c:v>
                </c:pt>
                <c:pt idx="2639">
                  <c:v>123950</c:v>
                </c:pt>
                <c:pt idx="2640">
                  <c:v>123920</c:v>
                </c:pt>
                <c:pt idx="2641">
                  <c:v>123878</c:v>
                </c:pt>
                <c:pt idx="2642">
                  <c:v>123845</c:v>
                </c:pt>
                <c:pt idx="2643">
                  <c:v>123812</c:v>
                </c:pt>
                <c:pt idx="2644">
                  <c:v>123776</c:v>
                </c:pt>
                <c:pt idx="2645">
                  <c:v>123747</c:v>
                </c:pt>
                <c:pt idx="2646">
                  <c:v>123713</c:v>
                </c:pt>
                <c:pt idx="2647">
                  <c:v>123683</c:v>
                </c:pt>
                <c:pt idx="2648">
                  <c:v>123647</c:v>
                </c:pt>
                <c:pt idx="2649">
                  <c:v>123620</c:v>
                </c:pt>
                <c:pt idx="2650">
                  <c:v>123590</c:v>
                </c:pt>
                <c:pt idx="2651">
                  <c:v>123562</c:v>
                </c:pt>
                <c:pt idx="2652">
                  <c:v>123527</c:v>
                </c:pt>
                <c:pt idx="2653">
                  <c:v>123491</c:v>
                </c:pt>
                <c:pt idx="2654">
                  <c:v>123464</c:v>
                </c:pt>
                <c:pt idx="2655">
                  <c:v>123427</c:v>
                </c:pt>
                <c:pt idx="2656">
                  <c:v>123399</c:v>
                </c:pt>
                <c:pt idx="2657">
                  <c:v>123368</c:v>
                </c:pt>
                <c:pt idx="2658">
                  <c:v>123322</c:v>
                </c:pt>
                <c:pt idx="2659">
                  <c:v>123287</c:v>
                </c:pt>
                <c:pt idx="2660">
                  <c:v>123256</c:v>
                </c:pt>
                <c:pt idx="2661">
                  <c:v>123227</c:v>
                </c:pt>
                <c:pt idx="2662">
                  <c:v>123190</c:v>
                </c:pt>
                <c:pt idx="2663">
                  <c:v>123163</c:v>
                </c:pt>
                <c:pt idx="2664">
                  <c:v>123132</c:v>
                </c:pt>
                <c:pt idx="2665">
                  <c:v>123096</c:v>
                </c:pt>
                <c:pt idx="2666">
                  <c:v>123054</c:v>
                </c:pt>
                <c:pt idx="2667">
                  <c:v>123010</c:v>
                </c:pt>
                <c:pt idx="2668">
                  <c:v>122974</c:v>
                </c:pt>
                <c:pt idx="2669">
                  <c:v>122946</c:v>
                </c:pt>
                <c:pt idx="2670">
                  <c:v>122915</c:v>
                </c:pt>
                <c:pt idx="2671">
                  <c:v>122888</c:v>
                </c:pt>
                <c:pt idx="2672">
                  <c:v>122863</c:v>
                </c:pt>
                <c:pt idx="2673">
                  <c:v>122840</c:v>
                </c:pt>
                <c:pt idx="2674">
                  <c:v>122816</c:v>
                </c:pt>
                <c:pt idx="2675">
                  <c:v>122779</c:v>
                </c:pt>
                <c:pt idx="2676">
                  <c:v>122747</c:v>
                </c:pt>
                <c:pt idx="2677">
                  <c:v>122715</c:v>
                </c:pt>
                <c:pt idx="2678">
                  <c:v>122686</c:v>
                </c:pt>
                <c:pt idx="2679">
                  <c:v>122659</c:v>
                </c:pt>
                <c:pt idx="2680">
                  <c:v>122616</c:v>
                </c:pt>
                <c:pt idx="2681">
                  <c:v>122575</c:v>
                </c:pt>
                <c:pt idx="2682">
                  <c:v>122543</c:v>
                </c:pt>
                <c:pt idx="2683">
                  <c:v>122512</c:v>
                </c:pt>
                <c:pt idx="2684">
                  <c:v>122479</c:v>
                </c:pt>
                <c:pt idx="2685">
                  <c:v>122448</c:v>
                </c:pt>
                <c:pt idx="2686">
                  <c:v>122423</c:v>
                </c:pt>
                <c:pt idx="2687">
                  <c:v>122393</c:v>
                </c:pt>
                <c:pt idx="2688">
                  <c:v>122361</c:v>
                </c:pt>
                <c:pt idx="2689">
                  <c:v>122336</c:v>
                </c:pt>
                <c:pt idx="2690">
                  <c:v>122317</c:v>
                </c:pt>
                <c:pt idx="2691">
                  <c:v>122288</c:v>
                </c:pt>
                <c:pt idx="2692">
                  <c:v>122256</c:v>
                </c:pt>
                <c:pt idx="2693">
                  <c:v>122232</c:v>
                </c:pt>
                <c:pt idx="2694">
                  <c:v>122210</c:v>
                </c:pt>
                <c:pt idx="2695">
                  <c:v>122174</c:v>
                </c:pt>
                <c:pt idx="2696">
                  <c:v>122149</c:v>
                </c:pt>
                <c:pt idx="2697">
                  <c:v>122131</c:v>
                </c:pt>
                <c:pt idx="2698">
                  <c:v>122091</c:v>
                </c:pt>
                <c:pt idx="2699">
                  <c:v>122053</c:v>
                </c:pt>
                <c:pt idx="2700">
                  <c:v>122009</c:v>
                </c:pt>
                <c:pt idx="2701">
                  <c:v>121969</c:v>
                </c:pt>
                <c:pt idx="2702">
                  <c:v>121938</c:v>
                </c:pt>
                <c:pt idx="2703">
                  <c:v>121911</c:v>
                </c:pt>
                <c:pt idx="2704">
                  <c:v>121871</c:v>
                </c:pt>
                <c:pt idx="2705">
                  <c:v>121851</c:v>
                </c:pt>
                <c:pt idx="2706">
                  <c:v>121819</c:v>
                </c:pt>
                <c:pt idx="2707">
                  <c:v>121789</c:v>
                </c:pt>
                <c:pt idx="2708">
                  <c:v>121762</c:v>
                </c:pt>
                <c:pt idx="2709">
                  <c:v>121736</c:v>
                </c:pt>
                <c:pt idx="2710">
                  <c:v>121701</c:v>
                </c:pt>
                <c:pt idx="2711">
                  <c:v>121674</c:v>
                </c:pt>
                <c:pt idx="2712">
                  <c:v>121647</c:v>
                </c:pt>
                <c:pt idx="2713">
                  <c:v>121625</c:v>
                </c:pt>
                <c:pt idx="2714">
                  <c:v>121588</c:v>
                </c:pt>
                <c:pt idx="2715">
                  <c:v>121541</c:v>
                </c:pt>
                <c:pt idx="2716">
                  <c:v>121509</c:v>
                </c:pt>
                <c:pt idx="2717">
                  <c:v>121479</c:v>
                </c:pt>
                <c:pt idx="2718">
                  <c:v>121451</c:v>
                </c:pt>
                <c:pt idx="2719">
                  <c:v>121415</c:v>
                </c:pt>
                <c:pt idx="2720">
                  <c:v>121392</c:v>
                </c:pt>
                <c:pt idx="2721">
                  <c:v>121367</c:v>
                </c:pt>
                <c:pt idx="2722">
                  <c:v>121335</c:v>
                </c:pt>
                <c:pt idx="2723">
                  <c:v>121303</c:v>
                </c:pt>
                <c:pt idx="2724">
                  <c:v>121279</c:v>
                </c:pt>
                <c:pt idx="2725">
                  <c:v>121246</c:v>
                </c:pt>
                <c:pt idx="2726">
                  <c:v>121219</c:v>
                </c:pt>
                <c:pt idx="2727">
                  <c:v>121192</c:v>
                </c:pt>
                <c:pt idx="2728">
                  <c:v>121159</c:v>
                </c:pt>
                <c:pt idx="2729">
                  <c:v>121139</c:v>
                </c:pt>
                <c:pt idx="2730">
                  <c:v>121115</c:v>
                </c:pt>
                <c:pt idx="2731">
                  <c:v>121083</c:v>
                </c:pt>
                <c:pt idx="2732">
                  <c:v>121047</c:v>
                </c:pt>
                <c:pt idx="2733">
                  <c:v>121011</c:v>
                </c:pt>
                <c:pt idx="2734">
                  <c:v>120970</c:v>
                </c:pt>
                <c:pt idx="2735">
                  <c:v>120940</c:v>
                </c:pt>
                <c:pt idx="2736">
                  <c:v>120908</c:v>
                </c:pt>
                <c:pt idx="2737">
                  <c:v>120876</c:v>
                </c:pt>
                <c:pt idx="2738">
                  <c:v>120845</c:v>
                </c:pt>
                <c:pt idx="2739">
                  <c:v>120815</c:v>
                </c:pt>
                <c:pt idx="2740">
                  <c:v>120793</c:v>
                </c:pt>
                <c:pt idx="2741">
                  <c:v>120755</c:v>
                </c:pt>
                <c:pt idx="2742">
                  <c:v>120723</c:v>
                </c:pt>
                <c:pt idx="2743">
                  <c:v>120684</c:v>
                </c:pt>
                <c:pt idx="2744">
                  <c:v>120651</c:v>
                </c:pt>
                <c:pt idx="2745">
                  <c:v>120615</c:v>
                </c:pt>
                <c:pt idx="2746">
                  <c:v>120582</c:v>
                </c:pt>
                <c:pt idx="2747">
                  <c:v>120539</c:v>
                </c:pt>
                <c:pt idx="2748">
                  <c:v>120500</c:v>
                </c:pt>
                <c:pt idx="2749">
                  <c:v>120473</c:v>
                </c:pt>
                <c:pt idx="2750">
                  <c:v>120443</c:v>
                </c:pt>
                <c:pt idx="2751">
                  <c:v>120410</c:v>
                </c:pt>
                <c:pt idx="2752">
                  <c:v>120385</c:v>
                </c:pt>
                <c:pt idx="2753">
                  <c:v>120343</c:v>
                </c:pt>
                <c:pt idx="2754">
                  <c:v>120310</c:v>
                </c:pt>
                <c:pt idx="2755">
                  <c:v>120284</c:v>
                </c:pt>
                <c:pt idx="2756">
                  <c:v>120246</c:v>
                </c:pt>
                <c:pt idx="2757">
                  <c:v>120221</c:v>
                </c:pt>
                <c:pt idx="2758">
                  <c:v>120185</c:v>
                </c:pt>
                <c:pt idx="2759">
                  <c:v>120153</c:v>
                </c:pt>
                <c:pt idx="2760">
                  <c:v>120129</c:v>
                </c:pt>
                <c:pt idx="2761">
                  <c:v>120090</c:v>
                </c:pt>
                <c:pt idx="2762">
                  <c:v>120061</c:v>
                </c:pt>
                <c:pt idx="2763">
                  <c:v>120027</c:v>
                </c:pt>
                <c:pt idx="2764">
                  <c:v>120003</c:v>
                </c:pt>
                <c:pt idx="2765">
                  <c:v>119979</c:v>
                </c:pt>
                <c:pt idx="2766">
                  <c:v>119952</c:v>
                </c:pt>
                <c:pt idx="2767">
                  <c:v>119920</c:v>
                </c:pt>
                <c:pt idx="2768">
                  <c:v>119894</c:v>
                </c:pt>
                <c:pt idx="2769">
                  <c:v>119873</c:v>
                </c:pt>
                <c:pt idx="2770">
                  <c:v>119851</c:v>
                </c:pt>
                <c:pt idx="2771">
                  <c:v>119814</c:v>
                </c:pt>
                <c:pt idx="2772">
                  <c:v>119789</c:v>
                </c:pt>
                <c:pt idx="2773">
                  <c:v>119768</c:v>
                </c:pt>
                <c:pt idx="2774">
                  <c:v>119742</c:v>
                </c:pt>
                <c:pt idx="2775">
                  <c:v>119708</c:v>
                </c:pt>
                <c:pt idx="2776">
                  <c:v>119688</c:v>
                </c:pt>
                <c:pt idx="2777">
                  <c:v>119668</c:v>
                </c:pt>
                <c:pt idx="2778">
                  <c:v>119640</c:v>
                </c:pt>
                <c:pt idx="2779">
                  <c:v>119608</c:v>
                </c:pt>
                <c:pt idx="2780">
                  <c:v>119582</c:v>
                </c:pt>
                <c:pt idx="2781">
                  <c:v>119555</c:v>
                </c:pt>
                <c:pt idx="2782">
                  <c:v>119525</c:v>
                </c:pt>
                <c:pt idx="2783">
                  <c:v>119500</c:v>
                </c:pt>
                <c:pt idx="2784">
                  <c:v>119469</c:v>
                </c:pt>
                <c:pt idx="2785">
                  <c:v>119439</c:v>
                </c:pt>
                <c:pt idx="2786">
                  <c:v>119406</c:v>
                </c:pt>
                <c:pt idx="2787">
                  <c:v>119381</c:v>
                </c:pt>
                <c:pt idx="2788">
                  <c:v>119357</c:v>
                </c:pt>
                <c:pt idx="2789">
                  <c:v>119337</c:v>
                </c:pt>
                <c:pt idx="2790">
                  <c:v>119296</c:v>
                </c:pt>
                <c:pt idx="2791">
                  <c:v>119258</c:v>
                </c:pt>
                <c:pt idx="2792">
                  <c:v>119226</c:v>
                </c:pt>
                <c:pt idx="2793">
                  <c:v>119187</c:v>
                </c:pt>
                <c:pt idx="2794">
                  <c:v>119161</c:v>
                </c:pt>
                <c:pt idx="2795">
                  <c:v>119140</c:v>
                </c:pt>
                <c:pt idx="2796">
                  <c:v>119117</c:v>
                </c:pt>
                <c:pt idx="2797">
                  <c:v>119094</c:v>
                </c:pt>
                <c:pt idx="2798">
                  <c:v>119066</c:v>
                </c:pt>
                <c:pt idx="2799">
                  <c:v>119041</c:v>
                </c:pt>
                <c:pt idx="2800">
                  <c:v>119003</c:v>
                </c:pt>
                <c:pt idx="2801">
                  <c:v>118970</c:v>
                </c:pt>
                <c:pt idx="2802">
                  <c:v>118945</c:v>
                </c:pt>
                <c:pt idx="2803">
                  <c:v>118906</c:v>
                </c:pt>
                <c:pt idx="2804">
                  <c:v>118873</c:v>
                </c:pt>
                <c:pt idx="2805">
                  <c:v>118846</c:v>
                </c:pt>
                <c:pt idx="2806">
                  <c:v>118815</c:v>
                </c:pt>
                <c:pt idx="2807">
                  <c:v>118793</c:v>
                </c:pt>
                <c:pt idx="2808">
                  <c:v>118758</c:v>
                </c:pt>
                <c:pt idx="2809">
                  <c:v>118722</c:v>
                </c:pt>
                <c:pt idx="2810">
                  <c:v>118696</c:v>
                </c:pt>
                <c:pt idx="2811">
                  <c:v>118666</c:v>
                </c:pt>
                <c:pt idx="2812">
                  <c:v>118623</c:v>
                </c:pt>
                <c:pt idx="2813">
                  <c:v>118594</c:v>
                </c:pt>
                <c:pt idx="2814">
                  <c:v>118567</c:v>
                </c:pt>
                <c:pt idx="2815">
                  <c:v>118537</c:v>
                </c:pt>
                <c:pt idx="2816">
                  <c:v>118506</c:v>
                </c:pt>
                <c:pt idx="2817">
                  <c:v>118486</c:v>
                </c:pt>
                <c:pt idx="2818">
                  <c:v>118456</c:v>
                </c:pt>
                <c:pt idx="2819">
                  <c:v>118437</c:v>
                </c:pt>
                <c:pt idx="2820">
                  <c:v>118396</c:v>
                </c:pt>
                <c:pt idx="2821">
                  <c:v>118368</c:v>
                </c:pt>
                <c:pt idx="2822">
                  <c:v>118339</c:v>
                </c:pt>
                <c:pt idx="2823">
                  <c:v>118314</c:v>
                </c:pt>
                <c:pt idx="2824">
                  <c:v>118281</c:v>
                </c:pt>
                <c:pt idx="2825">
                  <c:v>118249</c:v>
                </c:pt>
                <c:pt idx="2826">
                  <c:v>118223</c:v>
                </c:pt>
                <c:pt idx="2827">
                  <c:v>118194</c:v>
                </c:pt>
                <c:pt idx="2828">
                  <c:v>118161</c:v>
                </c:pt>
                <c:pt idx="2829">
                  <c:v>118134</c:v>
                </c:pt>
                <c:pt idx="2830">
                  <c:v>118108</c:v>
                </c:pt>
                <c:pt idx="2831">
                  <c:v>118073</c:v>
                </c:pt>
                <c:pt idx="2832">
                  <c:v>118046</c:v>
                </c:pt>
                <c:pt idx="2833">
                  <c:v>118020</c:v>
                </c:pt>
                <c:pt idx="2834">
                  <c:v>117991</c:v>
                </c:pt>
                <c:pt idx="2835">
                  <c:v>117969</c:v>
                </c:pt>
                <c:pt idx="2836">
                  <c:v>117934</c:v>
                </c:pt>
                <c:pt idx="2837">
                  <c:v>117902</c:v>
                </c:pt>
                <c:pt idx="2838">
                  <c:v>117875</c:v>
                </c:pt>
                <c:pt idx="2839">
                  <c:v>117853</c:v>
                </c:pt>
                <c:pt idx="2840">
                  <c:v>117827</c:v>
                </c:pt>
                <c:pt idx="2841">
                  <c:v>117801</c:v>
                </c:pt>
                <c:pt idx="2842">
                  <c:v>117779</c:v>
                </c:pt>
                <c:pt idx="2843">
                  <c:v>117753</c:v>
                </c:pt>
                <c:pt idx="2844">
                  <c:v>117732</c:v>
                </c:pt>
                <c:pt idx="2845">
                  <c:v>117702</c:v>
                </c:pt>
                <c:pt idx="2846">
                  <c:v>117682</c:v>
                </c:pt>
                <c:pt idx="2847">
                  <c:v>117660</c:v>
                </c:pt>
                <c:pt idx="2848">
                  <c:v>117644</c:v>
                </c:pt>
                <c:pt idx="2849">
                  <c:v>117618</c:v>
                </c:pt>
                <c:pt idx="2850">
                  <c:v>117594</c:v>
                </c:pt>
                <c:pt idx="2851">
                  <c:v>117560</c:v>
                </c:pt>
                <c:pt idx="2852">
                  <c:v>117542</c:v>
                </c:pt>
                <c:pt idx="2853">
                  <c:v>117519</c:v>
                </c:pt>
                <c:pt idx="2854">
                  <c:v>117490</c:v>
                </c:pt>
                <c:pt idx="2855">
                  <c:v>117457</c:v>
                </c:pt>
                <c:pt idx="2856">
                  <c:v>117430</c:v>
                </c:pt>
                <c:pt idx="2857">
                  <c:v>117396</c:v>
                </c:pt>
                <c:pt idx="2858">
                  <c:v>117371</c:v>
                </c:pt>
                <c:pt idx="2859">
                  <c:v>117347</c:v>
                </c:pt>
                <c:pt idx="2860">
                  <c:v>117323</c:v>
                </c:pt>
                <c:pt idx="2861">
                  <c:v>117295</c:v>
                </c:pt>
                <c:pt idx="2862">
                  <c:v>117272</c:v>
                </c:pt>
                <c:pt idx="2863">
                  <c:v>117246</c:v>
                </c:pt>
                <c:pt idx="2864">
                  <c:v>117214</c:v>
                </c:pt>
                <c:pt idx="2865">
                  <c:v>117184</c:v>
                </c:pt>
                <c:pt idx="2866">
                  <c:v>117158</c:v>
                </c:pt>
                <c:pt idx="2867">
                  <c:v>117138</c:v>
                </c:pt>
                <c:pt idx="2868">
                  <c:v>117114</c:v>
                </c:pt>
                <c:pt idx="2869">
                  <c:v>117089</c:v>
                </c:pt>
                <c:pt idx="2870">
                  <c:v>117065</c:v>
                </c:pt>
                <c:pt idx="2871">
                  <c:v>117032</c:v>
                </c:pt>
                <c:pt idx="2872">
                  <c:v>117013</c:v>
                </c:pt>
                <c:pt idx="2873">
                  <c:v>116990</c:v>
                </c:pt>
                <c:pt idx="2874">
                  <c:v>116954</c:v>
                </c:pt>
                <c:pt idx="2875">
                  <c:v>116926</c:v>
                </c:pt>
                <c:pt idx="2876">
                  <c:v>116908</c:v>
                </c:pt>
                <c:pt idx="2877">
                  <c:v>116877</c:v>
                </c:pt>
                <c:pt idx="2878">
                  <c:v>116851</c:v>
                </c:pt>
                <c:pt idx="2879">
                  <c:v>116822</c:v>
                </c:pt>
                <c:pt idx="2880">
                  <c:v>116796</c:v>
                </c:pt>
                <c:pt idx="2881">
                  <c:v>116775</c:v>
                </c:pt>
                <c:pt idx="2882">
                  <c:v>116760</c:v>
                </c:pt>
                <c:pt idx="2883">
                  <c:v>116736</c:v>
                </c:pt>
                <c:pt idx="2884">
                  <c:v>116701</c:v>
                </c:pt>
                <c:pt idx="2885">
                  <c:v>116675</c:v>
                </c:pt>
                <c:pt idx="2886">
                  <c:v>116648</c:v>
                </c:pt>
                <c:pt idx="2887">
                  <c:v>116625</c:v>
                </c:pt>
                <c:pt idx="2888">
                  <c:v>116599</c:v>
                </c:pt>
                <c:pt idx="2889">
                  <c:v>116564</c:v>
                </c:pt>
                <c:pt idx="2890">
                  <c:v>116534</c:v>
                </c:pt>
                <c:pt idx="2891">
                  <c:v>116507</c:v>
                </c:pt>
                <c:pt idx="2892">
                  <c:v>116484</c:v>
                </c:pt>
                <c:pt idx="2893">
                  <c:v>116460</c:v>
                </c:pt>
                <c:pt idx="2894">
                  <c:v>116427</c:v>
                </c:pt>
                <c:pt idx="2895">
                  <c:v>116403</c:v>
                </c:pt>
                <c:pt idx="2896">
                  <c:v>116381</c:v>
                </c:pt>
                <c:pt idx="2897">
                  <c:v>116351</c:v>
                </c:pt>
                <c:pt idx="2898">
                  <c:v>116321</c:v>
                </c:pt>
                <c:pt idx="2899">
                  <c:v>116293</c:v>
                </c:pt>
                <c:pt idx="2900">
                  <c:v>116272</c:v>
                </c:pt>
                <c:pt idx="2901">
                  <c:v>116249</c:v>
                </c:pt>
                <c:pt idx="2902">
                  <c:v>116209</c:v>
                </c:pt>
                <c:pt idx="2903">
                  <c:v>116184</c:v>
                </c:pt>
                <c:pt idx="2904">
                  <c:v>116158</c:v>
                </c:pt>
                <c:pt idx="2905">
                  <c:v>116122</c:v>
                </c:pt>
                <c:pt idx="2906">
                  <c:v>116089</c:v>
                </c:pt>
                <c:pt idx="2907">
                  <c:v>116055</c:v>
                </c:pt>
                <c:pt idx="2908">
                  <c:v>116022</c:v>
                </c:pt>
                <c:pt idx="2909">
                  <c:v>116000</c:v>
                </c:pt>
                <c:pt idx="2910">
                  <c:v>115976</c:v>
                </c:pt>
                <c:pt idx="2911">
                  <c:v>115951</c:v>
                </c:pt>
                <c:pt idx="2912">
                  <c:v>115931</c:v>
                </c:pt>
                <c:pt idx="2913">
                  <c:v>115906</c:v>
                </c:pt>
                <c:pt idx="2914">
                  <c:v>115885</c:v>
                </c:pt>
                <c:pt idx="2915">
                  <c:v>115861</c:v>
                </c:pt>
                <c:pt idx="2916">
                  <c:v>115835</c:v>
                </c:pt>
                <c:pt idx="2917">
                  <c:v>115807</c:v>
                </c:pt>
                <c:pt idx="2918">
                  <c:v>115779</c:v>
                </c:pt>
                <c:pt idx="2919">
                  <c:v>115753</c:v>
                </c:pt>
                <c:pt idx="2920">
                  <c:v>115722</c:v>
                </c:pt>
                <c:pt idx="2921">
                  <c:v>115696</c:v>
                </c:pt>
                <c:pt idx="2922">
                  <c:v>115672</c:v>
                </c:pt>
                <c:pt idx="2923">
                  <c:v>115651</c:v>
                </c:pt>
                <c:pt idx="2924">
                  <c:v>115626</c:v>
                </c:pt>
                <c:pt idx="2925">
                  <c:v>115594</c:v>
                </c:pt>
                <c:pt idx="2926">
                  <c:v>115576</c:v>
                </c:pt>
                <c:pt idx="2927">
                  <c:v>115548</c:v>
                </c:pt>
                <c:pt idx="2928">
                  <c:v>115523</c:v>
                </c:pt>
                <c:pt idx="2929">
                  <c:v>115496</c:v>
                </c:pt>
                <c:pt idx="2930">
                  <c:v>115472</c:v>
                </c:pt>
                <c:pt idx="2931">
                  <c:v>115444</c:v>
                </c:pt>
                <c:pt idx="2932">
                  <c:v>115403</c:v>
                </c:pt>
                <c:pt idx="2933">
                  <c:v>115372</c:v>
                </c:pt>
                <c:pt idx="2934">
                  <c:v>115339</c:v>
                </c:pt>
                <c:pt idx="2935">
                  <c:v>115314</c:v>
                </c:pt>
                <c:pt idx="2936">
                  <c:v>115285</c:v>
                </c:pt>
                <c:pt idx="2937">
                  <c:v>115256</c:v>
                </c:pt>
                <c:pt idx="2938">
                  <c:v>115228</c:v>
                </c:pt>
                <c:pt idx="2939">
                  <c:v>115200</c:v>
                </c:pt>
                <c:pt idx="2940">
                  <c:v>115176</c:v>
                </c:pt>
                <c:pt idx="2941">
                  <c:v>115147</c:v>
                </c:pt>
                <c:pt idx="2942">
                  <c:v>115124</c:v>
                </c:pt>
                <c:pt idx="2943">
                  <c:v>115097</c:v>
                </c:pt>
                <c:pt idx="2944">
                  <c:v>115069</c:v>
                </c:pt>
                <c:pt idx="2945">
                  <c:v>115038</c:v>
                </c:pt>
                <c:pt idx="2946">
                  <c:v>115003</c:v>
                </c:pt>
                <c:pt idx="2947">
                  <c:v>114985</c:v>
                </c:pt>
                <c:pt idx="2948">
                  <c:v>114958</c:v>
                </c:pt>
                <c:pt idx="2949">
                  <c:v>114936</c:v>
                </c:pt>
                <c:pt idx="2950">
                  <c:v>114912</c:v>
                </c:pt>
                <c:pt idx="2951">
                  <c:v>114887</c:v>
                </c:pt>
                <c:pt idx="2952">
                  <c:v>114862</c:v>
                </c:pt>
                <c:pt idx="2953">
                  <c:v>114835</c:v>
                </c:pt>
                <c:pt idx="2954">
                  <c:v>114812</c:v>
                </c:pt>
                <c:pt idx="2955">
                  <c:v>114795</c:v>
                </c:pt>
                <c:pt idx="2956">
                  <c:v>114774</c:v>
                </c:pt>
                <c:pt idx="2957">
                  <c:v>114754</c:v>
                </c:pt>
                <c:pt idx="2958">
                  <c:v>114740</c:v>
                </c:pt>
                <c:pt idx="2959">
                  <c:v>114717</c:v>
                </c:pt>
                <c:pt idx="2960">
                  <c:v>114693</c:v>
                </c:pt>
                <c:pt idx="2961">
                  <c:v>114670</c:v>
                </c:pt>
                <c:pt idx="2962">
                  <c:v>114642</c:v>
                </c:pt>
                <c:pt idx="2963">
                  <c:v>114617</c:v>
                </c:pt>
                <c:pt idx="2964">
                  <c:v>114602</c:v>
                </c:pt>
                <c:pt idx="2965">
                  <c:v>114576</c:v>
                </c:pt>
                <c:pt idx="2966">
                  <c:v>114545</c:v>
                </c:pt>
                <c:pt idx="2967">
                  <c:v>114526</c:v>
                </c:pt>
                <c:pt idx="2968">
                  <c:v>114496</c:v>
                </c:pt>
                <c:pt idx="2969">
                  <c:v>114467</c:v>
                </c:pt>
                <c:pt idx="2970">
                  <c:v>114445</c:v>
                </c:pt>
                <c:pt idx="2971">
                  <c:v>114422</c:v>
                </c:pt>
                <c:pt idx="2972">
                  <c:v>114400</c:v>
                </c:pt>
                <c:pt idx="2973">
                  <c:v>114373</c:v>
                </c:pt>
                <c:pt idx="2974">
                  <c:v>114350</c:v>
                </c:pt>
                <c:pt idx="2975">
                  <c:v>114318</c:v>
                </c:pt>
                <c:pt idx="2976">
                  <c:v>114292</c:v>
                </c:pt>
                <c:pt idx="2977">
                  <c:v>114263</c:v>
                </c:pt>
                <c:pt idx="2978">
                  <c:v>114238</c:v>
                </c:pt>
                <c:pt idx="2979">
                  <c:v>114220</c:v>
                </c:pt>
                <c:pt idx="2980">
                  <c:v>114199</c:v>
                </c:pt>
                <c:pt idx="2981">
                  <c:v>114170</c:v>
                </c:pt>
                <c:pt idx="2982">
                  <c:v>114142</c:v>
                </c:pt>
                <c:pt idx="2983">
                  <c:v>114124</c:v>
                </c:pt>
                <c:pt idx="2984">
                  <c:v>114091</c:v>
                </c:pt>
                <c:pt idx="2985">
                  <c:v>114068</c:v>
                </c:pt>
                <c:pt idx="2986">
                  <c:v>114038</c:v>
                </c:pt>
                <c:pt idx="2987">
                  <c:v>114012</c:v>
                </c:pt>
                <c:pt idx="2988">
                  <c:v>113983</c:v>
                </c:pt>
                <c:pt idx="2989">
                  <c:v>113963</c:v>
                </c:pt>
                <c:pt idx="2990">
                  <c:v>113935</c:v>
                </c:pt>
                <c:pt idx="2991">
                  <c:v>113915</c:v>
                </c:pt>
                <c:pt idx="2992">
                  <c:v>113886</c:v>
                </c:pt>
                <c:pt idx="2993">
                  <c:v>113854</c:v>
                </c:pt>
                <c:pt idx="2994">
                  <c:v>113832</c:v>
                </c:pt>
                <c:pt idx="2995">
                  <c:v>113801</c:v>
                </c:pt>
                <c:pt idx="2996">
                  <c:v>113777</c:v>
                </c:pt>
                <c:pt idx="2997">
                  <c:v>113746</c:v>
                </c:pt>
                <c:pt idx="2998">
                  <c:v>113722</c:v>
                </c:pt>
                <c:pt idx="2999">
                  <c:v>113700</c:v>
                </c:pt>
                <c:pt idx="3000">
                  <c:v>113670</c:v>
                </c:pt>
                <c:pt idx="3001">
                  <c:v>113634</c:v>
                </c:pt>
                <c:pt idx="3002">
                  <c:v>113600</c:v>
                </c:pt>
                <c:pt idx="3003">
                  <c:v>113562</c:v>
                </c:pt>
                <c:pt idx="3004">
                  <c:v>113536</c:v>
                </c:pt>
                <c:pt idx="3005">
                  <c:v>113508</c:v>
                </c:pt>
                <c:pt idx="3006">
                  <c:v>113475</c:v>
                </c:pt>
                <c:pt idx="3007">
                  <c:v>113448</c:v>
                </c:pt>
                <c:pt idx="3008">
                  <c:v>113424</c:v>
                </c:pt>
                <c:pt idx="3009">
                  <c:v>113394</c:v>
                </c:pt>
                <c:pt idx="3010">
                  <c:v>113371</c:v>
                </c:pt>
                <c:pt idx="3011">
                  <c:v>113348</c:v>
                </c:pt>
                <c:pt idx="3012">
                  <c:v>113318</c:v>
                </c:pt>
                <c:pt idx="3013">
                  <c:v>113285</c:v>
                </c:pt>
                <c:pt idx="3014">
                  <c:v>113262</c:v>
                </c:pt>
                <c:pt idx="3015">
                  <c:v>113243</c:v>
                </c:pt>
                <c:pt idx="3016">
                  <c:v>113218</c:v>
                </c:pt>
                <c:pt idx="3017">
                  <c:v>113189</c:v>
                </c:pt>
                <c:pt idx="3018">
                  <c:v>113164</c:v>
                </c:pt>
                <c:pt idx="3019">
                  <c:v>113134</c:v>
                </c:pt>
                <c:pt idx="3020">
                  <c:v>113098</c:v>
                </c:pt>
                <c:pt idx="3021">
                  <c:v>113073</c:v>
                </c:pt>
                <c:pt idx="3022">
                  <c:v>113048</c:v>
                </c:pt>
                <c:pt idx="3023">
                  <c:v>113022</c:v>
                </c:pt>
                <c:pt idx="3024">
                  <c:v>112989</c:v>
                </c:pt>
                <c:pt idx="3025">
                  <c:v>112970</c:v>
                </c:pt>
                <c:pt idx="3026">
                  <c:v>112946</c:v>
                </c:pt>
                <c:pt idx="3027">
                  <c:v>112915</c:v>
                </c:pt>
                <c:pt idx="3028">
                  <c:v>112881</c:v>
                </c:pt>
                <c:pt idx="3029">
                  <c:v>112852</c:v>
                </c:pt>
                <c:pt idx="3030">
                  <c:v>112817</c:v>
                </c:pt>
                <c:pt idx="3031">
                  <c:v>112785</c:v>
                </c:pt>
                <c:pt idx="3032">
                  <c:v>112756</c:v>
                </c:pt>
                <c:pt idx="3033">
                  <c:v>112730</c:v>
                </c:pt>
                <c:pt idx="3034">
                  <c:v>112693</c:v>
                </c:pt>
                <c:pt idx="3035">
                  <c:v>112669</c:v>
                </c:pt>
                <c:pt idx="3036">
                  <c:v>112638</c:v>
                </c:pt>
                <c:pt idx="3037">
                  <c:v>112621</c:v>
                </c:pt>
                <c:pt idx="3038">
                  <c:v>112596</c:v>
                </c:pt>
                <c:pt idx="3039">
                  <c:v>112561</c:v>
                </c:pt>
                <c:pt idx="3040">
                  <c:v>112538</c:v>
                </c:pt>
                <c:pt idx="3041">
                  <c:v>112517</c:v>
                </c:pt>
                <c:pt idx="3042">
                  <c:v>112488</c:v>
                </c:pt>
                <c:pt idx="3043">
                  <c:v>112459</c:v>
                </c:pt>
                <c:pt idx="3044">
                  <c:v>112426</c:v>
                </c:pt>
                <c:pt idx="3045">
                  <c:v>112395</c:v>
                </c:pt>
                <c:pt idx="3046">
                  <c:v>112368</c:v>
                </c:pt>
                <c:pt idx="3047">
                  <c:v>112328</c:v>
                </c:pt>
                <c:pt idx="3048">
                  <c:v>112300</c:v>
                </c:pt>
                <c:pt idx="3049">
                  <c:v>112273</c:v>
                </c:pt>
                <c:pt idx="3050">
                  <c:v>112255</c:v>
                </c:pt>
                <c:pt idx="3051">
                  <c:v>112233</c:v>
                </c:pt>
                <c:pt idx="3052">
                  <c:v>112211</c:v>
                </c:pt>
                <c:pt idx="3053">
                  <c:v>112183</c:v>
                </c:pt>
                <c:pt idx="3054">
                  <c:v>112159</c:v>
                </c:pt>
                <c:pt idx="3055">
                  <c:v>112131</c:v>
                </c:pt>
                <c:pt idx="3056">
                  <c:v>112103</c:v>
                </c:pt>
                <c:pt idx="3057">
                  <c:v>112076</c:v>
                </c:pt>
                <c:pt idx="3058">
                  <c:v>112037</c:v>
                </c:pt>
                <c:pt idx="3059">
                  <c:v>112001</c:v>
                </c:pt>
                <c:pt idx="3060">
                  <c:v>111975</c:v>
                </c:pt>
                <c:pt idx="3061">
                  <c:v>111952</c:v>
                </c:pt>
                <c:pt idx="3062">
                  <c:v>111924</c:v>
                </c:pt>
                <c:pt idx="3063">
                  <c:v>111900</c:v>
                </c:pt>
                <c:pt idx="3064">
                  <c:v>111883</c:v>
                </c:pt>
                <c:pt idx="3065">
                  <c:v>111850</c:v>
                </c:pt>
                <c:pt idx="3066">
                  <c:v>111816</c:v>
                </c:pt>
                <c:pt idx="3067">
                  <c:v>111795</c:v>
                </c:pt>
                <c:pt idx="3068">
                  <c:v>111772</c:v>
                </c:pt>
                <c:pt idx="3069">
                  <c:v>111745</c:v>
                </c:pt>
                <c:pt idx="3070">
                  <c:v>111724</c:v>
                </c:pt>
                <c:pt idx="3071">
                  <c:v>111696</c:v>
                </c:pt>
                <c:pt idx="3072">
                  <c:v>111673</c:v>
                </c:pt>
                <c:pt idx="3073">
                  <c:v>111641</c:v>
                </c:pt>
                <c:pt idx="3074">
                  <c:v>111621</c:v>
                </c:pt>
                <c:pt idx="3075">
                  <c:v>111593</c:v>
                </c:pt>
                <c:pt idx="3076">
                  <c:v>111573</c:v>
                </c:pt>
                <c:pt idx="3077">
                  <c:v>111545</c:v>
                </c:pt>
                <c:pt idx="3078">
                  <c:v>111514</c:v>
                </c:pt>
                <c:pt idx="3079">
                  <c:v>111478</c:v>
                </c:pt>
                <c:pt idx="3080">
                  <c:v>111446</c:v>
                </c:pt>
                <c:pt idx="3081">
                  <c:v>111414</c:v>
                </c:pt>
                <c:pt idx="3082">
                  <c:v>111389</c:v>
                </c:pt>
                <c:pt idx="3083">
                  <c:v>111365</c:v>
                </c:pt>
                <c:pt idx="3084">
                  <c:v>111336</c:v>
                </c:pt>
                <c:pt idx="3085">
                  <c:v>111313</c:v>
                </c:pt>
                <c:pt idx="3086">
                  <c:v>111292</c:v>
                </c:pt>
                <c:pt idx="3087">
                  <c:v>111275</c:v>
                </c:pt>
                <c:pt idx="3088">
                  <c:v>111253</c:v>
                </c:pt>
                <c:pt idx="3089">
                  <c:v>111228</c:v>
                </c:pt>
                <c:pt idx="3090">
                  <c:v>111204</c:v>
                </c:pt>
                <c:pt idx="3091">
                  <c:v>111179</c:v>
                </c:pt>
                <c:pt idx="3092">
                  <c:v>111152</c:v>
                </c:pt>
                <c:pt idx="3093">
                  <c:v>111116</c:v>
                </c:pt>
                <c:pt idx="3094">
                  <c:v>111096</c:v>
                </c:pt>
                <c:pt idx="3095">
                  <c:v>111074</c:v>
                </c:pt>
                <c:pt idx="3096">
                  <c:v>111055</c:v>
                </c:pt>
                <c:pt idx="3097">
                  <c:v>111032</c:v>
                </c:pt>
                <c:pt idx="3098">
                  <c:v>111001</c:v>
                </c:pt>
                <c:pt idx="3099">
                  <c:v>110981</c:v>
                </c:pt>
                <c:pt idx="3100">
                  <c:v>110960</c:v>
                </c:pt>
                <c:pt idx="3101">
                  <c:v>110935</c:v>
                </c:pt>
                <c:pt idx="3102">
                  <c:v>110896</c:v>
                </c:pt>
                <c:pt idx="3103">
                  <c:v>110872</c:v>
                </c:pt>
                <c:pt idx="3104">
                  <c:v>110847</c:v>
                </c:pt>
                <c:pt idx="3105">
                  <c:v>110825</c:v>
                </c:pt>
                <c:pt idx="3106">
                  <c:v>110799</c:v>
                </c:pt>
                <c:pt idx="3107">
                  <c:v>110765</c:v>
                </c:pt>
                <c:pt idx="3108">
                  <c:v>110744</c:v>
                </c:pt>
                <c:pt idx="3109">
                  <c:v>110726</c:v>
                </c:pt>
                <c:pt idx="3110">
                  <c:v>110694</c:v>
                </c:pt>
                <c:pt idx="3111">
                  <c:v>110673</c:v>
                </c:pt>
                <c:pt idx="3112">
                  <c:v>110647</c:v>
                </c:pt>
                <c:pt idx="3113">
                  <c:v>110627</c:v>
                </c:pt>
                <c:pt idx="3114">
                  <c:v>110594</c:v>
                </c:pt>
                <c:pt idx="3115">
                  <c:v>110564</c:v>
                </c:pt>
                <c:pt idx="3116">
                  <c:v>110544</c:v>
                </c:pt>
                <c:pt idx="3117">
                  <c:v>110532</c:v>
                </c:pt>
                <c:pt idx="3118">
                  <c:v>110506</c:v>
                </c:pt>
                <c:pt idx="3119">
                  <c:v>110481</c:v>
                </c:pt>
                <c:pt idx="3120">
                  <c:v>110457</c:v>
                </c:pt>
                <c:pt idx="3121">
                  <c:v>110433</c:v>
                </c:pt>
                <c:pt idx="3122">
                  <c:v>110401</c:v>
                </c:pt>
                <c:pt idx="3123">
                  <c:v>110366</c:v>
                </c:pt>
                <c:pt idx="3124">
                  <c:v>110338</c:v>
                </c:pt>
                <c:pt idx="3125">
                  <c:v>110318</c:v>
                </c:pt>
                <c:pt idx="3126">
                  <c:v>110291</c:v>
                </c:pt>
                <c:pt idx="3127">
                  <c:v>110264</c:v>
                </c:pt>
                <c:pt idx="3128">
                  <c:v>110245</c:v>
                </c:pt>
                <c:pt idx="3129">
                  <c:v>110217</c:v>
                </c:pt>
                <c:pt idx="3130">
                  <c:v>110193</c:v>
                </c:pt>
                <c:pt idx="3131">
                  <c:v>110175</c:v>
                </c:pt>
                <c:pt idx="3132">
                  <c:v>110156</c:v>
                </c:pt>
                <c:pt idx="3133">
                  <c:v>110129</c:v>
                </c:pt>
                <c:pt idx="3134">
                  <c:v>110102</c:v>
                </c:pt>
                <c:pt idx="3135">
                  <c:v>110084</c:v>
                </c:pt>
                <c:pt idx="3136">
                  <c:v>110062</c:v>
                </c:pt>
                <c:pt idx="3137">
                  <c:v>110037</c:v>
                </c:pt>
                <c:pt idx="3138">
                  <c:v>110020</c:v>
                </c:pt>
                <c:pt idx="3139">
                  <c:v>110011</c:v>
                </c:pt>
                <c:pt idx="3140">
                  <c:v>109993</c:v>
                </c:pt>
                <c:pt idx="3141">
                  <c:v>109970</c:v>
                </c:pt>
                <c:pt idx="3142">
                  <c:v>109931</c:v>
                </c:pt>
                <c:pt idx="3143">
                  <c:v>109911</c:v>
                </c:pt>
                <c:pt idx="3144">
                  <c:v>109892</c:v>
                </c:pt>
                <c:pt idx="3145">
                  <c:v>109859</c:v>
                </c:pt>
                <c:pt idx="3146">
                  <c:v>109833</c:v>
                </c:pt>
                <c:pt idx="3147">
                  <c:v>109819</c:v>
                </c:pt>
                <c:pt idx="3148">
                  <c:v>109799</c:v>
                </c:pt>
                <c:pt idx="3149">
                  <c:v>109782</c:v>
                </c:pt>
                <c:pt idx="3150">
                  <c:v>109763</c:v>
                </c:pt>
                <c:pt idx="3151">
                  <c:v>109742</c:v>
                </c:pt>
                <c:pt idx="3152">
                  <c:v>109727</c:v>
                </c:pt>
                <c:pt idx="3153">
                  <c:v>109713</c:v>
                </c:pt>
                <c:pt idx="3154">
                  <c:v>109690</c:v>
                </c:pt>
                <c:pt idx="3155">
                  <c:v>109674</c:v>
                </c:pt>
                <c:pt idx="3156">
                  <c:v>109654</c:v>
                </c:pt>
                <c:pt idx="3157">
                  <c:v>109632</c:v>
                </c:pt>
                <c:pt idx="3158">
                  <c:v>109626</c:v>
                </c:pt>
                <c:pt idx="3159">
                  <c:v>109608</c:v>
                </c:pt>
                <c:pt idx="3160">
                  <c:v>109593</c:v>
                </c:pt>
                <c:pt idx="3161">
                  <c:v>109571</c:v>
                </c:pt>
                <c:pt idx="3162">
                  <c:v>109556</c:v>
                </c:pt>
                <c:pt idx="3163">
                  <c:v>109533</c:v>
                </c:pt>
                <c:pt idx="3164">
                  <c:v>109509</c:v>
                </c:pt>
                <c:pt idx="3165">
                  <c:v>109481</c:v>
                </c:pt>
                <c:pt idx="3166">
                  <c:v>109453</c:v>
                </c:pt>
                <c:pt idx="3167">
                  <c:v>109433</c:v>
                </c:pt>
                <c:pt idx="3168">
                  <c:v>109414</c:v>
                </c:pt>
                <c:pt idx="3169">
                  <c:v>109391</c:v>
                </c:pt>
                <c:pt idx="3170">
                  <c:v>109364</c:v>
                </c:pt>
                <c:pt idx="3171">
                  <c:v>109344</c:v>
                </c:pt>
                <c:pt idx="3172">
                  <c:v>109319</c:v>
                </c:pt>
                <c:pt idx="3173">
                  <c:v>109304</c:v>
                </c:pt>
                <c:pt idx="3174">
                  <c:v>109286</c:v>
                </c:pt>
                <c:pt idx="3175">
                  <c:v>109273</c:v>
                </c:pt>
                <c:pt idx="3176">
                  <c:v>109259</c:v>
                </c:pt>
                <c:pt idx="3177">
                  <c:v>109236</c:v>
                </c:pt>
                <c:pt idx="3178">
                  <c:v>109210</c:v>
                </c:pt>
                <c:pt idx="3179">
                  <c:v>109196</c:v>
                </c:pt>
                <c:pt idx="3180">
                  <c:v>109183</c:v>
                </c:pt>
                <c:pt idx="3181">
                  <c:v>109159</c:v>
                </c:pt>
                <c:pt idx="3182">
                  <c:v>109140</c:v>
                </c:pt>
                <c:pt idx="3183">
                  <c:v>109112</c:v>
                </c:pt>
                <c:pt idx="3184">
                  <c:v>109086</c:v>
                </c:pt>
                <c:pt idx="3185">
                  <c:v>109068</c:v>
                </c:pt>
                <c:pt idx="3186">
                  <c:v>109049</c:v>
                </c:pt>
                <c:pt idx="3187">
                  <c:v>109028</c:v>
                </c:pt>
                <c:pt idx="3188">
                  <c:v>109012</c:v>
                </c:pt>
                <c:pt idx="3189">
                  <c:v>108990</c:v>
                </c:pt>
                <c:pt idx="3190">
                  <c:v>108966</c:v>
                </c:pt>
                <c:pt idx="3191">
                  <c:v>108947</c:v>
                </c:pt>
                <c:pt idx="3192">
                  <c:v>108929</c:v>
                </c:pt>
                <c:pt idx="3193">
                  <c:v>108908</c:v>
                </c:pt>
                <c:pt idx="3194">
                  <c:v>108893</c:v>
                </c:pt>
                <c:pt idx="3195">
                  <c:v>108870</c:v>
                </c:pt>
                <c:pt idx="3196">
                  <c:v>108847</c:v>
                </c:pt>
                <c:pt idx="3197">
                  <c:v>108828</c:v>
                </c:pt>
                <c:pt idx="3198">
                  <c:v>108814</c:v>
                </c:pt>
                <c:pt idx="3199">
                  <c:v>108797</c:v>
                </c:pt>
                <c:pt idx="3200">
                  <c:v>108777</c:v>
                </c:pt>
                <c:pt idx="3201">
                  <c:v>108761</c:v>
                </c:pt>
                <c:pt idx="3202">
                  <c:v>108736</c:v>
                </c:pt>
                <c:pt idx="3203">
                  <c:v>108714</c:v>
                </c:pt>
                <c:pt idx="3204">
                  <c:v>108698</c:v>
                </c:pt>
                <c:pt idx="3205">
                  <c:v>108684</c:v>
                </c:pt>
                <c:pt idx="3206">
                  <c:v>108667</c:v>
                </c:pt>
                <c:pt idx="3207">
                  <c:v>108649</c:v>
                </c:pt>
                <c:pt idx="3208">
                  <c:v>108630</c:v>
                </c:pt>
                <c:pt idx="3209">
                  <c:v>108614</c:v>
                </c:pt>
                <c:pt idx="3210">
                  <c:v>108589</c:v>
                </c:pt>
                <c:pt idx="3211">
                  <c:v>108570</c:v>
                </c:pt>
                <c:pt idx="3212">
                  <c:v>108550</c:v>
                </c:pt>
                <c:pt idx="3213">
                  <c:v>108533</c:v>
                </c:pt>
                <c:pt idx="3214">
                  <c:v>108513</c:v>
                </c:pt>
                <c:pt idx="3215">
                  <c:v>108485</c:v>
                </c:pt>
                <c:pt idx="3216">
                  <c:v>108465</c:v>
                </c:pt>
                <c:pt idx="3217">
                  <c:v>108442</c:v>
                </c:pt>
                <c:pt idx="3218">
                  <c:v>108423</c:v>
                </c:pt>
                <c:pt idx="3219">
                  <c:v>108408</c:v>
                </c:pt>
                <c:pt idx="3220">
                  <c:v>108391</c:v>
                </c:pt>
                <c:pt idx="3221">
                  <c:v>108373</c:v>
                </c:pt>
                <c:pt idx="3222">
                  <c:v>108352</c:v>
                </c:pt>
                <c:pt idx="3223">
                  <c:v>108333</c:v>
                </c:pt>
                <c:pt idx="3224">
                  <c:v>108311</c:v>
                </c:pt>
                <c:pt idx="3225">
                  <c:v>108293</c:v>
                </c:pt>
                <c:pt idx="3226">
                  <c:v>108273</c:v>
                </c:pt>
                <c:pt idx="3227">
                  <c:v>108252</c:v>
                </c:pt>
                <c:pt idx="3228">
                  <c:v>108233</c:v>
                </c:pt>
                <c:pt idx="3229">
                  <c:v>108215</c:v>
                </c:pt>
                <c:pt idx="3230">
                  <c:v>108194</c:v>
                </c:pt>
                <c:pt idx="3231">
                  <c:v>108177</c:v>
                </c:pt>
                <c:pt idx="3232">
                  <c:v>108164</c:v>
                </c:pt>
                <c:pt idx="3233">
                  <c:v>108151</c:v>
                </c:pt>
                <c:pt idx="3234">
                  <c:v>108126</c:v>
                </c:pt>
                <c:pt idx="3235">
                  <c:v>108101</c:v>
                </c:pt>
                <c:pt idx="3236">
                  <c:v>108088</c:v>
                </c:pt>
                <c:pt idx="3237">
                  <c:v>108076</c:v>
                </c:pt>
                <c:pt idx="3238">
                  <c:v>108052</c:v>
                </c:pt>
                <c:pt idx="3239">
                  <c:v>108029</c:v>
                </c:pt>
                <c:pt idx="3240">
                  <c:v>108006</c:v>
                </c:pt>
                <c:pt idx="3241">
                  <c:v>107983</c:v>
                </c:pt>
                <c:pt idx="3242">
                  <c:v>107958</c:v>
                </c:pt>
                <c:pt idx="3243">
                  <c:v>107940</c:v>
                </c:pt>
                <c:pt idx="3244">
                  <c:v>107916</c:v>
                </c:pt>
                <c:pt idx="3245">
                  <c:v>107891</c:v>
                </c:pt>
                <c:pt idx="3246">
                  <c:v>107870</c:v>
                </c:pt>
                <c:pt idx="3247">
                  <c:v>107848</c:v>
                </c:pt>
                <c:pt idx="3248">
                  <c:v>107830</c:v>
                </c:pt>
                <c:pt idx="3249">
                  <c:v>107814</c:v>
                </c:pt>
                <c:pt idx="3250">
                  <c:v>107796</c:v>
                </c:pt>
                <c:pt idx="3251">
                  <c:v>107774</c:v>
                </c:pt>
                <c:pt idx="3252">
                  <c:v>107754</c:v>
                </c:pt>
                <c:pt idx="3253">
                  <c:v>107719</c:v>
                </c:pt>
                <c:pt idx="3254">
                  <c:v>107699</c:v>
                </c:pt>
                <c:pt idx="3255">
                  <c:v>107674</c:v>
                </c:pt>
                <c:pt idx="3256">
                  <c:v>107647</c:v>
                </c:pt>
                <c:pt idx="3257">
                  <c:v>107625</c:v>
                </c:pt>
                <c:pt idx="3258">
                  <c:v>107604</c:v>
                </c:pt>
                <c:pt idx="3259">
                  <c:v>107581</c:v>
                </c:pt>
                <c:pt idx="3260">
                  <c:v>107565</c:v>
                </c:pt>
                <c:pt idx="3261">
                  <c:v>107551</c:v>
                </c:pt>
                <c:pt idx="3262">
                  <c:v>107530</c:v>
                </c:pt>
                <c:pt idx="3263">
                  <c:v>107507</c:v>
                </c:pt>
                <c:pt idx="3264">
                  <c:v>107483</c:v>
                </c:pt>
                <c:pt idx="3265">
                  <c:v>107457</c:v>
                </c:pt>
                <c:pt idx="3266">
                  <c:v>107440</c:v>
                </c:pt>
                <c:pt idx="3267">
                  <c:v>107420</c:v>
                </c:pt>
                <c:pt idx="3268">
                  <c:v>107398</c:v>
                </c:pt>
                <c:pt idx="3269">
                  <c:v>107377</c:v>
                </c:pt>
                <c:pt idx="3270">
                  <c:v>107359</c:v>
                </c:pt>
                <c:pt idx="3271">
                  <c:v>107340</c:v>
                </c:pt>
                <c:pt idx="3272">
                  <c:v>107312</c:v>
                </c:pt>
                <c:pt idx="3273">
                  <c:v>107293</c:v>
                </c:pt>
                <c:pt idx="3274">
                  <c:v>107272</c:v>
                </c:pt>
                <c:pt idx="3275">
                  <c:v>107246</c:v>
                </c:pt>
                <c:pt idx="3276">
                  <c:v>107222</c:v>
                </c:pt>
                <c:pt idx="3277">
                  <c:v>107191</c:v>
                </c:pt>
                <c:pt idx="3278">
                  <c:v>107166</c:v>
                </c:pt>
                <c:pt idx="3279">
                  <c:v>107152</c:v>
                </c:pt>
                <c:pt idx="3280">
                  <c:v>107119</c:v>
                </c:pt>
                <c:pt idx="3281">
                  <c:v>107093</c:v>
                </c:pt>
                <c:pt idx="3282">
                  <c:v>107061</c:v>
                </c:pt>
                <c:pt idx="3283">
                  <c:v>107039</c:v>
                </c:pt>
                <c:pt idx="3284">
                  <c:v>107013</c:v>
                </c:pt>
                <c:pt idx="3285">
                  <c:v>106991</c:v>
                </c:pt>
                <c:pt idx="3286">
                  <c:v>106966</c:v>
                </c:pt>
                <c:pt idx="3287">
                  <c:v>106940</c:v>
                </c:pt>
                <c:pt idx="3288">
                  <c:v>106921</c:v>
                </c:pt>
                <c:pt idx="3289">
                  <c:v>106886</c:v>
                </c:pt>
                <c:pt idx="3290">
                  <c:v>106861</c:v>
                </c:pt>
                <c:pt idx="3291">
                  <c:v>106842</c:v>
                </c:pt>
                <c:pt idx="3292">
                  <c:v>106813</c:v>
                </c:pt>
                <c:pt idx="3293">
                  <c:v>106790</c:v>
                </c:pt>
                <c:pt idx="3294">
                  <c:v>106771</c:v>
                </c:pt>
                <c:pt idx="3295">
                  <c:v>106752</c:v>
                </c:pt>
                <c:pt idx="3296">
                  <c:v>106731</c:v>
                </c:pt>
                <c:pt idx="3297">
                  <c:v>106710</c:v>
                </c:pt>
                <c:pt idx="3298">
                  <c:v>106686</c:v>
                </c:pt>
                <c:pt idx="3299">
                  <c:v>106667</c:v>
                </c:pt>
                <c:pt idx="3300">
                  <c:v>106649</c:v>
                </c:pt>
                <c:pt idx="3301">
                  <c:v>106616</c:v>
                </c:pt>
                <c:pt idx="3302">
                  <c:v>106595</c:v>
                </c:pt>
                <c:pt idx="3303">
                  <c:v>106573</c:v>
                </c:pt>
                <c:pt idx="3304">
                  <c:v>106538</c:v>
                </c:pt>
                <c:pt idx="3305">
                  <c:v>106515</c:v>
                </c:pt>
                <c:pt idx="3306">
                  <c:v>106489</c:v>
                </c:pt>
                <c:pt idx="3307">
                  <c:v>106470</c:v>
                </c:pt>
                <c:pt idx="3308">
                  <c:v>106446</c:v>
                </c:pt>
                <c:pt idx="3309">
                  <c:v>106413</c:v>
                </c:pt>
                <c:pt idx="3310">
                  <c:v>106384</c:v>
                </c:pt>
                <c:pt idx="3311">
                  <c:v>106352</c:v>
                </c:pt>
                <c:pt idx="3312">
                  <c:v>106329</c:v>
                </c:pt>
                <c:pt idx="3313">
                  <c:v>106307</c:v>
                </c:pt>
                <c:pt idx="3314">
                  <c:v>106279</c:v>
                </c:pt>
                <c:pt idx="3315">
                  <c:v>106254</c:v>
                </c:pt>
                <c:pt idx="3316">
                  <c:v>106236</c:v>
                </c:pt>
                <c:pt idx="3317">
                  <c:v>106217</c:v>
                </c:pt>
                <c:pt idx="3318">
                  <c:v>106200</c:v>
                </c:pt>
                <c:pt idx="3319">
                  <c:v>106191</c:v>
                </c:pt>
                <c:pt idx="3320">
                  <c:v>106173</c:v>
                </c:pt>
                <c:pt idx="3321">
                  <c:v>106155</c:v>
                </c:pt>
                <c:pt idx="3322">
                  <c:v>106136</c:v>
                </c:pt>
                <c:pt idx="3323">
                  <c:v>106111</c:v>
                </c:pt>
                <c:pt idx="3324">
                  <c:v>106087</c:v>
                </c:pt>
                <c:pt idx="3325">
                  <c:v>106066</c:v>
                </c:pt>
                <c:pt idx="3326">
                  <c:v>106043</c:v>
                </c:pt>
                <c:pt idx="3327">
                  <c:v>106018</c:v>
                </c:pt>
                <c:pt idx="3328">
                  <c:v>106002</c:v>
                </c:pt>
                <c:pt idx="3329">
                  <c:v>105982</c:v>
                </c:pt>
                <c:pt idx="3330">
                  <c:v>105963</c:v>
                </c:pt>
                <c:pt idx="3331">
                  <c:v>105922</c:v>
                </c:pt>
                <c:pt idx="3332">
                  <c:v>105902</c:v>
                </c:pt>
                <c:pt idx="3333">
                  <c:v>105880</c:v>
                </c:pt>
                <c:pt idx="3334">
                  <c:v>105858</c:v>
                </c:pt>
                <c:pt idx="3335">
                  <c:v>105834</c:v>
                </c:pt>
                <c:pt idx="3336">
                  <c:v>105817</c:v>
                </c:pt>
                <c:pt idx="3337">
                  <c:v>105794</c:v>
                </c:pt>
                <c:pt idx="3338">
                  <c:v>105775</c:v>
                </c:pt>
                <c:pt idx="3339">
                  <c:v>105760</c:v>
                </c:pt>
                <c:pt idx="3340">
                  <c:v>105742</c:v>
                </c:pt>
                <c:pt idx="3341">
                  <c:v>105728</c:v>
                </c:pt>
                <c:pt idx="3342">
                  <c:v>105714</c:v>
                </c:pt>
                <c:pt idx="3343">
                  <c:v>105687</c:v>
                </c:pt>
                <c:pt idx="3344">
                  <c:v>105655</c:v>
                </c:pt>
                <c:pt idx="3345">
                  <c:v>105634</c:v>
                </c:pt>
                <c:pt idx="3346">
                  <c:v>105614</c:v>
                </c:pt>
                <c:pt idx="3347">
                  <c:v>105596</c:v>
                </c:pt>
                <c:pt idx="3348">
                  <c:v>105579</c:v>
                </c:pt>
                <c:pt idx="3349">
                  <c:v>105556</c:v>
                </c:pt>
                <c:pt idx="3350">
                  <c:v>105530</c:v>
                </c:pt>
                <c:pt idx="3351">
                  <c:v>105506</c:v>
                </c:pt>
                <c:pt idx="3352">
                  <c:v>105484</c:v>
                </c:pt>
                <c:pt idx="3353">
                  <c:v>105462</c:v>
                </c:pt>
                <c:pt idx="3354">
                  <c:v>105446</c:v>
                </c:pt>
                <c:pt idx="3355">
                  <c:v>105431</c:v>
                </c:pt>
                <c:pt idx="3356">
                  <c:v>105418</c:v>
                </c:pt>
                <c:pt idx="3357">
                  <c:v>105398</c:v>
                </c:pt>
                <c:pt idx="3358">
                  <c:v>105380</c:v>
                </c:pt>
                <c:pt idx="3359">
                  <c:v>105353</c:v>
                </c:pt>
                <c:pt idx="3360">
                  <c:v>105337</c:v>
                </c:pt>
                <c:pt idx="3361">
                  <c:v>105317</c:v>
                </c:pt>
                <c:pt idx="3362">
                  <c:v>105294</c:v>
                </c:pt>
                <c:pt idx="3363">
                  <c:v>105272</c:v>
                </c:pt>
                <c:pt idx="3364">
                  <c:v>105253</c:v>
                </c:pt>
                <c:pt idx="3365">
                  <c:v>105231</c:v>
                </c:pt>
                <c:pt idx="3366">
                  <c:v>105215</c:v>
                </c:pt>
                <c:pt idx="3367">
                  <c:v>105197</c:v>
                </c:pt>
                <c:pt idx="3368">
                  <c:v>105171</c:v>
                </c:pt>
                <c:pt idx="3369">
                  <c:v>105149</c:v>
                </c:pt>
                <c:pt idx="3370">
                  <c:v>105127</c:v>
                </c:pt>
                <c:pt idx="3371">
                  <c:v>105115</c:v>
                </c:pt>
                <c:pt idx="3372">
                  <c:v>105094</c:v>
                </c:pt>
                <c:pt idx="3373">
                  <c:v>105073</c:v>
                </c:pt>
                <c:pt idx="3374">
                  <c:v>105058</c:v>
                </c:pt>
                <c:pt idx="3375">
                  <c:v>105041</c:v>
                </c:pt>
                <c:pt idx="3376">
                  <c:v>105020</c:v>
                </c:pt>
                <c:pt idx="3377">
                  <c:v>104984</c:v>
                </c:pt>
                <c:pt idx="3378">
                  <c:v>104959</c:v>
                </c:pt>
                <c:pt idx="3379">
                  <c:v>104938</c:v>
                </c:pt>
                <c:pt idx="3380">
                  <c:v>104921</c:v>
                </c:pt>
                <c:pt idx="3381">
                  <c:v>104905</c:v>
                </c:pt>
                <c:pt idx="3382">
                  <c:v>104877</c:v>
                </c:pt>
                <c:pt idx="3383">
                  <c:v>104866</c:v>
                </c:pt>
                <c:pt idx="3384">
                  <c:v>104843</c:v>
                </c:pt>
                <c:pt idx="3385">
                  <c:v>104820</c:v>
                </c:pt>
                <c:pt idx="3386">
                  <c:v>104791</c:v>
                </c:pt>
                <c:pt idx="3387">
                  <c:v>104774</c:v>
                </c:pt>
                <c:pt idx="3388">
                  <c:v>104744</c:v>
                </c:pt>
                <c:pt idx="3389">
                  <c:v>104726</c:v>
                </c:pt>
                <c:pt idx="3390">
                  <c:v>104711</c:v>
                </c:pt>
                <c:pt idx="3391">
                  <c:v>104678</c:v>
                </c:pt>
                <c:pt idx="3392">
                  <c:v>104657</c:v>
                </c:pt>
                <c:pt idx="3393">
                  <c:v>104634</c:v>
                </c:pt>
                <c:pt idx="3394">
                  <c:v>104609</c:v>
                </c:pt>
                <c:pt idx="3395">
                  <c:v>104600</c:v>
                </c:pt>
                <c:pt idx="3396">
                  <c:v>104581</c:v>
                </c:pt>
                <c:pt idx="3397">
                  <c:v>104561</c:v>
                </c:pt>
                <c:pt idx="3398">
                  <c:v>104540</c:v>
                </c:pt>
                <c:pt idx="3399">
                  <c:v>104514</c:v>
                </c:pt>
                <c:pt idx="3400">
                  <c:v>104487</c:v>
                </c:pt>
                <c:pt idx="3401">
                  <c:v>104463</c:v>
                </c:pt>
                <c:pt idx="3402">
                  <c:v>104436</c:v>
                </c:pt>
                <c:pt idx="3403">
                  <c:v>104415</c:v>
                </c:pt>
                <c:pt idx="3404">
                  <c:v>104394</c:v>
                </c:pt>
                <c:pt idx="3405">
                  <c:v>104360</c:v>
                </c:pt>
                <c:pt idx="3406">
                  <c:v>104327</c:v>
                </c:pt>
                <c:pt idx="3407">
                  <c:v>104300</c:v>
                </c:pt>
                <c:pt idx="3408">
                  <c:v>104284</c:v>
                </c:pt>
                <c:pt idx="3409">
                  <c:v>104268</c:v>
                </c:pt>
                <c:pt idx="3410">
                  <c:v>104251</c:v>
                </c:pt>
                <c:pt idx="3411">
                  <c:v>104230</c:v>
                </c:pt>
                <c:pt idx="3412">
                  <c:v>104208</c:v>
                </c:pt>
                <c:pt idx="3413">
                  <c:v>104189</c:v>
                </c:pt>
                <c:pt idx="3414">
                  <c:v>104170</c:v>
                </c:pt>
                <c:pt idx="3415">
                  <c:v>104142</c:v>
                </c:pt>
                <c:pt idx="3416">
                  <c:v>104118</c:v>
                </c:pt>
                <c:pt idx="3417">
                  <c:v>104101</c:v>
                </c:pt>
                <c:pt idx="3418">
                  <c:v>104075</c:v>
                </c:pt>
                <c:pt idx="3419">
                  <c:v>104052</c:v>
                </c:pt>
                <c:pt idx="3420">
                  <c:v>104038</c:v>
                </c:pt>
                <c:pt idx="3421">
                  <c:v>104023</c:v>
                </c:pt>
                <c:pt idx="3422">
                  <c:v>104001</c:v>
                </c:pt>
                <c:pt idx="3423">
                  <c:v>103982</c:v>
                </c:pt>
                <c:pt idx="3424">
                  <c:v>103964</c:v>
                </c:pt>
                <c:pt idx="3425">
                  <c:v>103942</c:v>
                </c:pt>
                <c:pt idx="3426">
                  <c:v>103926</c:v>
                </c:pt>
                <c:pt idx="3427">
                  <c:v>103910</c:v>
                </c:pt>
                <c:pt idx="3428">
                  <c:v>103885</c:v>
                </c:pt>
                <c:pt idx="3429">
                  <c:v>103867</c:v>
                </c:pt>
                <c:pt idx="3430">
                  <c:v>103853</c:v>
                </c:pt>
                <c:pt idx="3431">
                  <c:v>103831</c:v>
                </c:pt>
                <c:pt idx="3432">
                  <c:v>103810</c:v>
                </c:pt>
                <c:pt idx="3433">
                  <c:v>103785</c:v>
                </c:pt>
                <c:pt idx="3434">
                  <c:v>103768</c:v>
                </c:pt>
                <c:pt idx="3435">
                  <c:v>103742</c:v>
                </c:pt>
                <c:pt idx="3436">
                  <c:v>103717</c:v>
                </c:pt>
                <c:pt idx="3437">
                  <c:v>103701</c:v>
                </c:pt>
                <c:pt idx="3438">
                  <c:v>103680</c:v>
                </c:pt>
                <c:pt idx="3439">
                  <c:v>103658</c:v>
                </c:pt>
                <c:pt idx="3440">
                  <c:v>103640</c:v>
                </c:pt>
                <c:pt idx="3441">
                  <c:v>103617</c:v>
                </c:pt>
                <c:pt idx="3442">
                  <c:v>103600</c:v>
                </c:pt>
                <c:pt idx="3443">
                  <c:v>103582</c:v>
                </c:pt>
                <c:pt idx="3444">
                  <c:v>103563</c:v>
                </c:pt>
                <c:pt idx="3445">
                  <c:v>103546</c:v>
                </c:pt>
                <c:pt idx="3446">
                  <c:v>103531</c:v>
                </c:pt>
                <c:pt idx="3447">
                  <c:v>103507</c:v>
                </c:pt>
                <c:pt idx="3448">
                  <c:v>103489</c:v>
                </c:pt>
                <c:pt idx="3449">
                  <c:v>103461</c:v>
                </c:pt>
                <c:pt idx="3450">
                  <c:v>103435</c:v>
                </c:pt>
                <c:pt idx="3451">
                  <c:v>103415</c:v>
                </c:pt>
                <c:pt idx="3452">
                  <c:v>103390</c:v>
                </c:pt>
                <c:pt idx="3453">
                  <c:v>103367</c:v>
                </c:pt>
                <c:pt idx="3454">
                  <c:v>103335</c:v>
                </c:pt>
                <c:pt idx="3455">
                  <c:v>103316</c:v>
                </c:pt>
                <c:pt idx="3456">
                  <c:v>103298</c:v>
                </c:pt>
                <c:pt idx="3457">
                  <c:v>103278</c:v>
                </c:pt>
                <c:pt idx="3458">
                  <c:v>103258</c:v>
                </c:pt>
                <c:pt idx="3459">
                  <c:v>103241</c:v>
                </c:pt>
                <c:pt idx="3460">
                  <c:v>103220</c:v>
                </c:pt>
                <c:pt idx="3461">
                  <c:v>103200</c:v>
                </c:pt>
                <c:pt idx="3462">
                  <c:v>103180</c:v>
                </c:pt>
                <c:pt idx="3463">
                  <c:v>103155</c:v>
                </c:pt>
                <c:pt idx="3464">
                  <c:v>103133</c:v>
                </c:pt>
                <c:pt idx="3465">
                  <c:v>103118</c:v>
                </c:pt>
                <c:pt idx="3466">
                  <c:v>103096</c:v>
                </c:pt>
                <c:pt idx="3467">
                  <c:v>103073</c:v>
                </c:pt>
                <c:pt idx="3468">
                  <c:v>103059</c:v>
                </c:pt>
                <c:pt idx="3469">
                  <c:v>103049</c:v>
                </c:pt>
                <c:pt idx="3470">
                  <c:v>103037</c:v>
                </c:pt>
                <c:pt idx="3471">
                  <c:v>103016</c:v>
                </c:pt>
                <c:pt idx="3472">
                  <c:v>102997</c:v>
                </c:pt>
                <c:pt idx="3473">
                  <c:v>102976</c:v>
                </c:pt>
                <c:pt idx="3474">
                  <c:v>102957</c:v>
                </c:pt>
                <c:pt idx="3475">
                  <c:v>102943</c:v>
                </c:pt>
                <c:pt idx="3476">
                  <c:v>102923</c:v>
                </c:pt>
                <c:pt idx="3477">
                  <c:v>102908</c:v>
                </c:pt>
                <c:pt idx="3478">
                  <c:v>102883</c:v>
                </c:pt>
                <c:pt idx="3479">
                  <c:v>102867</c:v>
                </c:pt>
                <c:pt idx="3480">
                  <c:v>102855</c:v>
                </c:pt>
                <c:pt idx="3481">
                  <c:v>102835</c:v>
                </c:pt>
                <c:pt idx="3482">
                  <c:v>102819</c:v>
                </c:pt>
                <c:pt idx="3483">
                  <c:v>102798</c:v>
                </c:pt>
                <c:pt idx="3484">
                  <c:v>102779</c:v>
                </c:pt>
                <c:pt idx="3485">
                  <c:v>102754</c:v>
                </c:pt>
                <c:pt idx="3486">
                  <c:v>102728</c:v>
                </c:pt>
                <c:pt idx="3487">
                  <c:v>102698</c:v>
                </c:pt>
                <c:pt idx="3488">
                  <c:v>102678</c:v>
                </c:pt>
                <c:pt idx="3489">
                  <c:v>102653</c:v>
                </c:pt>
                <c:pt idx="3490">
                  <c:v>102636</c:v>
                </c:pt>
                <c:pt idx="3491">
                  <c:v>102623</c:v>
                </c:pt>
                <c:pt idx="3492">
                  <c:v>102605</c:v>
                </c:pt>
                <c:pt idx="3493">
                  <c:v>102590</c:v>
                </c:pt>
                <c:pt idx="3494">
                  <c:v>102568</c:v>
                </c:pt>
                <c:pt idx="3495">
                  <c:v>102550</c:v>
                </c:pt>
                <c:pt idx="3496">
                  <c:v>102528</c:v>
                </c:pt>
                <c:pt idx="3497">
                  <c:v>102512</c:v>
                </c:pt>
                <c:pt idx="3498">
                  <c:v>102492</c:v>
                </c:pt>
                <c:pt idx="3499">
                  <c:v>102478</c:v>
                </c:pt>
                <c:pt idx="3500">
                  <c:v>102460</c:v>
                </c:pt>
                <c:pt idx="3501">
                  <c:v>102446</c:v>
                </c:pt>
                <c:pt idx="3502">
                  <c:v>102428</c:v>
                </c:pt>
                <c:pt idx="3503">
                  <c:v>102407</c:v>
                </c:pt>
                <c:pt idx="3504">
                  <c:v>102391</c:v>
                </c:pt>
                <c:pt idx="3505">
                  <c:v>102376</c:v>
                </c:pt>
                <c:pt idx="3506">
                  <c:v>102356</c:v>
                </c:pt>
                <c:pt idx="3507">
                  <c:v>102337</c:v>
                </c:pt>
                <c:pt idx="3508">
                  <c:v>102318</c:v>
                </c:pt>
                <c:pt idx="3509">
                  <c:v>102304</c:v>
                </c:pt>
                <c:pt idx="3510">
                  <c:v>102286</c:v>
                </c:pt>
                <c:pt idx="3511">
                  <c:v>102267</c:v>
                </c:pt>
                <c:pt idx="3512">
                  <c:v>102247</c:v>
                </c:pt>
                <c:pt idx="3513">
                  <c:v>102228</c:v>
                </c:pt>
                <c:pt idx="3514">
                  <c:v>102202</c:v>
                </c:pt>
                <c:pt idx="3515">
                  <c:v>102181</c:v>
                </c:pt>
                <c:pt idx="3516">
                  <c:v>102157</c:v>
                </c:pt>
                <c:pt idx="3517">
                  <c:v>102144</c:v>
                </c:pt>
                <c:pt idx="3518">
                  <c:v>102125</c:v>
                </c:pt>
                <c:pt idx="3519">
                  <c:v>102107</c:v>
                </c:pt>
                <c:pt idx="3520">
                  <c:v>102089</c:v>
                </c:pt>
                <c:pt idx="3521">
                  <c:v>102070</c:v>
                </c:pt>
                <c:pt idx="3522">
                  <c:v>102055</c:v>
                </c:pt>
                <c:pt idx="3523">
                  <c:v>102032</c:v>
                </c:pt>
                <c:pt idx="3524">
                  <c:v>102014</c:v>
                </c:pt>
                <c:pt idx="3525">
                  <c:v>102001</c:v>
                </c:pt>
                <c:pt idx="3526">
                  <c:v>101987</c:v>
                </c:pt>
                <c:pt idx="3527">
                  <c:v>101969</c:v>
                </c:pt>
                <c:pt idx="3528">
                  <c:v>101943</c:v>
                </c:pt>
                <c:pt idx="3529">
                  <c:v>101925</c:v>
                </c:pt>
                <c:pt idx="3530">
                  <c:v>101906</c:v>
                </c:pt>
                <c:pt idx="3531">
                  <c:v>101884</c:v>
                </c:pt>
                <c:pt idx="3532">
                  <c:v>101866</c:v>
                </c:pt>
                <c:pt idx="3533">
                  <c:v>101843</c:v>
                </c:pt>
                <c:pt idx="3534">
                  <c:v>101828</c:v>
                </c:pt>
                <c:pt idx="3535">
                  <c:v>101811</c:v>
                </c:pt>
                <c:pt idx="3536">
                  <c:v>101795</c:v>
                </c:pt>
                <c:pt idx="3537">
                  <c:v>101778</c:v>
                </c:pt>
                <c:pt idx="3538">
                  <c:v>101758</c:v>
                </c:pt>
                <c:pt idx="3539">
                  <c:v>101743</c:v>
                </c:pt>
                <c:pt idx="3540">
                  <c:v>101728</c:v>
                </c:pt>
                <c:pt idx="3541">
                  <c:v>101704</c:v>
                </c:pt>
                <c:pt idx="3542">
                  <c:v>101689</c:v>
                </c:pt>
                <c:pt idx="3543">
                  <c:v>101672</c:v>
                </c:pt>
                <c:pt idx="3544">
                  <c:v>101659</c:v>
                </c:pt>
                <c:pt idx="3545">
                  <c:v>101644</c:v>
                </c:pt>
                <c:pt idx="3546">
                  <c:v>101630</c:v>
                </c:pt>
                <c:pt idx="3547">
                  <c:v>101617</c:v>
                </c:pt>
                <c:pt idx="3548">
                  <c:v>101593</c:v>
                </c:pt>
                <c:pt idx="3549">
                  <c:v>101577</c:v>
                </c:pt>
                <c:pt idx="3550">
                  <c:v>101567</c:v>
                </c:pt>
                <c:pt idx="3551">
                  <c:v>101545</c:v>
                </c:pt>
                <c:pt idx="3552">
                  <c:v>101528</c:v>
                </c:pt>
                <c:pt idx="3553">
                  <c:v>101518</c:v>
                </c:pt>
                <c:pt idx="3554">
                  <c:v>101503</c:v>
                </c:pt>
                <c:pt idx="3555">
                  <c:v>101492</c:v>
                </c:pt>
                <c:pt idx="3556">
                  <c:v>101479</c:v>
                </c:pt>
                <c:pt idx="3557">
                  <c:v>101465</c:v>
                </c:pt>
                <c:pt idx="3558">
                  <c:v>101456</c:v>
                </c:pt>
                <c:pt idx="3559">
                  <c:v>101441</c:v>
                </c:pt>
                <c:pt idx="3560">
                  <c:v>101422</c:v>
                </c:pt>
                <c:pt idx="3561">
                  <c:v>101407</c:v>
                </c:pt>
                <c:pt idx="3562">
                  <c:v>101383</c:v>
                </c:pt>
                <c:pt idx="3563">
                  <c:v>101363</c:v>
                </c:pt>
                <c:pt idx="3564">
                  <c:v>101338</c:v>
                </c:pt>
                <c:pt idx="3565">
                  <c:v>101321</c:v>
                </c:pt>
                <c:pt idx="3566">
                  <c:v>101299</c:v>
                </c:pt>
                <c:pt idx="3567">
                  <c:v>101268</c:v>
                </c:pt>
                <c:pt idx="3568">
                  <c:v>101245</c:v>
                </c:pt>
                <c:pt idx="3569">
                  <c:v>101218</c:v>
                </c:pt>
                <c:pt idx="3570">
                  <c:v>101199</c:v>
                </c:pt>
                <c:pt idx="3571">
                  <c:v>101178</c:v>
                </c:pt>
                <c:pt idx="3572">
                  <c:v>101158</c:v>
                </c:pt>
                <c:pt idx="3573">
                  <c:v>101145</c:v>
                </c:pt>
                <c:pt idx="3574">
                  <c:v>101113</c:v>
                </c:pt>
                <c:pt idx="3575">
                  <c:v>101093</c:v>
                </c:pt>
                <c:pt idx="3576">
                  <c:v>101080</c:v>
                </c:pt>
                <c:pt idx="3577">
                  <c:v>101054</c:v>
                </c:pt>
                <c:pt idx="3578">
                  <c:v>101036</c:v>
                </c:pt>
                <c:pt idx="3579">
                  <c:v>101017</c:v>
                </c:pt>
                <c:pt idx="3580">
                  <c:v>100993</c:v>
                </c:pt>
                <c:pt idx="3581">
                  <c:v>100970</c:v>
                </c:pt>
                <c:pt idx="3582">
                  <c:v>100954</c:v>
                </c:pt>
                <c:pt idx="3583">
                  <c:v>100935</c:v>
                </c:pt>
                <c:pt idx="3584">
                  <c:v>100917</c:v>
                </c:pt>
                <c:pt idx="3585">
                  <c:v>100902</c:v>
                </c:pt>
                <c:pt idx="3586">
                  <c:v>100882</c:v>
                </c:pt>
                <c:pt idx="3587">
                  <c:v>100867</c:v>
                </c:pt>
                <c:pt idx="3588">
                  <c:v>100856</c:v>
                </c:pt>
                <c:pt idx="3589">
                  <c:v>100834</c:v>
                </c:pt>
                <c:pt idx="3590">
                  <c:v>100814</c:v>
                </c:pt>
                <c:pt idx="3591">
                  <c:v>100794</c:v>
                </c:pt>
                <c:pt idx="3592">
                  <c:v>100782</c:v>
                </c:pt>
                <c:pt idx="3593">
                  <c:v>100767</c:v>
                </c:pt>
                <c:pt idx="3594">
                  <c:v>100753</c:v>
                </c:pt>
                <c:pt idx="3595">
                  <c:v>100734</c:v>
                </c:pt>
                <c:pt idx="3596">
                  <c:v>100719</c:v>
                </c:pt>
                <c:pt idx="3597">
                  <c:v>100698</c:v>
                </c:pt>
                <c:pt idx="3598">
                  <c:v>100679</c:v>
                </c:pt>
                <c:pt idx="3599">
                  <c:v>100656</c:v>
                </c:pt>
                <c:pt idx="3600">
                  <c:v>100623</c:v>
                </c:pt>
                <c:pt idx="3601">
                  <c:v>100604</c:v>
                </c:pt>
                <c:pt idx="3602">
                  <c:v>100591</c:v>
                </c:pt>
                <c:pt idx="3603">
                  <c:v>100575</c:v>
                </c:pt>
                <c:pt idx="3604">
                  <c:v>100553</c:v>
                </c:pt>
                <c:pt idx="3605">
                  <c:v>100537</c:v>
                </c:pt>
                <c:pt idx="3606">
                  <c:v>100523</c:v>
                </c:pt>
                <c:pt idx="3607">
                  <c:v>100509</c:v>
                </c:pt>
                <c:pt idx="3608">
                  <c:v>100488</c:v>
                </c:pt>
                <c:pt idx="3609">
                  <c:v>100460</c:v>
                </c:pt>
                <c:pt idx="3610">
                  <c:v>100445</c:v>
                </c:pt>
                <c:pt idx="3611">
                  <c:v>100437</c:v>
                </c:pt>
                <c:pt idx="3612">
                  <c:v>100420</c:v>
                </c:pt>
                <c:pt idx="3613">
                  <c:v>100403</c:v>
                </c:pt>
                <c:pt idx="3614">
                  <c:v>100385</c:v>
                </c:pt>
                <c:pt idx="3615">
                  <c:v>100364</c:v>
                </c:pt>
                <c:pt idx="3616">
                  <c:v>100349</c:v>
                </c:pt>
                <c:pt idx="3617">
                  <c:v>100332</c:v>
                </c:pt>
                <c:pt idx="3618">
                  <c:v>100318</c:v>
                </c:pt>
                <c:pt idx="3619">
                  <c:v>100299</c:v>
                </c:pt>
                <c:pt idx="3620">
                  <c:v>100278</c:v>
                </c:pt>
                <c:pt idx="3621">
                  <c:v>100265</c:v>
                </c:pt>
                <c:pt idx="3622">
                  <c:v>100243</c:v>
                </c:pt>
                <c:pt idx="3623">
                  <c:v>100222</c:v>
                </c:pt>
                <c:pt idx="3624">
                  <c:v>100206</c:v>
                </c:pt>
                <c:pt idx="3625">
                  <c:v>100188</c:v>
                </c:pt>
                <c:pt idx="3626">
                  <c:v>100175</c:v>
                </c:pt>
                <c:pt idx="3627">
                  <c:v>100157</c:v>
                </c:pt>
                <c:pt idx="3628">
                  <c:v>100135</c:v>
                </c:pt>
                <c:pt idx="3629">
                  <c:v>100117</c:v>
                </c:pt>
                <c:pt idx="3630">
                  <c:v>100101</c:v>
                </c:pt>
                <c:pt idx="3631">
                  <c:v>100087</c:v>
                </c:pt>
                <c:pt idx="3632">
                  <c:v>100075</c:v>
                </c:pt>
                <c:pt idx="3633">
                  <c:v>100058</c:v>
                </c:pt>
                <c:pt idx="3634">
                  <c:v>100040</c:v>
                </c:pt>
                <c:pt idx="3635">
                  <c:v>100022</c:v>
                </c:pt>
                <c:pt idx="3636">
                  <c:v>100001</c:v>
                </c:pt>
                <c:pt idx="3637">
                  <c:v>99983</c:v>
                </c:pt>
                <c:pt idx="3638">
                  <c:v>99971</c:v>
                </c:pt>
                <c:pt idx="3639">
                  <c:v>99958</c:v>
                </c:pt>
                <c:pt idx="3640">
                  <c:v>99929</c:v>
                </c:pt>
                <c:pt idx="3641">
                  <c:v>99908</c:v>
                </c:pt>
                <c:pt idx="3642">
                  <c:v>99886</c:v>
                </c:pt>
                <c:pt idx="3643">
                  <c:v>99873</c:v>
                </c:pt>
                <c:pt idx="3644">
                  <c:v>99861</c:v>
                </c:pt>
                <c:pt idx="3645">
                  <c:v>99850</c:v>
                </c:pt>
                <c:pt idx="3646">
                  <c:v>99832</c:v>
                </c:pt>
                <c:pt idx="3647">
                  <c:v>99815</c:v>
                </c:pt>
                <c:pt idx="3648">
                  <c:v>99793</c:v>
                </c:pt>
                <c:pt idx="3649">
                  <c:v>99767</c:v>
                </c:pt>
                <c:pt idx="3650">
                  <c:v>99746</c:v>
                </c:pt>
                <c:pt idx="3651">
                  <c:v>99725</c:v>
                </c:pt>
                <c:pt idx="3652">
                  <c:v>99702</c:v>
                </c:pt>
                <c:pt idx="3653">
                  <c:v>99682</c:v>
                </c:pt>
                <c:pt idx="3654">
                  <c:v>99659</c:v>
                </c:pt>
                <c:pt idx="3655">
                  <c:v>99625</c:v>
                </c:pt>
                <c:pt idx="3656">
                  <c:v>99603</c:v>
                </c:pt>
                <c:pt idx="3657">
                  <c:v>99584</c:v>
                </c:pt>
                <c:pt idx="3658">
                  <c:v>99569</c:v>
                </c:pt>
                <c:pt idx="3659">
                  <c:v>99552</c:v>
                </c:pt>
                <c:pt idx="3660">
                  <c:v>99537</c:v>
                </c:pt>
                <c:pt idx="3661">
                  <c:v>99509</c:v>
                </c:pt>
                <c:pt idx="3662">
                  <c:v>99479</c:v>
                </c:pt>
                <c:pt idx="3663">
                  <c:v>99459</c:v>
                </c:pt>
                <c:pt idx="3664">
                  <c:v>99437</c:v>
                </c:pt>
                <c:pt idx="3665">
                  <c:v>99414</c:v>
                </c:pt>
                <c:pt idx="3666">
                  <c:v>99383</c:v>
                </c:pt>
                <c:pt idx="3667">
                  <c:v>99357</c:v>
                </c:pt>
                <c:pt idx="3668">
                  <c:v>99335</c:v>
                </c:pt>
                <c:pt idx="3669">
                  <c:v>99313</c:v>
                </c:pt>
                <c:pt idx="3670">
                  <c:v>99282</c:v>
                </c:pt>
                <c:pt idx="3671">
                  <c:v>99259</c:v>
                </c:pt>
                <c:pt idx="3672">
                  <c:v>99235</c:v>
                </c:pt>
                <c:pt idx="3673">
                  <c:v>99204</c:v>
                </c:pt>
                <c:pt idx="3674">
                  <c:v>99181</c:v>
                </c:pt>
                <c:pt idx="3675">
                  <c:v>99165</c:v>
                </c:pt>
                <c:pt idx="3676">
                  <c:v>99149</c:v>
                </c:pt>
                <c:pt idx="3677">
                  <c:v>99125</c:v>
                </c:pt>
                <c:pt idx="3678">
                  <c:v>99098</c:v>
                </c:pt>
                <c:pt idx="3679">
                  <c:v>99071</c:v>
                </c:pt>
                <c:pt idx="3680">
                  <c:v>99045</c:v>
                </c:pt>
                <c:pt idx="3681">
                  <c:v>99026</c:v>
                </c:pt>
                <c:pt idx="3682">
                  <c:v>98996</c:v>
                </c:pt>
                <c:pt idx="3683">
                  <c:v>98980</c:v>
                </c:pt>
                <c:pt idx="3684">
                  <c:v>98950</c:v>
                </c:pt>
                <c:pt idx="3685">
                  <c:v>98924</c:v>
                </c:pt>
                <c:pt idx="3686">
                  <c:v>98895</c:v>
                </c:pt>
                <c:pt idx="3687">
                  <c:v>98864</c:v>
                </c:pt>
                <c:pt idx="3688">
                  <c:v>98844</c:v>
                </c:pt>
                <c:pt idx="3689">
                  <c:v>98821</c:v>
                </c:pt>
                <c:pt idx="3690">
                  <c:v>98804</c:v>
                </c:pt>
                <c:pt idx="3691">
                  <c:v>98782</c:v>
                </c:pt>
                <c:pt idx="3692">
                  <c:v>98757</c:v>
                </c:pt>
                <c:pt idx="3693">
                  <c:v>98726</c:v>
                </c:pt>
                <c:pt idx="3694">
                  <c:v>98700</c:v>
                </c:pt>
                <c:pt idx="3695">
                  <c:v>98690</c:v>
                </c:pt>
                <c:pt idx="3696">
                  <c:v>98671</c:v>
                </c:pt>
                <c:pt idx="3697">
                  <c:v>98648</c:v>
                </c:pt>
                <c:pt idx="3698">
                  <c:v>98632</c:v>
                </c:pt>
                <c:pt idx="3699">
                  <c:v>98603</c:v>
                </c:pt>
                <c:pt idx="3700">
                  <c:v>98584</c:v>
                </c:pt>
                <c:pt idx="3701">
                  <c:v>98565</c:v>
                </c:pt>
                <c:pt idx="3702">
                  <c:v>98545</c:v>
                </c:pt>
                <c:pt idx="3703">
                  <c:v>98530</c:v>
                </c:pt>
                <c:pt idx="3704">
                  <c:v>98505</c:v>
                </c:pt>
                <c:pt idx="3705">
                  <c:v>98480</c:v>
                </c:pt>
                <c:pt idx="3706">
                  <c:v>98457</c:v>
                </c:pt>
                <c:pt idx="3707">
                  <c:v>98444</c:v>
                </c:pt>
                <c:pt idx="3708">
                  <c:v>98421</c:v>
                </c:pt>
                <c:pt idx="3709">
                  <c:v>98396</c:v>
                </c:pt>
                <c:pt idx="3710">
                  <c:v>98365</c:v>
                </c:pt>
                <c:pt idx="3711">
                  <c:v>98345</c:v>
                </c:pt>
                <c:pt idx="3712">
                  <c:v>98323</c:v>
                </c:pt>
                <c:pt idx="3713">
                  <c:v>98297</c:v>
                </c:pt>
                <c:pt idx="3714">
                  <c:v>98274</c:v>
                </c:pt>
                <c:pt idx="3715">
                  <c:v>98242</c:v>
                </c:pt>
                <c:pt idx="3716">
                  <c:v>98207</c:v>
                </c:pt>
                <c:pt idx="3717">
                  <c:v>98173</c:v>
                </c:pt>
                <c:pt idx="3718">
                  <c:v>98151</c:v>
                </c:pt>
                <c:pt idx="3719">
                  <c:v>98126</c:v>
                </c:pt>
                <c:pt idx="3720">
                  <c:v>98102</c:v>
                </c:pt>
                <c:pt idx="3721">
                  <c:v>98080</c:v>
                </c:pt>
                <c:pt idx="3722">
                  <c:v>98061</c:v>
                </c:pt>
                <c:pt idx="3723">
                  <c:v>98045</c:v>
                </c:pt>
                <c:pt idx="3724">
                  <c:v>98021</c:v>
                </c:pt>
                <c:pt idx="3725">
                  <c:v>98000</c:v>
                </c:pt>
                <c:pt idx="3726">
                  <c:v>97978</c:v>
                </c:pt>
                <c:pt idx="3727">
                  <c:v>97954</c:v>
                </c:pt>
                <c:pt idx="3728">
                  <c:v>97935</c:v>
                </c:pt>
                <c:pt idx="3729">
                  <c:v>97914</c:v>
                </c:pt>
                <c:pt idx="3730">
                  <c:v>97896</c:v>
                </c:pt>
                <c:pt idx="3731">
                  <c:v>97876</c:v>
                </c:pt>
                <c:pt idx="3732">
                  <c:v>97852</c:v>
                </c:pt>
                <c:pt idx="3733">
                  <c:v>97839</c:v>
                </c:pt>
                <c:pt idx="3734">
                  <c:v>97817</c:v>
                </c:pt>
                <c:pt idx="3735">
                  <c:v>97799</c:v>
                </c:pt>
                <c:pt idx="3736">
                  <c:v>97774</c:v>
                </c:pt>
                <c:pt idx="3737">
                  <c:v>97757</c:v>
                </c:pt>
                <c:pt idx="3738">
                  <c:v>97744</c:v>
                </c:pt>
                <c:pt idx="3739">
                  <c:v>97722</c:v>
                </c:pt>
                <c:pt idx="3740">
                  <c:v>97711</c:v>
                </c:pt>
                <c:pt idx="3741">
                  <c:v>97695</c:v>
                </c:pt>
                <c:pt idx="3742">
                  <c:v>97670</c:v>
                </c:pt>
                <c:pt idx="3743">
                  <c:v>97646</c:v>
                </c:pt>
                <c:pt idx="3744">
                  <c:v>97619</c:v>
                </c:pt>
                <c:pt idx="3745">
                  <c:v>97589</c:v>
                </c:pt>
                <c:pt idx="3746">
                  <c:v>97556</c:v>
                </c:pt>
                <c:pt idx="3747">
                  <c:v>97530</c:v>
                </c:pt>
                <c:pt idx="3748">
                  <c:v>97508</c:v>
                </c:pt>
                <c:pt idx="3749">
                  <c:v>97486</c:v>
                </c:pt>
                <c:pt idx="3750">
                  <c:v>97459</c:v>
                </c:pt>
                <c:pt idx="3751">
                  <c:v>97438</c:v>
                </c:pt>
                <c:pt idx="3752">
                  <c:v>97422</c:v>
                </c:pt>
                <c:pt idx="3753">
                  <c:v>97401</c:v>
                </c:pt>
                <c:pt idx="3754">
                  <c:v>97377</c:v>
                </c:pt>
                <c:pt idx="3755">
                  <c:v>97350</c:v>
                </c:pt>
                <c:pt idx="3756">
                  <c:v>97334</c:v>
                </c:pt>
                <c:pt idx="3757">
                  <c:v>97319</c:v>
                </c:pt>
                <c:pt idx="3758">
                  <c:v>97303</c:v>
                </c:pt>
                <c:pt idx="3759">
                  <c:v>97285</c:v>
                </c:pt>
                <c:pt idx="3760">
                  <c:v>97262</c:v>
                </c:pt>
                <c:pt idx="3761">
                  <c:v>97236</c:v>
                </c:pt>
                <c:pt idx="3762">
                  <c:v>97215</c:v>
                </c:pt>
                <c:pt idx="3763">
                  <c:v>97199</c:v>
                </c:pt>
                <c:pt idx="3764">
                  <c:v>97180</c:v>
                </c:pt>
                <c:pt idx="3765">
                  <c:v>97156</c:v>
                </c:pt>
                <c:pt idx="3766">
                  <c:v>97138</c:v>
                </c:pt>
                <c:pt idx="3767">
                  <c:v>97119</c:v>
                </c:pt>
                <c:pt idx="3768">
                  <c:v>97102</c:v>
                </c:pt>
                <c:pt idx="3769">
                  <c:v>97083</c:v>
                </c:pt>
                <c:pt idx="3770">
                  <c:v>97068</c:v>
                </c:pt>
                <c:pt idx="3771">
                  <c:v>97051</c:v>
                </c:pt>
                <c:pt idx="3772">
                  <c:v>97036</c:v>
                </c:pt>
                <c:pt idx="3773">
                  <c:v>97002</c:v>
                </c:pt>
                <c:pt idx="3774">
                  <c:v>96980</c:v>
                </c:pt>
                <c:pt idx="3775">
                  <c:v>96958</c:v>
                </c:pt>
                <c:pt idx="3776">
                  <c:v>96942</c:v>
                </c:pt>
                <c:pt idx="3777">
                  <c:v>96915</c:v>
                </c:pt>
                <c:pt idx="3778">
                  <c:v>96889</c:v>
                </c:pt>
                <c:pt idx="3779">
                  <c:v>96874</c:v>
                </c:pt>
                <c:pt idx="3780">
                  <c:v>96855</c:v>
                </c:pt>
                <c:pt idx="3781">
                  <c:v>96840</c:v>
                </c:pt>
                <c:pt idx="3782">
                  <c:v>96822</c:v>
                </c:pt>
                <c:pt idx="3783">
                  <c:v>96790</c:v>
                </c:pt>
                <c:pt idx="3784">
                  <c:v>96765</c:v>
                </c:pt>
                <c:pt idx="3785">
                  <c:v>96742</c:v>
                </c:pt>
                <c:pt idx="3786">
                  <c:v>96718</c:v>
                </c:pt>
                <c:pt idx="3787">
                  <c:v>96698</c:v>
                </c:pt>
                <c:pt idx="3788">
                  <c:v>96671</c:v>
                </c:pt>
                <c:pt idx="3789">
                  <c:v>96653</c:v>
                </c:pt>
                <c:pt idx="3790">
                  <c:v>96622</c:v>
                </c:pt>
                <c:pt idx="3791">
                  <c:v>96599</c:v>
                </c:pt>
                <c:pt idx="3792">
                  <c:v>96576</c:v>
                </c:pt>
                <c:pt idx="3793">
                  <c:v>96556</c:v>
                </c:pt>
                <c:pt idx="3794">
                  <c:v>96543</c:v>
                </c:pt>
                <c:pt idx="3795">
                  <c:v>96527</c:v>
                </c:pt>
                <c:pt idx="3796">
                  <c:v>96505</c:v>
                </c:pt>
                <c:pt idx="3797">
                  <c:v>96481</c:v>
                </c:pt>
                <c:pt idx="3798">
                  <c:v>96472</c:v>
                </c:pt>
                <c:pt idx="3799">
                  <c:v>96451</c:v>
                </c:pt>
                <c:pt idx="3800">
                  <c:v>96436</c:v>
                </c:pt>
                <c:pt idx="3801">
                  <c:v>96423</c:v>
                </c:pt>
                <c:pt idx="3802">
                  <c:v>96411</c:v>
                </c:pt>
                <c:pt idx="3803">
                  <c:v>96396</c:v>
                </c:pt>
                <c:pt idx="3804">
                  <c:v>96380</c:v>
                </c:pt>
                <c:pt idx="3805">
                  <c:v>96367</c:v>
                </c:pt>
                <c:pt idx="3806">
                  <c:v>96349</c:v>
                </c:pt>
                <c:pt idx="3807">
                  <c:v>96327</c:v>
                </c:pt>
                <c:pt idx="3808">
                  <c:v>96303</c:v>
                </c:pt>
                <c:pt idx="3809">
                  <c:v>96286</c:v>
                </c:pt>
                <c:pt idx="3810">
                  <c:v>96268</c:v>
                </c:pt>
                <c:pt idx="3811">
                  <c:v>96243</c:v>
                </c:pt>
                <c:pt idx="3812">
                  <c:v>96222</c:v>
                </c:pt>
                <c:pt idx="3813">
                  <c:v>96204</c:v>
                </c:pt>
                <c:pt idx="3814">
                  <c:v>96185</c:v>
                </c:pt>
                <c:pt idx="3815">
                  <c:v>96171</c:v>
                </c:pt>
                <c:pt idx="3816">
                  <c:v>96157</c:v>
                </c:pt>
                <c:pt idx="3817">
                  <c:v>96143</c:v>
                </c:pt>
                <c:pt idx="3818">
                  <c:v>96130</c:v>
                </c:pt>
                <c:pt idx="3819">
                  <c:v>96108</c:v>
                </c:pt>
                <c:pt idx="3820">
                  <c:v>96089</c:v>
                </c:pt>
                <c:pt idx="3821">
                  <c:v>96072</c:v>
                </c:pt>
                <c:pt idx="3822">
                  <c:v>96054</c:v>
                </c:pt>
                <c:pt idx="3823">
                  <c:v>96038</c:v>
                </c:pt>
                <c:pt idx="3824">
                  <c:v>96023</c:v>
                </c:pt>
                <c:pt idx="3825">
                  <c:v>96007</c:v>
                </c:pt>
                <c:pt idx="3826">
                  <c:v>95990</c:v>
                </c:pt>
                <c:pt idx="3827">
                  <c:v>95974</c:v>
                </c:pt>
                <c:pt idx="3828">
                  <c:v>95954</c:v>
                </c:pt>
                <c:pt idx="3829">
                  <c:v>95944</c:v>
                </c:pt>
                <c:pt idx="3830">
                  <c:v>95932</c:v>
                </c:pt>
                <c:pt idx="3831">
                  <c:v>95915</c:v>
                </c:pt>
                <c:pt idx="3832">
                  <c:v>95893</c:v>
                </c:pt>
                <c:pt idx="3833">
                  <c:v>95871</c:v>
                </c:pt>
                <c:pt idx="3834">
                  <c:v>95859</c:v>
                </c:pt>
                <c:pt idx="3835">
                  <c:v>95851</c:v>
                </c:pt>
                <c:pt idx="3836">
                  <c:v>95834</c:v>
                </c:pt>
                <c:pt idx="3837">
                  <c:v>95817</c:v>
                </c:pt>
                <c:pt idx="3838">
                  <c:v>95802</c:v>
                </c:pt>
                <c:pt idx="3839">
                  <c:v>95782</c:v>
                </c:pt>
                <c:pt idx="3840">
                  <c:v>95760</c:v>
                </c:pt>
                <c:pt idx="3841">
                  <c:v>95738</c:v>
                </c:pt>
                <c:pt idx="3842">
                  <c:v>95723</c:v>
                </c:pt>
                <c:pt idx="3843">
                  <c:v>95714</c:v>
                </c:pt>
                <c:pt idx="3844">
                  <c:v>95697</c:v>
                </c:pt>
                <c:pt idx="3845">
                  <c:v>95679</c:v>
                </c:pt>
                <c:pt idx="3846">
                  <c:v>95661</c:v>
                </c:pt>
                <c:pt idx="3847">
                  <c:v>95644</c:v>
                </c:pt>
                <c:pt idx="3848">
                  <c:v>95622</c:v>
                </c:pt>
                <c:pt idx="3849">
                  <c:v>95595</c:v>
                </c:pt>
                <c:pt idx="3850">
                  <c:v>95575</c:v>
                </c:pt>
                <c:pt idx="3851">
                  <c:v>95554</c:v>
                </c:pt>
                <c:pt idx="3852">
                  <c:v>95537</c:v>
                </c:pt>
                <c:pt idx="3853">
                  <c:v>95513</c:v>
                </c:pt>
                <c:pt idx="3854">
                  <c:v>95488</c:v>
                </c:pt>
                <c:pt idx="3855">
                  <c:v>95476</c:v>
                </c:pt>
                <c:pt idx="3856">
                  <c:v>95461</c:v>
                </c:pt>
                <c:pt idx="3857">
                  <c:v>95442</c:v>
                </c:pt>
                <c:pt idx="3858">
                  <c:v>95428</c:v>
                </c:pt>
                <c:pt idx="3859">
                  <c:v>95407</c:v>
                </c:pt>
                <c:pt idx="3860">
                  <c:v>95393</c:v>
                </c:pt>
                <c:pt idx="3861">
                  <c:v>95378</c:v>
                </c:pt>
                <c:pt idx="3862">
                  <c:v>95356</c:v>
                </c:pt>
                <c:pt idx="3863">
                  <c:v>95335</c:v>
                </c:pt>
                <c:pt idx="3864">
                  <c:v>95318</c:v>
                </c:pt>
                <c:pt idx="3865">
                  <c:v>95310</c:v>
                </c:pt>
                <c:pt idx="3866">
                  <c:v>95294</c:v>
                </c:pt>
                <c:pt idx="3867">
                  <c:v>95274</c:v>
                </c:pt>
                <c:pt idx="3868">
                  <c:v>95256</c:v>
                </c:pt>
                <c:pt idx="3869">
                  <c:v>95240</c:v>
                </c:pt>
                <c:pt idx="3870">
                  <c:v>95227</c:v>
                </c:pt>
                <c:pt idx="3871">
                  <c:v>95212</c:v>
                </c:pt>
                <c:pt idx="3872">
                  <c:v>95197</c:v>
                </c:pt>
                <c:pt idx="3873">
                  <c:v>95179</c:v>
                </c:pt>
                <c:pt idx="3874">
                  <c:v>95156</c:v>
                </c:pt>
                <c:pt idx="3875">
                  <c:v>95137</c:v>
                </c:pt>
                <c:pt idx="3876">
                  <c:v>95117</c:v>
                </c:pt>
                <c:pt idx="3877">
                  <c:v>95101</c:v>
                </c:pt>
                <c:pt idx="3878">
                  <c:v>95078</c:v>
                </c:pt>
                <c:pt idx="3879">
                  <c:v>95052</c:v>
                </c:pt>
                <c:pt idx="3880">
                  <c:v>95036</c:v>
                </c:pt>
                <c:pt idx="3881">
                  <c:v>95012</c:v>
                </c:pt>
                <c:pt idx="3882">
                  <c:v>94995</c:v>
                </c:pt>
                <c:pt idx="3883">
                  <c:v>94977</c:v>
                </c:pt>
                <c:pt idx="3884">
                  <c:v>94957</c:v>
                </c:pt>
                <c:pt idx="3885">
                  <c:v>94933</c:v>
                </c:pt>
                <c:pt idx="3886">
                  <c:v>94919</c:v>
                </c:pt>
                <c:pt idx="3887">
                  <c:v>94902</c:v>
                </c:pt>
                <c:pt idx="3888">
                  <c:v>94886</c:v>
                </c:pt>
                <c:pt idx="3889">
                  <c:v>94874</c:v>
                </c:pt>
                <c:pt idx="3890">
                  <c:v>94868</c:v>
                </c:pt>
                <c:pt idx="3891">
                  <c:v>94847</c:v>
                </c:pt>
                <c:pt idx="3892">
                  <c:v>94830</c:v>
                </c:pt>
                <c:pt idx="3893">
                  <c:v>94814</c:v>
                </c:pt>
                <c:pt idx="3894">
                  <c:v>94797</c:v>
                </c:pt>
                <c:pt idx="3895">
                  <c:v>94786</c:v>
                </c:pt>
                <c:pt idx="3896">
                  <c:v>94764</c:v>
                </c:pt>
                <c:pt idx="3897">
                  <c:v>94751</c:v>
                </c:pt>
                <c:pt idx="3898">
                  <c:v>94735</c:v>
                </c:pt>
                <c:pt idx="3899">
                  <c:v>94723</c:v>
                </c:pt>
                <c:pt idx="3900">
                  <c:v>94692</c:v>
                </c:pt>
                <c:pt idx="3901">
                  <c:v>94677</c:v>
                </c:pt>
                <c:pt idx="3902">
                  <c:v>94667</c:v>
                </c:pt>
                <c:pt idx="3903">
                  <c:v>94645</c:v>
                </c:pt>
                <c:pt idx="3904">
                  <c:v>94628</c:v>
                </c:pt>
                <c:pt idx="3905">
                  <c:v>94610</c:v>
                </c:pt>
                <c:pt idx="3906">
                  <c:v>94589</c:v>
                </c:pt>
                <c:pt idx="3907">
                  <c:v>94573</c:v>
                </c:pt>
                <c:pt idx="3908">
                  <c:v>94554</c:v>
                </c:pt>
                <c:pt idx="3909">
                  <c:v>94533</c:v>
                </c:pt>
                <c:pt idx="3910">
                  <c:v>94518</c:v>
                </c:pt>
                <c:pt idx="3911">
                  <c:v>94502</c:v>
                </c:pt>
                <c:pt idx="3912">
                  <c:v>94483</c:v>
                </c:pt>
                <c:pt idx="3913">
                  <c:v>94470</c:v>
                </c:pt>
                <c:pt idx="3914">
                  <c:v>94454</c:v>
                </c:pt>
                <c:pt idx="3915">
                  <c:v>94436</c:v>
                </c:pt>
                <c:pt idx="3916">
                  <c:v>94423</c:v>
                </c:pt>
                <c:pt idx="3917">
                  <c:v>94403</c:v>
                </c:pt>
                <c:pt idx="3918">
                  <c:v>94386</c:v>
                </c:pt>
                <c:pt idx="3919">
                  <c:v>94375</c:v>
                </c:pt>
                <c:pt idx="3920">
                  <c:v>94360</c:v>
                </c:pt>
                <c:pt idx="3921">
                  <c:v>94342</c:v>
                </c:pt>
                <c:pt idx="3922">
                  <c:v>94323</c:v>
                </c:pt>
                <c:pt idx="3923">
                  <c:v>94309</c:v>
                </c:pt>
                <c:pt idx="3924">
                  <c:v>94288</c:v>
                </c:pt>
                <c:pt idx="3925">
                  <c:v>94279</c:v>
                </c:pt>
                <c:pt idx="3926">
                  <c:v>94268</c:v>
                </c:pt>
                <c:pt idx="3927">
                  <c:v>94255</c:v>
                </c:pt>
                <c:pt idx="3928">
                  <c:v>94237</c:v>
                </c:pt>
                <c:pt idx="3929">
                  <c:v>94222</c:v>
                </c:pt>
                <c:pt idx="3930">
                  <c:v>94205</c:v>
                </c:pt>
                <c:pt idx="3931">
                  <c:v>94188</c:v>
                </c:pt>
                <c:pt idx="3932">
                  <c:v>94176</c:v>
                </c:pt>
                <c:pt idx="3933">
                  <c:v>94163</c:v>
                </c:pt>
                <c:pt idx="3934">
                  <c:v>94141</c:v>
                </c:pt>
                <c:pt idx="3935">
                  <c:v>94126</c:v>
                </c:pt>
                <c:pt idx="3936">
                  <c:v>94112</c:v>
                </c:pt>
                <c:pt idx="3937">
                  <c:v>94091</c:v>
                </c:pt>
                <c:pt idx="3938">
                  <c:v>94082</c:v>
                </c:pt>
                <c:pt idx="3939">
                  <c:v>94068</c:v>
                </c:pt>
                <c:pt idx="3940">
                  <c:v>94052</c:v>
                </c:pt>
                <c:pt idx="3941">
                  <c:v>94034</c:v>
                </c:pt>
                <c:pt idx="3942">
                  <c:v>94019</c:v>
                </c:pt>
                <c:pt idx="3943">
                  <c:v>94006</c:v>
                </c:pt>
                <c:pt idx="3944">
                  <c:v>93991</c:v>
                </c:pt>
                <c:pt idx="3945">
                  <c:v>93985</c:v>
                </c:pt>
                <c:pt idx="3946">
                  <c:v>93970</c:v>
                </c:pt>
                <c:pt idx="3947">
                  <c:v>93954</c:v>
                </c:pt>
                <c:pt idx="3948">
                  <c:v>93936</c:v>
                </c:pt>
                <c:pt idx="3949">
                  <c:v>93911</c:v>
                </c:pt>
                <c:pt idx="3950">
                  <c:v>93894</c:v>
                </c:pt>
                <c:pt idx="3951">
                  <c:v>93877</c:v>
                </c:pt>
                <c:pt idx="3952">
                  <c:v>93861</c:v>
                </c:pt>
                <c:pt idx="3953">
                  <c:v>93849</c:v>
                </c:pt>
                <c:pt idx="3954">
                  <c:v>93835</c:v>
                </c:pt>
                <c:pt idx="3955">
                  <c:v>93823</c:v>
                </c:pt>
                <c:pt idx="3956">
                  <c:v>93807</c:v>
                </c:pt>
                <c:pt idx="3957">
                  <c:v>93791</c:v>
                </c:pt>
                <c:pt idx="3958">
                  <c:v>93781</c:v>
                </c:pt>
                <c:pt idx="3959">
                  <c:v>93757</c:v>
                </c:pt>
                <c:pt idx="3960">
                  <c:v>93735</c:v>
                </c:pt>
                <c:pt idx="3961">
                  <c:v>93713</c:v>
                </c:pt>
                <c:pt idx="3962">
                  <c:v>93696</c:v>
                </c:pt>
                <c:pt idx="3963">
                  <c:v>93673</c:v>
                </c:pt>
                <c:pt idx="3964">
                  <c:v>93654</c:v>
                </c:pt>
                <c:pt idx="3965">
                  <c:v>93632</c:v>
                </c:pt>
                <c:pt idx="3966">
                  <c:v>93612</c:v>
                </c:pt>
                <c:pt idx="3967">
                  <c:v>93595</c:v>
                </c:pt>
                <c:pt idx="3968">
                  <c:v>93576</c:v>
                </c:pt>
                <c:pt idx="3969">
                  <c:v>93561</c:v>
                </c:pt>
                <c:pt idx="3970">
                  <c:v>93546</c:v>
                </c:pt>
                <c:pt idx="3971">
                  <c:v>93524</c:v>
                </c:pt>
                <c:pt idx="3972">
                  <c:v>93503</c:v>
                </c:pt>
                <c:pt idx="3973">
                  <c:v>93489</c:v>
                </c:pt>
                <c:pt idx="3974">
                  <c:v>93474</c:v>
                </c:pt>
                <c:pt idx="3975">
                  <c:v>93455</c:v>
                </c:pt>
                <c:pt idx="3976">
                  <c:v>93425</c:v>
                </c:pt>
                <c:pt idx="3977">
                  <c:v>93401</c:v>
                </c:pt>
                <c:pt idx="3978">
                  <c:v>93377</c:v>
                </c:pt>
                <c:pt idx="3979">
                  <c:v>93355</c:v>
                </c:pt>
                <c:pt idx="3980">
                  <c:v>93342</c:v>
                </c:pt>
                <c:pt idx="3981">
                  <c:v>93325</c:v>
                </c:pt>
                <c:pt idx="3982">
                  <c:v>93303</c:v>
                </c:pt>
                <c:pt idx="3983">
                  <c:v>93285</c:v>
                </c:pt>
                <c:pt idx="3984">
                  <c:v>93266</c:v>
                </c:pt>
                <c:pt idx="3985">
                  <c:v>93243</c:v>
                </c:pt>
                <c:pt idx="3986">
                  <c:v>93223</c:v>
                </c:pt>
                <c:pt idx="3987">
                  <c:v>93199</c:v>
                </c:pt>
                <c:pt idx="3988">
                  <c:v>93171</c:v>
                </c:pt>
                <c:pt idx="3989">
                  <c:v>93160</c:v>
                </c:pt>
                <c:pt idx="3990">
                  <c:v>93136</c:v>
                </c:pt>
                <c:pt idx="3991">
                  <c:v>93110</c:v>
                </c:pt>
                <c:pt idx="3992">
                  <c:v>93093</c:v>
                </c:pt>
                <c:pt idx="3993">
                  <c:v>93076</c:v>
                </c:pt>
                <c:pt idx="3994">
                  <c:v>93057</c:v>
                </c:pt>
                <c:pt idx="3995">
                  <c:v>93037</c:v>
                </c:pt>
                <c:pt idx="3996">
                  <c:v>93007</c:v>
                </c:pt>
                <c:pt idx="3997">
                  <c:v>92984</c:v>
                </c:pt>
                <c:pt idx="3998">
                  <c:v>92966</c:v>
                </c:pt>
                <c:pt idx="3999">
                  <c:v>92941</c:v>
                </c:pt>
                <c:pt idx="4000">
                  <c:v>92921</c:v>
                </c:pt>
                <c:pt idx="4001">
                  <c:v>92907</c:v>
                </c:pt>
                <c:pt idx="4002">
                  <c:v>92886</c:v>
                </c:pt>
                <c:pt idx="4003">
                  <c:v>92861</c:v>
                </c:pt>
                <c:pt idx="4004">
                  <c:v>92845</c:v>
                </c:pt>
                <c:pt idx="4005">
                  <c:v>92821</c:v>
                </c:pt>
                <c:pt idx="4006">
                  <c:v>92803</c:v>
                </c:pt>
                <c:pt idx="4007">
                  <c:v>92784</c:v>
                </c:pt>
                <c:pt idx="4008">
                  <c:v>92772</c:v>
                </c:pt>
                <c:pt idx="4009">
                  <c:v>92756</c:v>
                </c:pt>
                <c:pt idx="4010">
                  <c:v>92739</c:v>
                </c:pt>
                <c:pt idx="4011">
                  <c:v>92723</c:v>
                </c:pt>
                <c:pt idx="4012">
                  <c:v>92713</c:v>
                </c:pt>
                <c:pt idx="4013">
                  <c:v>92697</c:v>
                </c:pt>
                <c:pt idx="4014">
                  <c:v>92687</c:v>
                </c:pt>
                <c:pt idx="4015">
                  <c:v>92661</c:v>
                </c:pt>
                <c:pt idx="4016">
                  <c:v>92631</c:v>
                </c:pt>
                <c:pt idx="4017">
                  <c:v>92606</c:v>
                </c:pt>
                <c:pt idx="4018">
                  <c:v>92565</c:v>
                </c:pt>
                <c:pt idx="4019">
                  <c:v>92550</c:v>
                </c:pt>
                <c:pt idx="4020">
                  <c:v>92531</c:v>
                </c:pt>
                <c:pt idx="4021">
                  <c:v>92512</c:v>
                </c:pt>
                <c:pt idx="4022">
                  <c:v>92499</c:v>
                </c:pt>
                <c:pt idx="4023">
                  <c:v>92480</c:v>
                </c:pt>
                <c:pt idx="4024">
                  <c:v>92460</c:v>
                </c:pt>
                <c:pt idx="4025">
                  <c:v>92437</c:v>
                </c:pt>
                <c:pt idx="4026">
                  <c:v>92419</c:v>
                </c:pt>
                <c:pt idx="4027">
                  <c:v>92401</c:v>
                </c:pt>
                <c:pt idx="4028">
                  <c:v>92382</c:v>
                </c:pt>
                <c:pt idx="4029">
                  <c:v>92364</c:v>
                </c:pt>
                <c:pt idx="4030">
                  <c:v>92342</c:v>
                </c:pt>
                <c:pt idx="4031">
                  <c:v>92321</c:v>
                </c:pt>
                <c:pt idx="4032">
                  <c:v>92303</c:v>
                </c:pt>
                <c:pt idx="4033">
                  <c:v>92277</c:v>
                </c:pt>
                <c:pt idx="4034">
                  <c:v>92261</c:v>
                </c:pt>
                <c:pt idx="4035">
                  <c:v>92242</c:v>
                </c:pt>
                <c:pt idx="4036">
                  <c:v>92228</c:v>
                </c:pt>
                <c:pt idx="4037">
                  <c:v>92208</c:v>
                </c:pt>
                <c:pt idx="4038">
                  <c:v>92197</c:v>
                </c:pt>
                <c:pt idx="4039">
                  <c:v>92178</c:v>
                </c:pt>
                <c:pt idx="4040">
                  <c:v>92160</c:v>
                </c:pt>
                <c:pt idx="4041">
                  <c:v>92140</c:v>
                </c:pt>
                <c:pt idx="4042">
                  <c:v>92129</c:v>
                </c:pt>
                <c:pt idx="4043">
                  <c:v>92115</c:v>
                </c:pt>
                <c:pt idx="4044">
                  <c:v>92102</c:v>
                </c:pt>
                <c:pt idx="4045">
                  <c:v>92088</c:v>
                </c:pt>
                <c:pt idx="4046">
                  <c:v>92070</c:v>
                </c:pt>
                <c:pt idx="4047">
                  <c:v>92048</c:v>
                </c:pt>
                <c:pt idx="4048">
                  <c:v>92026</c:v>
                </c:pt>
                <c:pt idx="4049">
                  <c:v>92016</c:v>
                </c:pt>
                <c:pt idx="4050">
                  <c:v>92006</c:v>
                </c:pt>
                <c:pt idx="4051">
                  <c:v>91988</c:v>
                </c:pt>
                <c:pt idx="4052">
                  <c:v>91973</c:v>
                </c:pt>
                <c:pt idx="4053">
                  <c:v>91953</c:v>
                </c:pt>
                <c:pt idx="4054">
                  <c:v>91933</c:v>
                </c:pt>
                <c:pt idx="4055">
                  <c:v>91919</c:v>
                </c:pt>
                <c:pt idx="4056">
                  <c:v>91903</c:v>
                </c:pt>
                <c:pt idx="4057">
                  <c:v>91890</c:v>
                </c:pt>
                <c:pt idx="4058">
                  <c:v>91870</c:v>
                </c:pt>
                <c:pt idx="4059">
                  <c:v>91854</c:v>
                </c:pt>
                <c:pt idx="4060">
                  <c:v>91837</c:v>
                </c:pt>
                <c:pt idx="4061">
                  <c:v>91818</c:v>
                </c:pt>
                <c:pt idx="4062">
                  <c:v>91793</c:v>
                </c:pt>
                <c:pt idx="4063">
                  <c:v>91768</c:v>
                </c:pt>
                <c:pt idx="4064">
                  <c:v>91753</c:v>
                </c:pt>
                <c:pt idx="4065">
                  <c:v>91735</c:v>
                </c:pt>
                <c:pt idx="4066">
                  <c:v>91717</c:v>
                </c:pt>
                <c:pt idx="4067">
                  <c:v>91704</c:v>
                </c:pt>
                <c:pt idx="4068">
                  <c:v>91687</c:v>
                </c:pt>
                <c:pt idx="4069">
                  <c:v>91673</c:v>
                </c:pt>
                <c:pt idx="4070">
                  <c:v>91658</c:v>
                </c:pt>
                <c:pt idx="4071">
                  <c:v>91644</c:v>
                </c:pt>
                <c:pt idx="4072">
                  <c:v>91625</c:v>
                </c:pt>
                <c:pt idx="4073">
                  <c:v>91602</c:v>
                </c:pt>
                <c:pt idx="4074">
                  <c:v>91588</c:v>
                </c:pt>
                <c:pt idx="4075">
                  <c:v>91572</c:v>
                </c:pt>
                <c:pt idx="4076">
                  <c:v>91554</c:v>
                </c:pt>
                <c:pt idx="4077">
                  <c:v>91542</c:v>
                </c:pt>
                <c:pt idx="4078">
                  <c:v>91527</c:v>
                </c:pt>
                <c:pt idx="4079">
                  <c:v>91513</c:v>
                </c:pt>
                <c:pt idx="4080">
                  <c:v>91498</c:v>
                </c:pt>
                <c:pt idx="4081">
                  <c:v>91485</c:v>
                </c:pt>
                <c:pt idx="4082">
                  <c:v>91469</c:v>
                </c:pt>
                <c:pt idx="4083">
                  <c:v>91454</c:v>
                </c:pt>
                <c:pt idx="4084">
                  <c:v>91442</c:v>
                </c:pt>
                <c:pt idx="4085">
                  <c:v>91431</c:v>
                </c:pt>
                <c:pt idx="4086">
                  <c:v>91411</c:v>
                </c:pt>
                <c:pt idx="4087">
                  <c:v>91398</c:v>
                </c:pt>
                <c:pt idx="4088">
                  <c:v>91384</c:v>
                </c:pt>
                <c:pt idx="4089">
                  <c:v>91371</c:v>
                </c:pt>
                <c:pt idx="4090">
                  <c:v>91354</c:v>
                </c:pt>
                <c:pt idx="4091">
                  <c:v>91337</c:v>
                </c:pt>
                <c:pt idx="4092">
                  <c:v>91325</c:v>
                </c:pt>
                <c:pt idx="4093">
                  <c:v>91313</c:v>
                </c:pt>
                <c:pt idx="4094">
                  <c:v>91301</c:v>
                </c:pt>
                <c:pt idx="4095">
                  <c:v>91276</c:v>
                </c:pt>
              </c:numCache>
            </c:numRef>
          </c:yVal>
          <c:smooth val="0"/>
          <c:extLst>
            <c:ext xmlns:c16="http://schemas.microsoft.com/office/drawing/2014/chart" uri="{C3380CC4-5D6E-409C-BE32-E72D297353CC}">
              <c16:uniqueId val="{00000000-0B39-4301-AE32-42125FFF855A}"/>
            </c:ext>
          </c:extLst>
        </c:ser>
        <c:dLbls>
          <c:showLegendKey val="0"/>
          <c:showVal val="0"/>
          <c:showCatName val="0"/>
          <c:showSerName val="0"/>
          <c:showPercent val="0"/>
          <c:showBubbleSize val="0"/>
        </c:dLbls>
        <c:axId val="1342224768"/>
        <c:axId val="1342219008"/>
      </c:scatterChart>
      <c:valAx>
        <c:axId val="1342224768"/>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2219008"/>
        <c:crosses val="autoZero"/>
        <c:crossBetween val="midCat"/>
      </c:valAx>
      <c:valAx>
        <c:axId val="1342219008"/>
        <c:scaling>
          <c:orientation val="minMax"/>
          <c:max val="62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Page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2224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(2KB)</a:t>
            </a:r>
            <a:r>
              <a:rPr lang="en-US" baseline="0"/>
              <a:t> vs Page Faults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out_2k!$A$3:$A$2050</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out_2k!$B$3:$B$2050</c:f>
              <c:numCache>
                <c:formatCode>General</c:formatCode>
                <c:ptCount val="2048"/>
                <c:pt idx="0">
                  <c:v>6105474</c:v>
                </c:pt>
                <c:pt idx="1">
                  <c:v>4495517</c:v>
                </c:pt>
                <c:pt idx="2">
                  <c:v>4157840</c:v>
                </c:pt>
                <c:pt idx="3">
                  <c:v>3985544</c:v>
                </c:pt>
                <c:pt idx="4">
                  <c:v>3853639</c:v>
                </c:pt>
                <c:pt idx="5">
                  <c:v>3769430</c:v>
                </c:pt>
                <c:pt idx="6">
                  <c:v>3680551</c:v>
                </c:pt>
                <c:pt idx="7">
                  <c:v>3534416</c:v>
                </c:pt>
                <c:pt idx="8">
                  <c:v>3291317</c:v>
                </c:pt>
                <c:pt idx="9">
                  <c:v>3052627</c:v>
                </c:pt>
                <c:pt idx="10">
                  <c:v>2837713</c:v>
                </c:pt>
                <c:pt idx="11">
                  <c:v>2697853</c:v>
                </c:pt>
                <c:pt idx="12">
                  <c:v>2598678</c:v>
                </c:pt>
                <c:pt idx="13">
                  <c:v>2504523</c:v>
                </c:pt>
                <c:pt idx="14">
                  <c:v>2401517</c:v>
                </c:pt>
                <c:pt idx="15">
                  <c:v>2298363</c:v>
                </c:pt>
                <c:pt idx="16">
                  <c:v>2205226</c:v>
                </c:pt>
                <c:pt idx="17">
                  <c:v>2120172</c:v>
                </c:pt>
                <c:pt idx="18">
                  <c:v>2039533</c:v>
                </c:pt>
                <c:pt idx="19">
                  <c:v>1958598</c:v>
                </c:pt>
                <c:pt idx="20">
                  <c:v>1879002</c:v>
                </c:pt>
                <c:pt idx="21">
                  <c:v>1803423</c:v>
                </c:pt>
                <c:pt idx="22">
                  <c:v>1734624</c:v>
                </c:pt>
                <c:pt idx="23">
                  <c:v>1674172</c:v>
                </c:pt>
                <c:pt idx="24">
                  <c:v>1622873</c:v>
                </c:pt>
                <c:pt idx="25">
                  <c:v>1579792</c:v>
                </c:pt>
                <c:pt idx="26">
                  <c:v>1543500</c:v>
                </c:pt>
                <c:pt idx="27">
                  <c:v>1512747</c:v>
                </c:pt>
                <c:pt idx="28">
                  <c:v>1486488</c:v>
                </c:pt>
                <c:pt idx="29">
                  <c:v>1463988</c:v>
                </c:pt>
                <c:pt idx="30">
                  <c:v>1443785</c:v>
                </c:pt>
                <c:pt idx="31">
                  <c:v>1426097</c:v>
                </c:pt>
                <c:pt idx="32">
                  <c:v>1410101</c:v>
                </c:pt>
                <c:pt idx="33">
                  <c:v>1395448</c:v>
                </c:pt>
                <c:pt idx="34">
                  <c:v>1381648</c:v>
                </c:pt>
                <c:pt idx="35">
                  <c:v>1368820</c:v>
                </c:pt>
                <c:pt idx="36">
                  <c:v>1356612</c:v>
                </c:pt>
                <c:pt idx="37">
                  <c:v>1344720</c:v>
                </c:pt>
                <c:pt idx="38">
                  <c:v>1333669</c:v>
                </c:pt>
                <c:pt idx="39">
                  <c:v>1322928</c:v>
                </c:pt>
                <c:pt idx="40">
                  <c:v>1312687</c:v>
                </c:pt>
                <c:pt idx="41">
                  <c:v>1302707</c:v>
                </c:pt>
                <c:pt idx="42">
                  <c:v>1292683</c:v>
                </c:pt>
                <c:pt idx="43">
                  <c:v>1283030</c:v>
                </c:pt>
                <c:pt idx="44">
                  <c:v>1273539</c:v>
                </c:pt>
                <c:pt idx="45">
                  <c:v>1264198</c:v>
                </c:pt>
                <c:pt idx="46">
                  <c:v>1255132</c:v>
                </c:pt>
                <c:pt idx="47">
                  <c:v>1246363</c:v>
                </c:pt>
                <c:pt idx="48">
                  <c:v>1237696</c:v>
                </c:pt>
                <c:pt idx="49">
                  <c:v>1229239</c:v>
                </c:pt>
                <c:pt idx="50">
                  <c:v>1221028</c:v>
                </c:pt>
                <c:pt idx="51">
                  <c:v>1212759</c:v>
                </c:pt>
                <c:pt idx="52">
                  <c:v>1204849</c:v>
                </c:pt>
                <c:pt idx="53">
                  <c:v>1196914</c:v>
                </c:pt>
                <c:pt idx="54">
                  <c:v>1189322</c:v>
                </c:pt>
                <c:pt idx="55">
                  <c:v>1181787</c:v>
                </c:pt>
                <c:pt idx="56">
                  <c:v>1174266</c:v>
                </c:pt>
                <c:pt idx="57">
                  <c:v>1166870</c:v>
                </c:pt>
                <c:pt idx="58">
                  <c:v>1159717</c:v>
                </c:pt>
                <c:pt idx="59">
                  <c:v>1152449</c:v>
                </c:pt>
                <c:pt idx="60">
                  <c:v>1145287</c:v>
                </c:pt>
                <c:pt idx="61">
                  <c:v>1138329</c:v>
                </c:pt>
                <c:pt idx="62">
                  <c:v>1131663</c:v>
                </c:pt>
                <c:pt idx="63">
                  <c:v>1124840</c:v>
                </c:pt>
                <c:pt idx="64">
                  <c:v>1118146</c:v>
                </c:pt>
                <c:pt idx="65">
                  <c:v>1111616</c:v>
                </c:pt>
                <c:pt idx="66">
                  <c:v>1105102</c:v>
                </c:pt>
                <c:pt idx="67">
                  <c:v>1098767</c:v>
                </c:pt>
                <c:pt idx="68">
                  <c:v>1092416</c:v>
                </c:pt>
                <c:pt idx="69">
                  <c:v>1086162</c:v>
                </c:pt>
                <c:pt idx="70">
                  <c:v>1080049</c:v>
                </c:pt>
                <c:pt idx="71">
                  <c:v>1073940</c:v>
                </c:pt>
                <c:pt idx="72">
                  <c:v>1067928</c:v>
                </c:pt>
                <c:pt idx="73">
                  <c:v>1062064</c:v>
                </c:pt>
                <c:pt idx="74">
                  <c:v>1056219</c:v>
                </c:pt>
                <c:pt idx="75">
                  <c:v>1050472</c:v>
                </c:pt>
                <c:pt idx="76">
                  <c:v>1044875</c:v>
                </c:pt>
                <c:pt idx="77">
                  <c:v>1039305</c:v>
                </c:pt>
                <c:pt idx="78">
                  <c:v>1033694</c:v>
                </c:pt>
                <c:pt idx="79">
                  <c:v>1028298</c:v>
                </c:pt>
                <c:pt idx="80">
                  <c:v>1023100</c:v>
                </c:pt>
                <c:pt idx="81">
                  <c:v>1017790</c:v>
                </c:pt>
                <c:pt idx="82">
                  <c:v>1012812</c:v>
                </c:pt>
                <c:pt idx="83">
                  <c:v>1007646</c:v>
                </c:pt>
                <c:pt idx="84">
                  <c:v>1002887</c:v>
                </c:pt>
                <c:pt idx="85">
                  <c:v>998054</c:v>
                </c:pt>
                <c:pt idx="86">
                  <c:v>993264</c:v>
                </c:pt>
                <c:pt idx="87">
                  <c:v>988555</c:v>
                </c:pt>
                <c:pt idx="88">
                  <c:v>983860</c:v>
                </c:pt>
                <c:pt idx="89">
                  <c:v>979214</c:v>
                </c:pt>
                <c:pt idx="90">
                  <c:v>974699</c:v>
                </c:pt>
                <c:pt idx="91">
                  <c:v>970188</c:v>
                </c:pt>
                <c:pt idx="92">
                  <c:v>965707</c:v>
                </c:pt>
                <c:pt idx="93">
                  <c:v>961365</c:v>
                </c:pt>
                <c:pt idx="94">
                  <c:v>957140</c:v>
                </c:pt>
                <c:pt idx="95">
                  <c:v>952974</c:v>
                </c:pt>
                <c:pt idx="96">
                  <c:v>948690</c:v>
                </c:pt>
                <c:pt idx="97">
                  <c:v>944582</c:v>
                </c:pt>
                <c:pt idx="98">
                  <c:v>940455</c:v>
                </c:pt>
                <c:pt idx="99">
                  <c:v>936487</c:v>
                </c:pt>
                <c:pt idx="100">
                  <c:v>932455</c:v>
                </c:pt>
                <c:pt idx="101">
                  <c:v>928420</c:v>
                </c:pt>
                <c:pt idx="102">
                  <c:v>924353</c:v>
                </c:pt>
                <c:pt idx="103">
                  <c:v>920401</c:v>
                </c:pt>
                <c:pt idx="104">
                  <c:v>916452</c:v>
                </c:pt>
                <c:pt idx="105">
                  <c:v>912519</c:v>
                </c:pt>
                <c:pt idx="106">
                  <c:v>908615</c:v>
                </c:pt>
                <c:pt idx="107">
                  <c:v>904837</c:v>
                </c:pt>
                <c:pt idx="108">
                  <c:v>901141</c:v>
                </c:pt>
                <c:pt idx="109">
                  <c:v>897395</c:v>
                </c:pt>
                <c:pt idx="110">
                  <c:v>893706</c:v>
                </c:pt>
                <c:pt idx="111">
                  <c:v>889960</c:v>
                </c:pt>
                <c:pt idx="112">
                  <c:v>886274</c:v>
                </c:pt>
                <c:pt idx="113">
                  <c:v>882710</c:v>
                </c:pt>
                <c:pt idx="114">
                  <c:v>879193</c:v>
                </c:pt>
                <c:pt idx="115">
                  <c:v>875668</c:v>
                </c:pt>
                <c:pt idx="116">
                  <c:v>872197</c:v>
                </c:pt>
                <c:pt idx="117">
                  <c:v>868847</c:v>
                </c:pt>
                <c:pt idx="118">
                  <c:v>865431</c:v>
                </c:pt>
                <c:pt idx="119">
                  <c:v>862048</c:v>
                </c:pt>
                <c:pt idx="120">
                  <c:v>858732</c:v>
                </c:pt>
                <c:pt idx="121">
                  <c:v>855412</c:v>
                </c:pt>
                <c:pt idx="122">
                  <c:v>852106</c:v>
                </c:pt>
                <c:pt idx="123">
                  <c:v>848820</c:v>
                </c:pt>
                <c:pt idx="124">
                  <c:v>845593</c:v>
                </c:pt>
                <c:pt idx="125">
                  <c:v>842426</c:v>
                </c:pt>
                <c:pt idx="126">
                  <c:v>839305</c:v>
                </c:pt>
                <c:pt idx="127">
                  <c:v>836214</c:v>
                </c:pt>
                <c:pt idx="128">
                  <c:v>833133</c:v>
                </c:pt>
                <c:pt idx="129">
                  <c:v>830055</c:v>
                </c:pt>
                <c:pt idx="130">
                  <c:v>827001</c:v>
                </c:pt>
                <c:pt idx="131">
                  <c:v>823966</c:v>
                </c:pt>
                <c:pt idx="132">
                  <c:v>820947</c:v>
                </c:pt>
                <c:pt idx="133">
                  <c:v>818083</c:v>
                </c:pt>
                <c:pt idx="134">
                  <c:v>815176</c:v>
                </c:pt>
                <c:pt idx="135">
                  <c:v>812303</c:v>
                </c:pt>
                <c:pt idx="136">
                  <c:v>809410</c:v>
                </c:pt>
                <c:pt idx="137">
                  <c:v>806557</c:v>
                </c:pt>
                <c:pt idx="138">
                  <c:v>803670</c:v>
                </c:pt>
                <c:pt idx="139">
                  <c:v>800815</c:v>
                </c:pt>
                <c:pt idx="140">
                  <c:v>798048</c:v>
                </c:pt>
                <c:pt idx="141">
                  <c:v>795200</c:v>
                </c:pt>
                <c:pt idx="142">
                  <c:v>792472</c:v>
                </c:pt>
                <c:pt idx="143">
                  <c:v>789737</c:v>
                </c:pt>
                <c:pt idx="144">
                  <c:v>786996</c:v>
                </c:pt>
                <c:pt idx="145">
                  <c:v>784351</c:v>
                </c:pt>
                <c:pt idx="146">
                  <c:v>781735</c:v>
                </c:pt>
                <c:pt idx="147">
                  <c:v>779145</c:v>
                </c:pt>
                <c:pt idx="148">
                  <c:v>776633</c:v>
                </c:pt>
                <c:pt idx="149">
                  <c:v>774108</c:v>
                </c:pt>
                <c:pt idx="150">
                  <c:v>771568</c:v>
                </c:pt>
                <c:pt idx="151">
                  <c:v>769025</c:v>
                </c:pt>
                <c:pt idx="152">
                  <c:v>766472</c:v>
                </c:pt>
                <c:pt idx="153">
                  <c:v>763870</c:v>
                </c:pt>
                <c:pt idx="154">
                  <c:v>761346</c:v>
                </c:pt>
                <c:pt idx="155">
                  <c:v>758939</c:v>
                </c:pt>
                <c:pt idx="156">
                  <c:v>756455</c:v>
                </c:pt>
                <c:pt idx="157">
                  <c:v>754058</c:v>
                </c:pt>
                <c:pt idx="158">
                  <c:v>751664</c:v>
                </c:pt>
                <c:pt idx="159">
                  <c:v>749292</c:v>
                </c:pt>
                <c:pt idx="160">
                  <c:v>746849</c:v>
                </c:pt>
                <c:pt idx="161">
                  <c:v>744514</c:v>
                </c:pt>
                <c:pt idx="162">
                  <c:v>742139</c:v>
                </c:pt>
                <c:pt idx="163">
                  <c:v>739836</c:v>
                </c:pt>
                <c:pt idx="164">
                  <c:v>737556</c:v>
                </c:pt>
                <c:pt idx="165">
                  <c:v>735242</c:v>
                </c:pt>
                <c:pt idx="166">
                  <c:v>733001</c:v>
                </c:pt>
                <c:pt idx="167">
                  <c:v>730757</c:v>
                </c:pt>
                <c:pt idx="168">
                  <c:v>728525</c:v>
                </c:pt>
                <c:pt idx="169">
                  <c:v>726334</c:v>
                </c:pt>
                <c:pt idx="170">
                  <c:v>724190</c:v>
                </c:pt>
                <c:pt idx="171">
                  <c:v>721990</c:v>
                </c:pt>
                <c:pt idx="172">
                  <c:v>719840</c:v>
                </c:pt>
                <c:pt idx="173">
                  <c:v>717586</c:v>
                </c:pt>
                <c:pt idx="174">
                  <c:v>715423</c:v>
                </c:pt>
                <c:pt idx="175">
                  <c:v>713253</c:v>
                </c:pt>
                <c:pt idx="176">
                  <c:v>711205</c:v>
                </c:pt>
                <c:pt idx="177">
                  <c:v>709120</c:v>
                </c:pt>
                <c:pt idx="178">
                  <c:v>707079</c:v>
                </c:pt>
                <c:pt idx="179">
                  <c:v>705071</c:v>
                </c:pt>
                <c:pt idx="180">
                  <c:v>703044</c:v>
                </c:pt>
                <c:pt idx="181">
                  <c:v>701027</c:v>
                </c:pt>
                <c:pt idx="182">
                  <c:v>698981</c:v>
                </c:pt>
                <c:pt idx="183">
                  <c:v>696993</c:v>
                </c:pt>
                <c:pt idx="184">
                  <c:v>694998</c:v>
                </c:pt>
                <c:pt idx="185">
                  <c:v>692986</c:v>
                </c:pt>
                <c:pt idx="186">
                  <c:v>691012</c:v>
                </c:pt>
                <c:pt idx="187">
                  <c:v>688978</c:v>
                </c:pt>
                <c:pt idx="188">
                  <c:v>687023</c:v>
                </c:pt>
                <c:pt idx="189">
                  <c:v>685081</c:v>
                </c:pt>
                <c:pt idx="190">
                  <c:v>683159</c:v>
                </c:pt>
                <c:pt idx="191">
                  <c:v>681197</c:v>
                </c:pt>
                <c:pt idx="192">
                  <c:v>679287</c:v>
                </c:pt>
                <c:pt idx="193">
                  <c:v>677435</c:v>
                </c:pt>
                <c:pt idx="194">
                  <c:v>675516</c:v>
                </c:pt>
                <c:pt idx="195">
                  <c:v>673613</c:v>
                </c:pt>
                <c:pt idx="196">
                  <c:v>671620</c:v>
                </c:pt>
                <c:pt idx="197">
                  <c:v>669722</c:v>
                </c:pt>
                <c:pt idx="198">
                  <c:v>667877</c:v>
                </c:pt>
                <c:pt idx="199">
                  <c:v>666084</c:v>
                </c:pt>
                <c:pt idx="200">
                  <c:v>664152</c:v>
                </c:pt>
                <c:pt idx="201">
                  <c:v>662399</c:v>
                </c:pt>
                <c:pt idx="202">
                  <c:v>660521</c:v>
                </c:pt>
                <c:pt idx="203">
                  <c:v>658682</c:v>
                </c:pt>
                <c:pt idx="204">
                  <c:v>656848</c:v>
                </c:pt>
                <c:pt idx="205">
                  <c:v>655013</c:v>
                </c:pt>
                <c:pt idx="206">
                  <c:v>653255</c:v>
                </c:pt>
                <c:pt idx="207">
                  <c:v>651454</c:v>
                </c:pt>
                <c:pt idx="208">
                  <c:v>649609</c:v>
                </c:pt>
                <c:pt idx="209">
                  <c:v>647855</c:v>
                </c:pt>
                <c:pt idx="210">
                  <c:v>646127</c:v>
                </c:pt>
                <c:pt idx="211">
                  <c:v>644372</c:v>
                </c:pt>
                <c:pt idx="212">
                  <c:v>642616</c:v>
                </c:pt>
                <c:pt idx="213">
                  <c:v>640857</c:v>
                </c:pt>
                <c:pt idx="214">
                  <c:v>639125</c:v>
                </c:pt>
                <c:pt idx="215">
                  <c:v>637393</c:v>
                </c:pt>
                <c:pt idx="216">
                  <c:v>635705</c:v>
                </c:pt>
                <c:pt idx="217">
                  <c:v>634093</c:v>
                </c:pt>
                <c:pt idx="218">
                  <c:v>632383</c:v>
                </c:pt>
                <c:pt idx="219">
                  <c:v>630697</c:v>
                </c:pt>
                <c:pt idx="220">
                  <c:v>629099</c:v>
                </c:pt>
                <c:pt idx="221">
                  <c:v>627501</c:v>
                </c:pt>
                <c:pt idx="222">
                  <c:v>625838</c:v>
                </c:pt>
                <c:pt idx="223">
                  <c:v>624216</c:v>
                </c:pt>
                <c:pt idx="224">
                  <c:v>622696</c:v>
                </c:pt>
                <c:pt idx="225">
                  <c:v>621060</c:v>
                </c:pt>
                <c:pt idx="226">
                  <c:v>619494</c:v>
                </c:pt>
                <c:pt idx="227">
                  <c:v>617955</c:v>
                </c:pt>
                <c:pt idx="228">
                  <c:v>616394</c:v>
                </c:pt>
                <c:pt idx="229">
                  <c:v>614789</c:v>
                </c:pt>
                <c:pt idx="230">
                  <c:v>613213</c:v>
                </c:pt>
                <c:pt idx="231">
                  <c:v>611720</c:v>
                </c:pt>
                <c:pt idx="232">
                  <c:v>610214</c:v>
                </c:pt>
                <c:pt idx="233">
                  <c:v>608783</c:v>
                </c:pt>
                <c:pt idx="234">
                  <c:v>607238</c:v>
                </c:pt>
                <c:pt idx="235">
                  <c:v>605718</c:v>
                </c:pt>
                <c:pt idx="236">
                  <c:v>604293</c:v>
                </c:pt>
                <c:pt idx="237">
                  <c:v>602841</c:v>
                </c:pt>
                <c:pt idx="238">
                  <c:v>601416</c:v>
                </c:pt>
                <c:pt idx="239">
                  <c:v>599979</c:v>
                </c:pt>
                <c:pt idx="240">
                  <c:v>598512</c:v>
                </c:pt>
                <c:pt idx="241">
                  <c:v>597093</c:v>
                </c:pt>
                <c:pt idx="242">
                  <c:v>595661</c:v>
                </c:pt>
                <c:pt idx="243">
                  <c:v>594227</c:v>
                </c:pt>
                <c:pt idx="244">
                  <c:v>592774</c:v>
                </c:pt>
                <c:pt idx="245">
                  <c:v>591398</c:v>
                </c:pt>
                <c:pt idx="246">
                  <c:v>589993</c:v>
                </c:pt>
                <c:pt idx="247">
                  <c:v>588606</c:v>
                </c:pt>
                <c:pt idx="248">
                  <c:v>587134</c:v>
                </c:pt>
                <c:pt idx="249">
                  <c:v>585727</c:v>
                </c:pt>
                <c:pt idx="250">
                  <c:v>584323</c:v>
                </c:pt>
                <c:pt idx="251">
                  <c:v>582901</c:v>
                </c:pt>
                <c:pt idx="252">
                  <c:v>581534</c:v>
                </c:pt>
                <c:pt idx="253">
                  <c:v>580203</c:v>
                </c:pt>
                <c:pt idx="254">
                  <c:v>578893</c:v>
                </c:pt>
                <c:pt idx="255">
                  <c:v>577564</c:v>
                </c:pt>
                <c:pt idx="256">
                  <c:v>576220</c:v>
                </c:pt>
                <c:pt idx="257">
                  <c:v>574838</c:v>
                </c:pt>
                <c:pt idx="258">
                  <c:v>573515</c:v>
                </c:pt>
                <c:pt idx="259">
                  <c:v>572214</c:v>
                </c:pt>
                <c:pt idx="260">
                  <c:v>570924</c:v>
                </c:pt>
                <c:pt idx="261">
                  <c:v>569635</c:v>
                </c:pt>
                <c:pt idx="262">
                  <c:v>568324</c:v>
                </c:pt>
                <c:pt idx="263">
                  <c:v>566897</c:v>
                </c:pt>
                <c:pt idx="264">
                  <c:v>565531</c:v>
                </c:pt>
                <c:pt idx="265">
                  <c:v>564229</c:v>
                </c:pt>
                <c:pt idx="266">
                  <c:v>562926</c:v>
                </c:pt>
                <c:pt idx="267">
                  <c:v>561599</c:v>
                </c:pt>
                <c:pt idx="268">
                  <c:v>560340</c:v>
                </c:pt>
                <c:pt idx="269">
                  <c:v>559010</c:v>
                </c:pt>
                <c:pt idx="270">
                  <c:v>557736</c:v>
                </c:pt>
                <c:pt idx="271">
                  <c:v>556447</c:v>
                </c:pt>
                <c:pt idx="272">
                  <c:v>555168</c:v>
                </c:pt>
                <c:pt idx="273">
                  <c:v>553908</c:v>
                </c:pt>
                <c:pt idx="274">
                  <c:v>552656</c:v>
                </c:pt>
                <c:pt idx="275">
                  <c:v>551328</c:v>
                </c:pt>
                <c:pt idx="276">
                  <c:v>549969</c:v>
                </c:pt>
                <c:pt idx="277">
                  <c:v>548683</c:v>
                </c:pt>
                <c:pt idx="278">
                  <c:v>547412</c:v>
                </c:pt>
                <c:pt idx="279">
                  <c:v>546160</c:v>
                </c:pt>
                <c:pt idx="280">
                  <c:v>544888</c:v>
                </c:pt>
                <c:pt idx="281">
                  <c:v>543631</c:v>
                </c:pt>
                <c:pt idx="282">
                  <c:v>542366</c:v>
                </c:pt>
                <c:pt idx="283">
                  <c:v>541110</c:v>
                </c:pt>
                <c:pt idx="284">
                  <c:v>539874</c:v>
                </c:pt>
                <c:pt idx="285">
                  <c:v>538674</c:v>
                </c:pt>
                <c:pt idx="286">
                  <c:v>537441</c:v>
                </c:pt>
                <c:pt idx="287">
                  <c:v>536204</c:v>
                </c:pt>
                <c:pt idx="288">
                  <c:v>534963</c:v>
                </c:pt>
                <c:pt idx="289">
                  <c:v>533742</c:v>
                </c:pt>
                <c:pt idx="290">
                  <c:v>532493</c:v>
                </c:pt>
                <c:pt idx="291">
                  <c:v>531273</c:v>
                </c:pt>
                <c:pt idx="292">
                  <c:v>530097</c:v>
                </c:pt>
                <c:pt idx="293">
                  <c:v>528931</c:v>
                </c:pt>
                <c:pt idx="294">
                  <c:v>527821</c:v>
                </c:pt>
                <c:pt idx="295">
                  <c:v>526688</c:v>
                </c:pt>
                <c:pt idx="296">
                  <c:v>525509</c:v>
                </c:pt>
                <c:pt idx="297">
                  <c:v>524373</c:v>
                </c:pt>
                <c:pt idx="298">
                  <c:v>523244</c:v>
                </c:pt>
                <c:pt idx="299">
                  <c:v>522131</c:v>
                </c:pt>
                <c:pt idx="300">
                  <c:v>521067</c:v>
                </c:pt>
                <c:pt idx="301">
                  <c:v>519982</c:v>
                </c:pt>
                <c:pt idx="302">
                  <c:v>518850</c:v>
                </c:pt>
                <c:pt idx="303">
                  <c:v>517712</c:v>
                </c:pt>
                <c:pt idx="304">
                  <c:v>516590</c:v>
                </c:pt>
                <c:pt idx="305">
                  <c:v>515491</c:v>
                </c:pt>
                <c:pt idx="306">
                  <c:v>514391</c:v>
                </c:pt>
                <c:pt idx="307">
                  <c:v>513266</c:v>
                </c:pt>
                <c:pt idx="308">
                  <c:v>512144</c:v>
                </c:pt>
                <c:pt idx="309">
                  <c:v>511045</c:v>
                </c:pt>
                <c:pt idx="310">
                  <c:v>509938</c:v>
                </c:pt>
                <c:pt idx="311">
                  <c:v>508848</c:v>
                </c:pt>
                <c:pt idx="312">
                  <c:v>507758</c:v>
                </c:pt>
                <c:pt idx="313">
                  <c:v>506668</c:v>
                </c:pt>
                <c:pt idx="314">
                  <c:v>505577</c:v>
                </c:pt>
                <c:pt idx="315">
                  <c:v>504490</c:v>
                </c:pt>
                <c:pt idx="316">
                  <c:v>503469</c:v>
                </c:pt>
                <c:pt idx="317">
                  <c:v>502407</c:v>
                </c:pt>
                <c:pt idx="318">
                  <c:v>501339</c:v>
                </c:pt>
                <c:pt idx="319">
                  <c:v>500264</c:v>
                </c:pt>
                <c:pt idx="320">
                  <c:v>499235</c:v>
                </c:pt>
                <c:pt idx="321">
                  <c:v>498143</c:v>
                </c:pt>
                <c:pt idx="322">
                  <c:v>497068</c:v>
                </c:pt>
                <c:pt idx="323">
                  <c:v>496028</c:v>
                </c:pt>
                <c:pt idx="324">
                  <c:v>495002</c:v>
                </c:pt>
                <c:pt idx="325">
                  <c:v>493935</c:v>
                </c:pt>
                <c:pt idx="326">
                  <c:v>492956</c:v>
                </c:pt>
                <c:pt idx="327">
                  <c:v>491944</c:v>
                </c:pt>
                <c:pt idx="328">
                  <c:v>490952</c:v>
                </c:pt>
                <c:pt idx="329">
                  <c:v>489909</c:v>
                </c:pt>
                <c:pt idx="330">
                  <c:v>488930</c:v>
                </c:pt>
                <c:pt idx="331">
                  <c:v>487920</c:v>
                </c:pt>
                <c:pt idx="332">
                  <c:v>486868</c:v>
                </c:pt>
                <c:pt idx="333">
                  <c:v>485877</c:v>
                </c:pt>
                <c:pt idx="334">
                  <c:v>484853</c:v>
                </c:pt>
                <c:pt idx="335">
                  <c:v>483818</c:v>
                </c:pt>
                <c:pt idx="336">
                  <c:v>482786</c:v>
                </c:pt>
                <c:pt idx="337">
                  <c:v>481807</c:v>
                </c:pt>
                <c:pt idx="338">
                  <c:v>480857</c:v>
                </c:pt>
                <c:pt idx="339">
                  <c:v>479870</c:v>
                </c:pt>
                <c:pt idx="340">
                  <c:v>478910</c:v>
                </c:pt>
                <c:pt idx="341">
                  <c:v>477896</c:v>
                </c:pt>
                <c:pt idx="342">
                  <c:v>476884</c:v>
                </c:pt>
                <c:pt idx="343">
                  <c:v>475918</c:v>
                </c:pt>
                <c:pt idx="344">
                  <c:v>474973</c:v>
                </c:pt>
                <c:pt idx="345">
                  <c:v>473978</c:v>
                </c:pt>
                <c:pt idx="346">
                  <c:v>472990</c:v>
                </c:pt>
                <c:pt idx="347">
                  <c:v>471990</c:v>
                </c:pt>
                <c:pt idx="348">
                  <c:v>470974</c:v>
                </c:pt>
                <c:pt idx="349">
                  <c:v>469983</c:v>
                </c:pt>
                <c:pt idx="350">
                  <c:v>469019</c:v>
                </c:pt>
                <c:pt idx="351">
                  <c:v>468035</c:v>
                </c:pt>
                <c:pt idx="352">
                  <c:v>467032</c:v>
                </c:pt>
                <c:pt idx="353">
                  <c:v>466060</c:v>
                </c:pt>
                <c:pt idx="354">
                  <c:v>465149</c:v>
                </c:pt>
                <c:pt idx="355">
                  <c:v>464212</c:v>
                </c:pt>
                <c:pt idx="356">
                  <c:v>463260</c:v>
                </c:pt>
                <c:pt idx="357">
                  <c:v>462320</c:v>
                </c:pt>
                <c:pt idx="358">
                  <c:v>461387</c:v>
                </c:pt>
                <c:pt idx="359">
                  <c:v>460460</c:v>
                </c:pt>
                <c:pt idx="360">
                  <c:v>459516</c:v>
                </c:pt>
                <c:pt idx="361">
                  <c:v>458663</c:v>
                </c:pt>
                <c:pt idx="362">
                  <c:v>457812</c:v>
                </c:pt>
                <c:pt idx="363">
                  <c:v>456904</c:v>
                </c:pt>
                <c:pt idx="364">
                  <c:v>456020</c:v>
                </c:pt>
                <c:pt idx="365">
                  <c:v>455156</c:v>
                </c:pt>
                <c:pt idx="366">
                  <c:v>454171</c:v>
                </c:pt>
                <c:pt idx="367">
                  <c:v>453219</c:v>
                </c:pt>
                <c:pt idx="368">
                  <c:v>452304</c:v>
                </c:pt>
                <c:pt idx="369">
                  <c:v>451476</c:v>
                </c:pt>
                <c:pt idx="370">
                  <c:v>450606</c:v>
                </c:pt>
                <c:pt idx="371">
                  <c:v>449690</c:v>
                </c:pt>
                <c:pt idx="372">
                  <c:v>448790</c:v>
                </c:pt>
                <c:pt idx="373">
                  <c:v>447866</c:v>
                </c:pt>
                <c:pt idx="374">
                  <c:v>446943</c:v>
                </c:pt>
                <c:pt idx="375">
                  <c:v>446065</c:v>
                </c:pt>
                <c:pt idx="376">
                  <c:v>445193</c:v>
                </c:pt>
                <c:pt idx="377">
                  <c:v>444358</c:v>
                </c:pt>
                <c:pt idx="378">
                  <c:v>443501</c:v>
                </c:pt>
                <c:pt idx="379">
                  <c:v>442575</c:v>
                </c:pt>
                <c:pt idx="380">
                  <c:v>441715</c:v>
                </c:pt>
                <c:pt idx="381">
                  <c:v>440759</c:v>
                </c:pt>
                <c:pt idx="382">
                  <c:v>439890</c:v>
                </c:pt>
                <c:pt idx="383">
                  <c:v>439060</c:v>
                </c:pt>
                <c:pt idx="384">
                  <c:v>438200</c:v>
                </c:pt>
                <c:pt idx="385">
                  <c:v>437315</c:v>
                </c:pt>
                <c:pt idx="386">
                  <c:v>436414</c:v>
                </c:pt>
                <c:pt idx="387">
                  <c:v>435593</c:v>
                </c:pt>
                <c:pt idx="388">
                  <c:v>434791</c:v>
                </c:pt>
                <c:pt idx="389">
                  <c:v>433933</c:v>
                </c:pt>
                <c:pt idx="390">
                  <c:v>433100</c:v>
                </c:pt>
                <c:pt idx="391">
                  <c:v>432279</c:v>
                </c:pt>
                <c:pt idx="392">
                  <c:v>431437</c:v>
                </c:pt>
                <c:pt idx="393">
                  <c:v>430615</c:v>
                </c:pt>
                <c:pt idx="394">
                  <c:v>429786</c:v>
                </c:pt>
                <c:pt idx="395">
                  <c:v>428928</c:v>
                </c:pt>
                <c:pt idx="396">
                  <c:v>428081</c:v>
                </c:pt>
                <c:pt idx="397">
                  <c:v>427272</c:v>
                </c:pt>
                <c:pt idx="398">
                  <c:v>426459</c:v>
                </c:pt>
                <c:pt idx="399">
                  <c:v>425654</c:v>
                </c:pt>
                <c:pt idx="400">
                  <c:v>424832</c:v>
                </c:pt>
                <c:pt idx="401">
                  <c:v>424000</c:v>
                </c:pt>
                <c:pt idx="402">
                  <c:v>423125</c:v>
                </c:pt>
                <c:pt idx="403">
                  <c:v>422328</c:v>
                </c:pt>
                <c:pt idx="404">
                  <c:v>421545</c:v>
                </c:pt>
                <c:pt idx="405">
                  <c:v>420790</c:v>
                </c:pt>
                <c:pt idx="406">
                  <c:v>419963</c:v>
                </c:pt>
                <c:pt idx="407">
                  <c:v>419177</c:v>
                </c:pt>
                <c:pt idx="408">
                  <c:v>418409</c:v>
                </c:pt>
                <c:pt idx="409">
                  <c:v>417615</c:v>
                </c:pt>
                <c:pt idx="410">
                  <c:v>416811</c:v>
                </c:pt>
                <c:pt idx="411">
                  <c:v>415978</c:v>
                </c:pt>
                <c:pt idx="412">
                  <c:v>415120</c:v>
                </c:pt>
                <c:pt idx="413">
                  <c:v>414297</c:v>
                </c:pt>
                <c:pt idx="414">
                  <c:v>413501</c:v>
                </c:pt>
                <c:pt idx="415">
                  <c:v>412706</c:v>
                </c:pt>
                <c:pt idx="416">
                  <c:v>411881</c:v>
                </c:pt>
                <c:pt idx="417">
                  <c:v>411048</c:v>
                </c:pt>
                <c:pt idx="418">
                  <c:v>410221</c:v>
                </c:pt>
                <c:pt idx="419">
                  <c:v>409443</c:v>
                </c:pt>
                <c:pt idx="420">
                  <c:v>408645</c:v>
                </c:pt>
                <c:pt idx="421">
                  <c:v>407797</c:v>
                </c:pt>
                <c:pt idx="422">
                  <c:v>407011</c:v>
                </c:pt>
                <c:pt idx="423">
                  <c:v>406218</c:v>
                </c:pt>
                <c:pt idx="424">
                  <c:v>405469</c:v>
                </c:pt>
                <c:pt idx="425">
                  <c:v>404740</c:v>
                </c:pt>
                <c:pt idx="426">
                  <c:v>403943</c:v>
                </c:pt>
                <c:pt idx="427">
                  <c:v>403187</c:v>
                </c:pt>
                <c:pt idx="428">
                  <c:v>402421</c:v>
                </c:pt>
                <c:pt idx="429">
                  <c:v>401657</c:v>
                </c:pt>
                <c:pt idx="430">
                  <c:v>400906</c:v>
                </c:pt>
                <c:pt idx="431">
                  <c:v>400116</c:v>
                </c:pt>
                <c:pt idx="432">
                  <c:v>399415</c:v>
                </c:pt>
                <c:pt idx="433">
                  <c:v>398606</c:v>
                </c:pt>
                <c:pt idx="434">
                  <c:v>397898</c:v>
                </c:pt>
                <c:pt idx="435">
                  <c:v>397142</c:v>
                </c:pt>
                <c:pt idx="436">
                  <c:v>396420</c:v>
                </c:pt>
                <c:pt idx="437">
                  <c:v>395693</c:v>
                </c:pt>
                <c:pt idx="438">
                  <c:v>394944</c:v>
                </c:pt>
                <c:pt idx="439">
                  <c:v>394267</c:v>
                </c:pt>
                <c:pt idx="440">
                  <c:v>393527</c:v>
                </c:pt>
                <c:pt idx="441">
                  <c:v>392786</c:v>
                </c:pt>
                <c:pt idx="442">
                  <c:v>392053</c:v>
                </c:pt>
                <c:pt idx="443">
                  <c:v>391385</c:v>
                </c:pt>
                <c:pt idx="444">
                  <c:v>390671</c:v>
                </c:pt>
                <c:pt idx="445">
                  <c:v>389940</c:v>
                </c:pt>
                <c:pt idx="446">
                  <c:v>389236</c:v>
                </c:pt>
                <c:pt idx="447">
                  <c:v>388577</c:v>
                </c:pt>
                <c:pt idx="448">
                  <c:v>387830</c:v>
                </c:pt>
                <c:pt idx="449">
                  <c:v>387127</c:v>
                </c:pt>
                <c:pt idx="450">
                  <c:v>386394</c:v>
                </c:pt>
                <c:pt idx="451">
                  <c:v>385661</c:v>
                </c:pt>
                <c:pt idx="452">
                  <c:v>384961</c:v>
                </c:pt>
                <c:pt idx="453">
                  <c:v>384232</c:v>
                </c:pt>
                <c:pt idx="454">
                  <c:v>383560</c:v>
                </c:pt>
                <c:pt idx="455">
                  <c:v>382872</c:v>
                </c:pt>
                <c:pt idx="456">
                  <c:v>382165</c:v>
                </c:pt>
                <c:pt idx="457">
                  <c:v>381464</c:v>
                </c:pt>
                <c:pt idx="458">
                  <c:v>380760</c:v>
                </c:pt>
                <c:pt idx="459">
                  <c:v>380088</c:v>
                </c:pt>
                <c:pt idx="460">
                  <c:v>379443</c:v>
                </c:pt>
                <c:pt idx="461">
                  <c:v>378785</c:v>
                </c:pt>
                <c:pt idx="462">
                  <c:v>378113</c:v>
                </c:pt>
                <c:pt idx="463">
                  <c:v>377435</c:v>
                </c:pt>
                <c:pt idx="464">
                  <c:v>376763</c:v>
                </c:pt>
                <c:pt idx="465">
                  <c:v>376072</c:v>
                </c:pt>
                <c:pt idx="466">
                  <c:v>375458</c:v>
                </c:pt>
                <c:pt idx="467">
                  <c:v>374777</c:v>
                </c:pt>
                <c:pt idx="468">
                  <c:v>374044</c:v>
                </c:pt>
                <c:pt idx="469">
                  <c:v>373355</c:v>
                </c:pt>
                <c:pt idx="470">
                  <c:v>372686</c:v>
                </c:pt>
                <c:pt idx="471">
                  <c:v>372068</c:v>
                </c:pt>
                <c:pt idx="472">
                  <c:v>371311</c:v>
                </c:pt>
                <c:pt idx="473">
                  <c:v>370635</c:v>
                </c:pt>
                <c:pt idx="474">
                  <c:v>369914</c:v>
                </c:pt>
                <c:pt idx="475">
                  <c:v>369211</c:v>
                </c:pt>
                <c:pt idx="476">
                  <c:v>368593</c:v>
                </c:pt>
                <c:pt idx="477">
                  <c:v>367913</c:v>
                </c:pt>
                <c:pt idx="478">
                  <c:v>367275</c:v>
                </c:pt>
                <c:pt idx="479">
                  <c:v>366609</c:v>
                </c:pt>
                <c:pt idx="480">
                  <c:v>365949</c:v>
                </c:pt>
                <c:pt idx="481">
                  <c:v>365281</c:v>
                </c:pt>
                <c:pt idx="482">
                  <c:v>364623</c:v>
                </c:pt>
                <c:pt idx="483">
                  <c:v>363978</c:v>
                </c:pt>
                <c:pt idx="484">
                  <c:v>363305</c:v>
                </c:pt>
                <c:pt idx="485">
                  <c:v>362666</c:v>
                </c:pt>
                <c:pt idx="486">
                  <c:v>361997</c:v>
                </c:pt>
                <c:pt idx="487">
                  <c:v>361361</c:v>
                </c:pt>
                <c:pt idx="488">
                  <c:v>360739</c:v>
                </c:pt>
                <c:pt idx="489">
                  <c:v>360096</c:v>
                </c:pt>
                <c:pt idx="490">
                  <c:v>359449</c:v>
                </c:pt>
                <c:pt idx="491">
                  <c:v>358826</c:v>
                </c:pt>
                <c:pt idx="492">
                  <c:v>358197</c:v>
                </c:pt>
                <c:pt idx="493">
                  <c:v>357557</c:v>
                </c:pt>
                <c:pt idx="494">
                  <c:v>356940</c:v>
                </c:pt>
                <c:pt idx="495">
                  <c:v>356283</c:v>
                </c:pt>
                <c:pt idx="496">
                  <c:v>355650</c:v>
                </c:pt>
                <c:pt idx="497">
                  <c:v>355032</c:v>
                </c:pt>
                <c:pt idx="498">
                  <c:v>354436</c:v>
                </c:pt>
                <c:pt idx="499">
                  <c:v>353824</c:v>
                </c:pt>
                <c:pt idx="500">
                  <c:v>353162</c:v>
                </c:pt>
                <c:pt idx="501">
                  <c:v>352545</c:v>
                </c:pt>
                <c:pt idx="502">
                  <c:v>351962</c:v>
                </c:pt>
                <c:pt idx="503">
                  <c:v>351356</c:v>
                </c:pt>
                <c:pt idx="504">
                  <c:v>350770</c:v>
                </c:pt>
                <c:pt idx="505">
                  <c:v>350206</c:v>
                </c:pt>
                <c:pt idx="506">
                  <c:v>349624</c:v>
                </c:pt>
                <c:pt idx="507">
                  <c:v>349059</c:v>
                </c:pt>
                <c:pt idx="508">
                  <c:v>348497</c:v>
                </c:pt>
                <c:pt idx="509">
                  <c:v>347947</c:v>
                </c:pt>
                <c:pt idx="510">
                  <c:v>347403</c:v>
                </c:pt>
                <c:pt idx="511">
                  <c:v>346862</c:v>
                </c:pt>
                <c:pt idx="512">
                  <c:v>346320</c:v>
                </c:pt>
                <c:pt idx="513">
                  <c:v>345754</c:v>
                </c:pt>
                <c:pt idx="514">
                  <c:v>345195</c:v>
                </c:pt>
                <c:pt idx="515">
                  <c:v>344647</c:v>
                </c:pt>
                <c:pt idx="516">
                  <c:v>344097</c:v>
                </c:pt>
                <c:pt idx="517">
                  <c:v>343584</c:v>
                </c:pt>
                <c:pt idx="518">
                  <c:v>343038</c:v>
                </c:pt>
                <c:pt idx="519">
                  <c:v>342483</c:v>
                </c:pt>
                <c:pt idx="520">
                  <c:v>341942</c:v>
                </c:pt>
                <c:pt idx="521">
                  <c:v>341398</c:v>
                </c:pt>
                <c:pt idx="522">
                  <c:v>340817</c:v>
                </c:pt>
                <c:pt idx="523">
                  <c:v>340218</c:v>
                </c:pt>
                <c:pt idx="524">
                  <c:v>339693</c:v>
                </c:pt>
                <c:pt idx="525">
                  <c:v>339115</c:v>
                </c:pt>
                <c:pt idx="526">
                  <c:v>338610</c:v>
                </c:pt>
                <c:pt idx="527">
                  <c:v>338059</c:v>
                </c:pt>
                <c:pt idx="528">
                  <c:v>337525</c:v>
                </c:pt>
                <c:pt idx="529">
                  <c:v>337018</c:v>
                </c:pt>
                <c:pt idx="530">
                  <c:v>336499</c:v>
                </c:pt>
                <c:pt idx="531">
                  <c:v>335974</c:v>
                </c:pt>
                <c:pt idx="532">
                  <c:v>335458</c:v>
                </c:pt>
                <c:pt idx="533">
                  <c:v>334908</c:v>
                </c:pt>
                <c:pt idx="534">
                  <c:v>334325</c:v>
                </c:pt>
                <c:pt idx="535">
                  <c:v>333793</c:v>
                </c:pt>
                <c:pt idx="536">
                  <c:v>333313</c:v>
                </c:pt>
                <c:pt idx="537">
                  <c:v>332790</c:v>
                </c:pt>
                <c:pt idx="538">
                  <c:v>332235</c:v>
                </c:pt>
                <c:pt idx="539">
                  <c:v>331683</c:v>
                </c:pt>
                <c:pt idx="540">
                  <c:v>331169</c:v>
                </c:pt>
                <c:pt idx="541">
                  <c:v>330666</c:v>
                </c:pt>
                <c:pt idx="542">
                  <c:v>330142</c:v>
                </c:pt>
                <c:pt idx="543">
                  <c:v>329606</c:v>
                </c:pt>
                <c:pt idx="544">
                  <c:v>329078</c:v>
                </c:pt>
                <c:pt idx="545">
                  <c:v>328549</c:v>
                </c:pt>
                <c:pt idx="546">
                  <c:v>327951</c:v>
                </c:pt>
                <c:pt idx="547">
                  <c:v>327392</c:v>
                </c:pt>
                <c:pt idx="548">
                  <c:v>326891</c:v>
                </c:pt>
                <c:pt idx="549">
                  <c:v>326328</c:v>
                </c:pt>
                <c:pt idx="550">
                  <c:v>325809</c:v>
                </c:pt>
                <c:pt idx="551">
                  <c:v>325320</c:v>
                </c:pt>
                <c:pt idx="552">
                  <c:v>324796</c:v>
                </c:pt>
                <c:pt idx="553">
                  <c:v>324258</c:v>
                </c:pt>
                <c:pt idx="554">
                  <c:v>323772</c:v>
                </c:pt>
                <c:pt idx="555">
                  <c:v>323262</c:v>
                </c:pt>
                <c:pt idx="556">
                  <c:v>322744</c:v>
                </c:pt>
                <c:pt idx="557">
                  <c:v>322204</c:v>
                </c:pt>
                <c:pt idx="558">
                  <c:v>321656</c:v>
                </c:pt>
                <c:pt idx="559">
                  <c:v>321152</c:v>
                </c:pt>
                <c:pt idx="560">
                  <c:v>320684</c:v>
                </c:pt>
                <c:pt idx="561">
                  <c:v>320160</c:v>
                </c:pt>
                <c:pt idx="562">
                  <c:v>319632</c:v>
                </c:pt>
                <c:pt idx="563">
                  <c:v>319136</c:v>
                </c:pt>
                <c:pt idx="564">
                  <c:v>318686</c:v>
                </c:pt>
                <c:pt idx="565">
                  <c:v>318229</c:v>
                </c:pt>
                <c:pt idx="566">
                  <c:v>317772</c:v>
                </c:pt>
                <c:pt idx="567">
                  <c:v>317280</c:v>
                </c:pt>
                <c:pt idx="568">
                  <c:v>316761</c:v>
                </c:pt>
                <c:pt idx="569">
                  <c:v>316230</c:v>
                </c:pt>
                <c:pt idx="570">
                  <c:v>315720</c:v>
                </c:pt>
                <c:pt idx="571">
                  <c:v>315234</c:v>
                </c:pt>
                <c:pt idx="572">
                  <c:v>314734</c:v>
                </c:pt>
                <c:pt idx="573">
                  <c:v>314242</c:v>
                </c:pt>
                <c:pt idx="574">
                  <c:v>313788</c:v>
                </c:pt>
                <c:pt idx="575">
                  <c:v>313320</c:v>
                </c:pt>
                <c:pt idx="576">
                  <c:v>312858</c:v>
                </c:pt>
                <c:pt idx="577">
                  <c:v>312376</c:v>
                </c:pt>
                <c:pt idx="578">
                  <c:v>311894</c:v>
                </c:pt>
                <c:pt idx="579">
                  <c:v>311423</c:v>
                </c:pt>
                <c:pt idx="580">
                  <c:v>310930</c:v>
                </c:pt>
                <c:pt idx="581">
                  <c:v>310455</c:v>
                </c:pt>
                <c:pt idx="582">
                  <c:v>309998</c:v>
                </c:pt>
                <c:pt idx="583">
                  <c:v>309501</c:v>
                </c:pt>
                <c:pt idx="584">
                  <c:v>309032</c:v>
                </c:pt>
                <c:pt idx="585">
                  <c:v>308559</c:v>
                </c:pt>
                <c:pt idx="586">
                  <c:v>308089</c:v>
                </c:pt>
                <c:pt idx="587">
                  <c:v>307626</c:v>
                </c:pt>
                <c:pt idx="588">
                  <c:v>307138</c:v>
                </c:pt>
                <c:pt idx="589">
                  <c:v>306646</c:v>
                </c:pt>
                <c:pt idx="590">
                  <c:v>306195</c:v>
                </c:pt>
                <c:pt idx="591">
                  <c:v>305740</c:v>
                </c:pt>
                <c:pt idx="592">
                  <c:v>305279</c:v>
                </c:pt>
                <c:pt idx="593">
                  <c:v>304833</c:v>
                </c:pt>
                <c:pt idx="594">
                  <c:v>304341</c:v>
                </c:pt>
                <c:pt idx="595">
                  <c:v>303909</c:v>
                </c:pt>
                <c:pt idx="596">
                  <c:v>303441</c:v>
                </c:pt>
                <c:pt idx="597">
                  <c:v>303005</c:v>
                </c:pt>
                <c:pt idx="598">
                  <c:v>302535</c:v>
                </c:pt>
                <c:pt idx="599">
                  <c:v>302067</c:v>
                </c:pt>
                <c:pt idx="600">
                  <c:v>301593</c:v>
                </c:pt>
                <c:pt idx="601">
                  <c:v>301132</c:v>
                </c:pt>
                <c:pt idx="602">
                  <c:v>300701</c:v>
                </c:pt>
                <c:pt idx="603">
                  <c:v>300246</c:v>
                </c:pt>
                <c:pt idx="604">
                  <c:v>299779</c:v>
                </c:pt>
                <c:pt idx="605">
                  <c:v>299329</c:v>
                </c:pt>
                <c:pt idx="606">
                  <c:v>298859</c:v>
                </c:pt>
                <c:pt idx="607">
                  <c:v>298388</c:v>
                </c:pt>
                <c:pt idx="608">
                  <c:v>297951</c:v>
                </c:pt>
                <c:pt idx="609">
                  <c:v>297481</c:v>
                </c:pt>
                <c:pt idx="610">
                  <c:v>297029</c:v>
                </c:pt>
                <c:pt idx="611">
                  <c:v>296568</c:v>
                </c:pt>
                <c:pt idx="612">
                  <c:v>296090</c:v>
                </c:pt>
                <c:pt idx="613">
                  <c:v>295639</c:v>
                </c:pt>
                <c:pt idx="614">
                  <c:v>295208</c:v>
                </c:pt>
                <c:pt idx="615">
                  <c:v>294784</c:v>
                </c:pt>
                <c:pt idx="616">
                  <c:v>294338</c:v>
                </c:pt>
                <c:pt idx="617">
                  <c:v>293907</c:v>
                </c:pt>
                <c:pt idx="618">
                  <c:v>293513</c:v>
                </c:pt>
                <c:pt idx="619">
                  <c:v>293119</c:v>
                </c:pt>
                <c:pt idx="620">
                  <c:v>292696</c:v>
                </c:pt>
                <c:pt idx="621">
                  <c:v>292282</c:v>
                </c:pt>
                <c:pt idx="622">
                  <c:v>291860</c:v>
                </c:pt>
                <c:pt idx="623">
                  <c:v>291426</c:v>
                </c:pt>
                <c:pt idx="624">
                  <c:v>290980</c:v>
                </c:pt>
                <c:pt idx="625">
                  <c:v>290528</c:v>
                </c:pt>
                <c:pt idx="626">
                  <c:v>290079</c:v>
                </c:pt>
                <c:pt idx="627">
                  <c:v>289624</c:v>
                </c:pt>
                <c:pt idx="628">
                  <c:v>289179</c:v>
                </c:pt>
                <c:pt idx="629">
                  <c:v>288760</c:v>
                </c:pt>
                <c:pt idx="630">
                  <c:v>288318</c:v>
                </c:pt>
                <c:pt idx="631">
                  <c:v>287901</c:v>
                </c:pt>
                <c:pt idx="632">
                  <c:v>287463</c:v>
                </c:pt>
                <c:pt idx="633">
                  <c:v>287001</c:v>
                </c:pt>
                <c:pt idx="634">
                  <c:v>286547</c:v>
                </c:pt>
                <c:pt idx="635">
                  <c:v>286101</c:v>
                </c:pt>
                <c:pt idx="636">
                  <c:v>285687</c:v>
                </c:pt>
                <c:pt idx="637">
                  <c:v>285257</c:v>
                </c:pt>
                <c:pt idx="638">
                  <c:v>284838</c:v>
                </c:pt>
                <c:pt idx="639">
                  <c:v>284422</c:v>
                </c:pt>
                <c:pt idx="640">
                  <c:v>283995</c:v>
                </c:pt>
                <c:pt idx="641">
                  <c:v>283547</c:v>
                </c:pt>
                <c:pt idx="642">
                  <c:v>283122</c:v>
                </c:pt>
                <c:pt idx="643">
                  <c:v>282665</c:v>
                </c:pt>
                <c:pt idx="644">
                  <c:v>282271</c:v>
                </c:pt>
                <c:pt idx="645">
                  <c:v>281831</c:v>
                </c:pt>
                <c:pt idx="646">
                  <c:v>281409</c:v>
                </c:pt>
                <c:pt idx="647">
                  <c:v>280978</c:v>
                </c:pt>
                <c:pt idx="648">
                  <c:v>280562</c:v>
                </c:pt>
                <c:pt idx="649">
                  <c:v>280131</c:v>
                </c:pt>
                <c:pt idx="650">
                  <c:v>279700</c:v>
                </c:pt>
                <c:pt idx="651">
                  <c:v>279242</c:v>
                </c:pt>
                <c:pt idx="652">
                  <c:v>278836</c:v>
                </c:pt>
                <c:pt idx="653">
                  <c:v>278399</c:v>
                </c:pt>
                <c:pt idx="654">
                  <c:v>277980</c:v>
                </c:pt>
                <c:pt idx="655">
                  <c:v>277575</c:v>
                </c:pt>
                <c:pt idx="656">
                  <c:v>277146</c:v>
                </c:pt>
                <c:pt idx="657">
                  <c:v>276666</c:v>
                </c:pt>
                <c:pt idx="658">
                  <c:v>276232</c:v>
                </c:pt>
                <c:pt idx="659">
                  <c:v>275812</c:v>
                </c:pt>
                <c:pt idx="660">
                  <c:v>275423</c:v>
                </c:pt>
                <c:pt idx="661">
                  <c:v>274996</c:v>
                </c:pt>
                <c:pt idx="662">
                  <c:v>274577</c:v>
                </c:pt>
                <c:pt idx="663">
                  <c:v>274193</c:v>
                </c:pt>
                <c:pt idx="664">
                  <c:v>273802</c:v>
                </c:pt>
                <c:pt idx="665">
                  <c:v>273429</c:v>
                </c:pt>
                <c:pt idx="666">
                  <c:v>273028</c:v>
                </c:pt>
                <c:pt idx="667">
                  <c:v>272639</c:v>
                </c:pt>
                <c:pt idx="668">
                  <c:v>272241</c:v>
                </c:pt>
                <c:pt idx="669">
                  <c:v>271823</c:v>
                </c:pt>
                <c:pt idx="670">
                  <c:v>271440</c:v>
                </c:pt>
                <c:pt idx="671">
                  <c:v>271064</c:v>
                </c:pt>
                <c:pt idx="672">
                  <c:v>270665</c:v>
                </c:pt>
                <c:pt idx="673">
                  <c:v>270274</c:v>
                </c:pt>
                <c:pt idx="674">
                  <c:v>269889</c:v>
                </c:pt>
                <c:pt idx="675">
                  <c:v>269517</c:v>
                </c:pt>
                <c:pt idx="676">
                  <c:v>269143</c:v>
                </c:pt>
                <c:pt idx="677">
                  <c:v>268771</c:v>
                </c:pt>
                <c:pt idx="678">
                  <c:v>268379</c:v>
                </c:pt>
                <c:pt idx="679">
                  <c:v>267993</c:v>
                </c:pt>
                <c:pt idx="680">
                  <c:v>267597</c:v>
                </c:pt>
                <c:pt idx="681">
                  <c:v>267178</c:v>
                </c:pt>
                <c:pt idx="682">
                  <c:v>266792</c:v>
                </c:pt>
                <c:pt idx="683">
                  <c:v>266387</c:v>
                </c:pt>
                <c:pt idx="684">
                  <c:v>266034</c:v>
                </c:pt>
                <c:pt idx="685">
                  <c:v>265659</c:v>
                </c:pt>
                <c:pt idx="686">
                  <c:v>265296</c:v>
                </c:pt>
                <c:pt idx="687">
                  <c:v>264913</c:v>
                </c:pt>
                <c:pt idx="688">
                  <c:v>264531</c:v>
                </c:pt>
                <c:pt idx="689">
                  <c:v>264136</c:v>
                </c:pt>
                <c:pt idx="690">
                  <c:v>263733</c:v>
                </c:pt>
                <c:pt idx="691">
                  <c:v>263368</c:v>
                </c:pt>
                <c:pt idx="692">
                  <c:v>262979</c:v>
                </c:pt>
                <c:pt idx="693">
                  <c:v>262621</c:v>
                </c:pt>
                <c:pt idx="694">
                  <c:v>262260</c:v>
                </c:pt>
                <c:pt idx="695">
                  <c:v>261869</c:v>
                </c:pt>
                <c:pt idx="696">
                  <c:v>261488</c:v>
                </c:pt>
                <c:pt idx="697">
                  <c:v>261111</c:v>
                </c:pt>
                <c:pt idx="698">
                  <c:v>260740</c:v>
                </c:pt>
                <c:pt idx="699">
                  <c:v>260366</c:v>
                </c:pt>
                <c:pt idx="700">
                  <c:v>260022</c:v>
                </c:pt>
                <c:pt idx="701">
                  <c:v>259652</c:v>
                </c:pt>
                <c:pt idx="702">
                  <c:v>259284</c:v>
                </c:pt>
                <c:pt idx="703">
                  <c:v>258907</c:v>
                </c:pt>
                <c:pt idx="704">
                  <c:v>258536</c:v>
                </c:pt>
                <c:pt idx="705">
                  <c:v>258164</c:v>
                </c:pt>
                <c:pt idx="706">
                  <c:v>257805</c:v>
                </c:pt>
                <c:pt idx="707">
                  <c:v>257445</c:v>
                </c:pt>
                <c:pt idx="708">
                  <c:v>257112</c:v>
                </c:pt>
                <c:pt idx="709">
                  <c:v>256705</c:v>
                </c:pt>
                <c:pt idx="710">
                  <c:v>256332</c:v>
                </c:pt>
                <c:pt idx="711">
                  <c:v>255979</c:v>
                </c:pt>
                <c:pt idx="712">
                  <c:v>255577</c:v>
                </c:pt>
                <c:pt idx="713">
                  <c:v>255209</c:v>
                </c:pt>
                <c:pt idx="714">
                  <c:v>254850</c:v>
                </c:pt>
                <c:pt idx="715">
                  <c:v>254475</c:v>
                </c:pt>
                <c:pt idx="716">
                  <c:v>254106</c:v>
                </c:pt>
                <c:pt idx="717">
                  <c:v>253741</c:v>
                </c:pt>
                <c:pt idx="718">
                  <c:v>253368</c:v>
                </c:pt>
                <c:pt idx="719">
                  <c:v>253030</c:v>
                </c:pt>
                <c:pt idx="720">
                  <c:v>252636</c:v>
                </c:pt>
                <c:pt idx="721">
                  <c:v>252270</c:v>
                </c:pt>
                <c:pt idx="722">
                  <c:v>251916</c:v>
                </c:pt>
                <c:pt idx="723">
                  <c:v>251491</c:v>
                </c:pt>
                <c:pt idx="724">
                  <c:v>251114</c:v>
                </c:pt>
                <c:pt idx="725">
                  <c:v>250716</c:v>
                </c:pt>
                <c:pt idx="726">
                  <c:v>250318</c:v>
                </c:pt>
                <c:pt idx="727">
                  <c:v>249962</c:v>
                </c:pt>
                <c:pt idx="728">
                  <c:v>249639</c:v>
                </c:pt>
                <c:pt idx="729">
                  <c:v>249270</c:v>
                </c:pt>
                <c:pt idx="730">
                  <c:v>248899</c:v>
                </c:pt>
                <c:pt idx="731">
                  <c:v>248553</c:v>
                </c:pt>
                <c:pt idx="732">
                  <c:v>248207</c:v>
                </c:pt>
                <c:pt idx="733">
                  <c:v>247847</c:v>
                </c:pt>
                <c:pt idx="734">
                  <c:v>247526</c:v>
                </c:pt>
                <c:pt idx="735">
                  <c:v>247188</c:v>
                </c:pt>
                <c:pt idx="736">
                  <c:v>246864</c:v>
                </c:pt>
                <c:pt idx="737">
                  <c:v>246537</c:v>
                </c:pt>
                <c:pt idx="738">
                  <c:v>246184</c:v>
                </c:pt>
                <c:pt idx="739">
                  <c:v>245846</c:v>
                </c:pt>
                <c:pt idx="740">
                  <c:v>245494</c:v>
                </c:pt>
                <c:pt idx="741">
                  <c:v>245142</c:v>
                </c:pt>
                <c:pt idx="742">
                  <c:v>244809</c:v>
                </c:pt>
                <c:pt idx="743">
                  <c:v>244464</c:v>
                </c:pt>
                <c:pt idx="744">
                  <c:v>244106</c:v>
                </c:pt>
                <c:pt idx="745">
                  <c:v>243757</c:v>
                </c:pt>
                <c:pt idx="746">
                  <c:v>243384</c:v>
                </c:pt>
                <c:pt idx="747">
                  <c:v>243057</c:v>
                </c:pt>
                <c:pt idx="748">
                  <c:v>242688</c:v>
                </c:pt>
                <c:pt idx="749">
                  <c:v>242325</c:v>
                </c:pt>
                <c:pt idx="750">
                  <c:v>241989</c:v>
                </c:pt>
                <c:pt idx="751">
                  <c:v>241609</c:v>
                </c:pt>
                <c:pt idx="752">
                  <c:v>241271</c:v>
                </c:pt>
                <c:pt idx="753">
                  <c:v>240937</c:v>
                </c:pt>
                <c:pt idx="754">
                  <c:v>240605</c:v>
                </c:pt>
                <c:pt idx="755">
                  <c:v>240290</c:v>
                </c:pt>
                <c:pt idx="756">
                  <c:v>239962</c:v>
                </c:pt>
                <c:pt idx="757">
                  <c:v>239575</c:v>
                </c:pt>
                <c:pt idx="758">
                  <c:v>239248</c:v>
                </c:pt>
                <c:pt idx="759">
                  <c:v>238971</c:v>
                </c:pt>
                <c:pt idx="760">
                  <c:v>238665</c:v>
                </c:pt>
                <c:pt idx="761">
                  <c:v>238338</c:v>
                </c:pt>
                <c:pt idx="762">
                  <c:v>238027</c:v>
                </c:pt>
                <c:pt idx="763">
                  <c:v>237725</c:v>
                </c:pt>
                <c:pt idx="764">
                  <c:v>237404</c:v>
                </c:pt>
                <c:pt idx="765">
                  <c:v>237098</c:v>
                </c:pt>
                <c:pt idx="766">
                  <c:v>236771</c:v>
                </c:pt>
                <c:pt idx="767">
                  <c:v>236472</c:v>
                </c:pt>
                <c:pt idx="768">
                  <c:v>236143</c:v>
                </c:pt>
                <c:pt idx="769">
                  <c:v>235834</c:v>
                </c:pt>
                <c:pt idx="770">
                  <c:v>235537</c:v>
                </c:pt>
                <c:pt idx="771">
                  <c:v>235242</c:v>
                </c:pt>
                <c:pt idx="772">
                  <c:v>234950</c:v>
                </c:pt>
                <c:pt idx="773">
                  <c:v>234650</c:v>
                </c:pt>
                <c:pt idx="774">
                  <c:v>234360</c:v>
                </c:pt>
                <c:pt idx="775">
                  <c:v>234061</c:v>
                </c:pt>
                <c:pt idx="776">
                  <c:v>233783</c:v>
                </c:pt>
                <c:pt idx="777">
                  <c:v>233493</c:v>
                </c:pt>
                <c:pt idx="778">
                  <c:v>233177</c:v>
                </c:pt>
                <c:pt idx="779">
                  <c:v>232877</c:v>
                </c:pt>
                <c:pt idx="780">
                  <c:v>232554</c:v>
                </c:pt>
                <c:pt idx="781">
                  <c:v>232225</c:v>
                </c:pt>
                <c:pt idx="782">
                  <c:v>231917</c:v>
                </c:pt>
                <c:pt idx="783">
                  <c:v>231613</c:v>
                </c:pt>
                <c:pt idx="784">
                  <c:v>231306</c:v>
                </c:pt>
                <c:pt idx="785">
                  <c:v>231012</c:v>
                </c:pt>
                <c:pt idx="786">
                  <c:v>230746</c:v>
                </c:pt>
                <c:pt idx="787">
                  <c:v>230456</c:v>
                </c:pt>
                <c:pt idx="788">
                  <c:v>230194</c:v>
                </c:pt>
                <c:pt idx="789">
                  <c:v>229902</c:v>
                </c:pt>
                <c:pt idx="790">
                  <c:v>229646</c:v>
                </c:pt>
                <c:pt idx="791">
                  <c:v>229387</c:v>
                </c:pt>
                <c:pt idx="792">
                  <c:v>229087</c:v>
                </c:pt>
                <c:pt idx="793">
                  <c:v>228810</c:v>
                </c:pt>
                <c:pt idx="794">
                  <c:v>228527</c:v>
                </c:pt>
                <c:pt idx="795">
                  <c:v>228249</c:v>
                </c:pt>
                <c:pt idx="796">
                  <c:v>227972</c:v>
                </c:pt>
                <c:pt idx="797">
                  <c:v>227710</c:v>
                </c:pt>
                <c:pt idx="798">
                  <c:v>227439</c:v>
                </c:pt>
                <c:pt idx="799">
                  <c:v>227148</c:v>
                </c:pt>
                <c:pt idx="800">
                  <c:v>226864</c:v>
                </c:pt>
                <c:pt idx="801">
                  <c:v>226593</c:v>
                </c:pt>
                <c:pt idx="802">
                  <c:v>226311</c:v>
                </c:pt>
                <c:pt idx="803">
                  <c:v>226001</c:v>
                </c:pt>
                <c:pt idx="804">
                  <c:v>225728</c:v>
                </c:pt>
                <c:pt idx="805">
                  <c:v>225463</c:v>
                </c:pt>
                <c:pt idx="806">
                  <c:v>225209</c:v>
                </c:pt>
                <c:pt idx="807">
                  <c:v>224920</c:v>
                </c:pt>
                <c:pt idx="808">
                  <c:v>224617</c:v>
                </c:pt>
                <c:pt idx="809">
                  <c:v>224306</c:v>
                </c:pt>
                <c:pt idx="810">
                  <c:v>224027</c:v>
                </c:pt>
                <c:pt idx="811">
                  <c:v>223750</c:v>
                </c:pt>
                <c:pt idx="812">
                  <c:v>223477</c:v>
                </c:pt>
                <c:pt idx="813">
                  <c:v>223211</c:v>
                </c:pt>
                <c:pt idx="814">
                  <c:v>222940</c:v>
                </c:pt>
                <c:pt idx="815">
                  <c:v>222663</c:v>
                </c:pt>
                <c:pt idx="816">
                  <c:v>222393</c:v>
                </c:pt>
                <c:pt idx="817">
                  <c:v>222126</c:v>
                </c:pt>
                <c:pt idx="818">
                  <c:v>221890</c:v>
                </c:pt>
                <c:pt idx="819">
                  <c:v>221595</c:v>
                </c:pt>
                <c:pt idx="820">
                  <c:v>221319</c:v>
                </c:pt>
                <c:pt idx="821">
                  <c:v>221051</c:v>
                </c:pt>
                <c:pt idx="822">
                  <c:v>220787</c:v>
                </c:pt>
                <c:pt idx="823">
                  <c:v>220500</c:v>
                </c:pt>
                <c:pt idx="824">
                  <c:v>220251</c:v>
                </c:pt>
                <c:pt idx="825">
                  <c:v>219951</c:v>
                </c:pt>
                <c:pt idx="826">
                  <c:v>219667</c:v>
                </c:pt>
                <c:pt idx="827">
                  <c:v>219402</c:v>
                </c:pt>
                <c:pt idx="828">
                  <c:v>219164</c:v>
                </c:pt>
                <c:pt idx="829">
                  <c:v>218882</c:v>
                </c:pt>
                <c:pt idx="830">
                  <c:v>218624</c:v>
                </c:pt>
                <c:pt idx="831">
                  <c:v>218383</c:v>
                </c:pt>
                <c:pt idx="832">
                  <c:v>218120</c:v>
                </c:pt>
                <c:pt idx="833">
                  <c:v>217860</c:v>
                </c:pt>
                <c:pt idx="834">
                  <c:v>217601</c:v>
                </c:pt>
                <c:pt idx="835">
                  <c:v>217343</c:v>
                </c:pt>
                <c:pt idx="836">
                  <c:v>217114</c:v>
                </c:pt>
                <c:pt idx="837">
                  <c:v>216864</c:v>
                </c:pt>
                <c:pt idx="838">
                  <c:v>216604</c:v>
                </c:pt>
                <c:pt idx="839">
                  <c:v>216336</c:v>
                </c:pt>
                <c:pt idx="840">
                  <c:v>216086</c:v>
                </c:pt>
                <c:pt idx="841">
                  <c:v>215803</c:v>
                </c:pt>
                <c:pt idx="842">
                  <c:v>215559</c:v>
                </c:pt>
                <c:pt idx="843">
                  <c:v>215288</c:v>
                </c:pt>
                <c:pt idx="844">
                  <c:v>215046</c:v>
                </c:pt>
                <c:pt idx="845">
                  <c:v>214779</c:v>
                </c:pt>
                <c:pt idx="846">
                  <c:v>214497</c:v>
                </c:pt>
                <c:pt idx="847">
                  <c:v>214276</c:v>
                </c:pt>
                <c:pt idx="848">
                  <c:v>213998</c:v>
                </c:pt>
                <c:pt idx="849">
                  <c:v>213763</c:v>
                </c:pt>
                <c:pt idx="850">
                  <c:v>213491</c:v>
                </c:pt>
                <c:pt idx="851">
                  <c:v>213230</c:v>
                </c:pt>
                <c:pt idx="852">
                  <c:v>212976</c:v>
                </c:pt>
                <c:pt idx="853">
                  <c:v>212721</c:v>
                </c:pt>
                <c:pt idx="854">
                  <c:v>212467</c:v>
                </c:pt>
                <c:pt idx="855">
                  <c:v>212208</c:v>
                </c:pt>
                <c:pt idx="856">
                  <c:v>211915</c:v>
                </c:pt>
                <c:pt idx="857">
                  <c:v>211640</c:v>
                </c:pt>
                <c:pt idx="858">
                  <c:v>211380</c:v>
                </c:pt>
                <c:pt idx="859">
                  <c:v>211109</c:v>
                </c:pt>
                <c:pt idx="860">
                  <c:v>210830</c:v>
                </c:pt>
                <c:pt idx="861">
                  <c:v>210599</c:v>
                </c:pt>
                <c:pt idx="862">
                  <c:v>210344</c:v>
                </c:pt>
                <c:pt idx="863">
                  <c:v>210092</c:v>
                </c:pt>
                <c:pt idx="864">
                  <c:v>209870</c:v>
                </c:pt>
                <c:pt idx="865">
                  <c:v>209615</c:v>
                </c:pt>
                <c:pt idx="866">
                  <c:v>209363</c:v>
                </c:pt>
                <c:pt idx="867">
                  <c:v>209093</c:v>
                </c:pt>
                <c:pt idx="868">
                  <c:v>208820</c:v>
                </c:pt>
                <c:pt idx="869">
                  <c:v>208558</c:v>
                </c:pt>
                <c:pt idx="870">
                  <c:v>208328</c:v>
                </c:pt>
                <c:pt idx="871">
                  <c:v>208078</c:v>
                </c:pt>
                <c:pt idx="872">
                  <c:v>207837</c:v>
                </c:pt>
                <c:pt idx="873">
                  <c:v>207587</c:v>
                </c:pt>
                <c:pt idx="874">
                  <c:v>207338</c:v>
                </c:pt>
                <c:pt idx="875">
                  <c:v>207093</c:v>
                </c:pt>
                <c:pt idx="876">
                  <c:v>206834</c:v>
                </c:pt>
                <c:pt idx="877">
                  <c:v>206565</c:v>
                </c:pt>
                <c:pt idx="878">
                  <c:v>206340</c:v>
                </c:pt>
                <c:pt idx="879">
                  <c:v>206068</c:v>
                </c:pt>
                <c:pt idx="880">
                  <c:v>205821</c:v>
                </c:pt>
                <c:pt idx="881">
                  <c:v>205577</c:v>
                </c:pt>
                <c:pt idx="882">
                  <c:v>205338</c:v>
                </c:pt>
                <c:pt idx="883">
                  <c:v>205099</c:v>
                </c:pt>
                <c:pt idx="884">
                  <c:v>204854</c:v>
                </c:pt>
                <c:pt idx="885">
                  <c:v>204595</c:v>
                </c:pt>
                <c:pt idx="886">
                  <c:v>204352</c:v>
                </c:pt>
                <c:pt idx="887">
                  <c:v>204101</c:v>
                </c:pt>
                <c:pt idx="888">
                  <c:v>203881</c:v>
                </c:pt>
                <c:pt idx="889">
                  <c:v>203629</c:v>
                </c:pt>
                <c:pt idx="890">
                  <c:v>203377</c:v>
                </c:pt>
                <c:pt idx="891">
                  <c:v>203103</c:v>
                </c:pt>
                <c:pt idx="892">
                  <c:v>202852</c:v>
                </c:pt>
                <c:pt idx="893">
                  <c:v>202626</c:v>
                </c:pt>
                <c:pt idx="894">
                  <c:v>202385</c:v>
                </c:pt>
                <c:pt idx="895">
                  <c:v>202133</c:v>
                </c:pt>
                <c:pt idx="896">
                  <c:v>201895</c:v>
                </c:pt>
                <c:pt idx="897">
                  <c:v>201671</c:v>
                </c:pt>
                <c:pt idx="898">
                  <c:v>201444</c:v>
                </c:pt>
                <c:pt idx="899">
                  <c:v>201223</c:v>
                </c:pt>
                <c:pt idx="900">
                  <c:v>201000</c:v>
                </c:pt>
                <c:pt idx="901">
                  <c:v>200749</c:v>
                </c:pt>
                <c:pt idx="902">
                  <c:v>200504</c:v>
                </c:pt>
                <c:pt idx="903">
                  <c:v>200272</c:v>
                </c:pt>
                <c:pt idx="904">
                  <c:v>200011</c:v>
                </c:pt>
                <c:pt idx="905">
                  <c:v>199752</c:v>
                </c:pt>
                <c:pt idx="906">
                  <c:v>199510</c:v>
                </c:pt>
                <c:pt idx="907">
                  <c:v>199249</c:v>
                </c:pt>
                <c:pt idx="908">
                  <c:v>198972</c:v>
                </c:pt>
                <c:pt idx="909">
                  <c:v>198704</c:v>
                </c:pt>
                <c:pt idx="910">
                  <c:v>198477</c:v>
                </c:pt>
                <c:pt idx="911">
                  <c:v>198217</c:v>
                </c:pt>
                <c:pt idx="912">
                  <c:v>197964</c:v>
                </c:pt>
                <c:pt idx="913">
                  <c:v>197691</c:v>
                </c:pt>
                <c:pt idx="914">
                  <c:v>197465</c:v>
                </c:pt>
                <c:pt idx="915">
                  <c:v>197232</c:v>
                </c:pt>
                <c:pt idx="916">
                  <c:v>197020</c:v>
                </c:pt>
                <c:pt idx="917">
                  <c:v>196780</c:v>
                </c:pt>
                <c:pt idx="918">
                  <c:v>196544</c:v>
                </c:pt>
                <c:pt idx="919">
                  <c:v>196308</c:v>
                </c:pt>
                <c:pt idx="920">
                  <c:v>196056</c:v>
                </c:pt>
                <c:pt idx="921">
                  <c:v>195821</c:v>
                </c:pt>
                <c:pt idx="922">
                  <c:v>195574</c:v>
                </c:pt>
                <c:pt idx="923">
                  <c:v>195342</c:v>
                </c:pt>
                <c:pt idx="924">
                  <c:v>195124</c:v>
                </c:pt>
                <c:pt idx="925">
                  <c:v>194898</c:v>
                </c:pt>
                <c:pt idx="926">
                  <c:v>194663</c:v>
                </c:pt>
                <c:pt idx="927">
                  <c:v>194449</c:v>
                </c:pt>
                <c:pt idx="928">
                  <c:v>194220</c:v>
                </c:pt>
                <c:pt idx="929">
                  <c:v>193978</c:v>
                </c:pt>
                <c:pt idx="930">
                  <c:v>193740</c:v>
                </c:pt>
                <c:pt idx="931">
                  <c:v>193473</c:v>
                </c:pt>
                <c:pt idx="932">
                  <c:v>193230</c:v>
                </c:pt>
                <c:pt idx="933">
                  <c:v>192997</c:v>
                </c:pt>
                <c:pt idx="934">
                  <c:v>192728</c:v>
                </c:pt>
                <c:pt idx="935">
                  <c:v>192526</c:v>
                </c:pt>
                <c:pt idx="936">
                  <c:v>192309</c:v>
                </c:pt>
                <c:pt idx="937">
                  <c:v>192076</c:v>
                </c:pt>
                <c:pt idx="938">
                  <c:v>191836</c:v>
                </c:pt>
                <c:pt idx="939">
                  <c:v>191566</c:v>
                </c:pt>
                <c:pt idx="940">
                  <c:v>191367</c:v>
                </c:pt>
                <c:pt idx="941">
                  <c:v>191137</c:v>
                </c:pt>
                <c:pt idx="942">
                  <c:v>190912</c:v>
                </c:pt>
                <c:pt idx="943">
                  <c:v>190693</c:v>
                </c:pt>
                <c:pt idx="944">
                  <c:v>190472</c:v>
                </c:pt>
                <c:pt idx="945">
                  <c:v>190251</c:v>
                </c:pt>
                <c:pt idx="946">
                  <c:v>190025</c:v>
                </c:pt>
                <c:pt idx="947">
                  <c:v>189829</c:v>
                </c:pt>
                <c:pt idx="948">
                  <c:v>189606</c:v>
                </c:pt>
                <c:pt idx="949">
                  <c:v>189378</c:v>
                </c:pt>
                <c:pt idx="950">
                  <c:v>189143</c:v>
                </c:pt>
                <c:pt idx="951">
                  <c:v>188888</c:v>
                </c:pt>
                <c:pt idx="952">
                  <c:v>188651</c:v>
                </c:pt>
                <c:pt idx="953">
                  <c:v>188416</c:v>
                </c:pt>
                <c:pt idx="954">
                  <c:v>188191</c:v>
                </c:pt>
                <c:pt idx="955">
                  <c:v>187976</c:v>
                </c:pt>
                <c:pt idx="956">
                  <c:v>187737</c:v>
                </c:pt>
                <c:pt idx="957">
                  <c:v>187516</c:v>
                </c:pt>
                <c:pt idx="958">
                  <c:v>187315</c:v>
                </c:pt>
                <c:pt idx="959">
                  <c:v>187104</c:v>
                </c:pt>
                <c:pt idx="960">
                  <c:v>186842</c:v>
                </c:pt>
                <c:pt idx="961">
                  <c:v>186582</c:v>
                </c:pt>
                <c:pt idx="962">
                  <c:v>186363</c:v>
                </c:pt>
                <c:pt idx="963">
                  <c:v>186130</c:v>
                </c:pt>
                <c:pt idx="964">
                  <c:v>185894</c:v>
                </c:pt>
                <c:pt idx="965">
                  <c:v>185659</c:v>
                </c:pt>
                <c:pt idx="966">
                  <c:v>185409</c:v>
                </c:pt>
                <c:pt idx="967">
                  <c:v>185202</c:v>
                </c:pt>
                <c:pt idx="968">
                  <c:v>184947</c:v>
                </c:pt>
                <c:pt idx="969">
                  <c:v>184717</c:v>
                </c:pt>
                <c:pt idx="970">
                  <c:v>184503</c:v>
                </c:pt>
                <c:pt idx="971">
                  <c:v>184304</c:v>
                </c:pt>
                <c:pt idx="972">
                  <c:v>184062</c:v>
                </c:pt>
                <c:pt idx="973">
                  <c:v>183821</c:v>
                </c:pt>
                <c:pt idx="974">
                  <c:v>183578</c:v>
                </c:pt>
                <c:pt idx="975">
                  <c:v>183342</c:v>
                </c:pt>
                <c:pt idx="976">
                  <c:v>183125</c:v>
                </c:pt>
                <c:pt idx="977">
                  <c:v>182881</c:v>
                </c:pt>
                <c:pt idx="978">
                  <c:v>182644</c:v>
                </c:pt>
                <c:pt idx="979">
                  <c:v>182400</c:v>
                </c:pt>
                <c:pt idx="980">
                  <c:v>182164</c:v>
                </c:pt>
                <c:pt idx="981">
                  <c:v>181938</c:v>
                </c:pt>
                <c:pt idx="982">
                  <c:v>181702</c:v>
                </c:pt>
                <c:pt idx="983">
                  <c:v>181476</c:v>
                </c:pt>
                <c:pt idx="984">
                  <c:v>181273</c:v>
                </c:pt>
                <c:pt idx="985">
                  <c:v>181055</c:v>
                </c:pt>
                <c:pt idx="986">
                  <c:v>180810</c:v>
                </c:pt>
                <c:pt idx="987">
                  <c:v>180595</c:v>
                </c:pt>
                <c:pt idx="988">
                  <c:v>180372</c:v>
                </c:pt>
                <c:pt idx="989">
                  <c:v>180173</c:v>
                </c:pt>
                <c:pt idx="990">
                  <c:v>179941</c:v>
                </c:pt>
                <c:pt idx="991">
                  <c:v>179735</c:v>
                </c:pt>
                <c:pt idx="992">
                  <c:v>179528</c:v>
                </c:pt>
                <c:pt idx="993">
                  <c:v>179300</c:v>
                </c:pt>
                <c:pt idx="994">
                  <c:v>179112</c:v>
                </c:pt>
                <c:pt idx="995">
                  <c:v>178909</c:v>
                </c:pt>
                <c:pt idx="996">
                  <c:v>178671</c:v>
                </c:pt>
                <c:pt idx="997">
                  <c:v>178464</c:v>
                </c:pt>
                <c:pt idx="998">
                  <c:v>178245</c:v>
                </c:pt>
                <c:pt idx="999">
                  <c:v>178033</c:v>
                </c:pt>
                <c:pt idx="1000">
                  <c:v>177842</c:v>
                </c:pt>
                <c:pt idx="1001">
                  <c:v>177618</c:v>
                </c:pt>
                <c:pt idx="1002">
                  <c:v>177399</c:v>
                </c:pt>
                <c:pt idx="1003">
                  <c:v>177188</c:v>
                </c:pt>
                <c:pt idx="1004">
                  <c:v>176980</c:v>
                </c:pt>
                <c:pt idx="1005">
                  <c:v>176765</c:v>
                </c:pt>
                <c:pt idx="1006">
                  <c:v>176565</c:v>
                </c:pt>
                <c:pt idx="1007">
                  <c:v>176358</c:v>
                </c:pt>
                <c:pt idx="1008">
                  <c:v>176160</c:v>
                </c:pt>
                <c:pt idx="1009">
                  <c:v>175948</c:v>
                </c:pt>
                <c:pt idx="1010">
                  <c:v>175734</c:v>
                </c:pt>
                <c:pt idx="1011">
                  <c:v>175523</c:v>
                </c:pt>
                <c:pt idx="1012">
                  <c:v>175310</c:v>
                </c:pt>
                <c:pt idx="1013">
                  <c:v>175087</c:v>
                </c:pt>
                <c:pt idx="1014">
                  <c:v>174870</c:v>
                </c:pt>
                <c:pt idx="1015">
                  <c:v>174642</c:v>
                </c:pt>
                <c:pt idx="1016">
                  <c:v>174432</c:v>
                </c:pt>
                <c:pt idx="1017">
                  <c:v>174218</c:v>
                </c:pt>
                <c:pt idx="1018">
                  <c:v>174007</c:v>
                </c:pt>
                <c:pt idx="1019">
                  <c:v>173802</c:v>
                </c:pt>
                <c:pt idx="1020">
                  <c:v>173591</c:v>
                </c:pt>
                <c:pt idx="1021">
                  <c:v>173386</c:v>
                </c:pt>
                <c:pt idx="1022">
                  <c:v>173188</c:v>
                </c:pt>
                <c:pt idx="1023">
                  <c:v>172991</c:v>
                </c:pt>
                <c:pt idx="1024">
                  <c:v>172805</c:v>
                </c:pt>
                <c:pt idx="1025">
                  <c:v>172581</c:v>
                </c:pt>
                <c:pt idx="1026">
                  <c:v>172399</c:v>
                </c:pt>
                <c:pt idx="1027">
                  <c:v>172226</c:v>
                </c:pt>
                <c:pt idx="1028">
                  <c:v>171979</c:v>
                </c:pt>
                <c:pt idx="1029">
                  <c:v>171787</c:v>
                </c:pt>
                <c:pt idx="1030">
                  <c:v>171566</c:v>
                </c:pt>
                <c:pt idx="1031">
                  <c:v>171375</c:v>
                </c:pt>
                <c:pt idx="1032">
                  <c:v>171198</c:v>
                </c:pt>
                <c:pt idx="1033">
                  <c:v>171026</c:v>
                </c:pt>
                <c:pt idx="1034">
                  <c:v>170823</c:v>
                </c:pt>
                <c:pt idx="1035">
                  <c:v>170656</c:v>
                </c:pt>
                <c:pt idx="1036">
                  <c:v>170481</c:v>
                </c:pt>
                <c:pt idx="1037">
                  <c:v>170288</c:v>
                </c:pt>
                <c:pt idx="1038">
                  <c:v>170126</c:v>
                </c:pt>
                <c:pt idx="1039">
                  <c:v>169942</c:v>
                </c:pt>
                <c:pt idx="1040">
                  <c:v>169781</c:v>
                </c:pt>
                <c:pt idx="1041">
                  <c:v>169616</c:v>
                </c:pt>
                <c:pt idx="1042">
                  <c:v>169435</c:v>
                </c:pt>
                <c:pt idx="1043">
                  <c:v>169263</c:v>
                </c:pt>
                <c:pt idx="1044">
                  <c:v>169072</c:v>
                </c:pt>
                <c:pt idx="1045">
                  <c:v>168900</c:v>
                </c:pt>
                <c:pt idx="1046">
                  <c:v>168737</c:v>
                </c:pt>
                <c:pt idx="1047">
                  <c:v>168558</c:v>
                </c:pt>
                <c:pt idx="1048">
                  <c:v>168375</c:v>
                </c:pt>
                <c:pt idx="1049">
                  <c:v>168178</c:v>
                </c:pt>
                <c:pt idx="1050">
                  <c:v>168017</c:v>
                </c:pt>
                <c:pt idx="1051">
                  <c:v>167855</c:v>
                </c:pt>
                <c:pt idx="1052">
                  <c:v>167686</c:v>
                </c:pt>
                <c:pt idx="1053">
                  <c:v>167513</c:v>
                </c:pt>
                <c:pt idx="1054">
                  <c:v>167340</c:v>
                </c:pt>
                <c:pt idx="1055">
                  <c:v>167172</c:v>
                </c:pt>
                <c:pt idx="1056">
                  <c:v>166994</c:v>
                </c:pt>
                <c:pt idx="1057">
                  <c:v>166810</c:v>
                </c:pt>
                <c:pt idx="1058">
                  <c:v>166642</c:v>
                </c:pt>
                <c:pt idx="1059">
                  <c:v>166460</c:v>
                </c:pt>
                <c:pt idx="1060">
                  <c:v>166281</c:v>
                </c:pt>
                <c:pt idx="1061">
                  <c:v>166134</c:v>
                </c:pt>
                <c:pt idx="1062">
                  <c:v>165981</c:v>
                </c:pt>
                <c:pt idx="1063">
                  <c:v>165816</c:v>
                </c:pt>
                <c:pt idx="1064">
                  <c:v>165635</c:v>
                </c:pt>
                <c:pt idx="1065">
                  <c:v>165495</c:v>
                </c:pt>
                <c:pt idx="1066">
                  <c:v>165314</c:v>
                </c:pt>
                <c:pt idx="1067">
                  <c:v>165142</c:v>
                </c:pt>
                <c:pt idx="1068">
                  <c:v>164998</c:v>
                </c:pt>
                <c:pt idx="1069">
                  <c:v>164838</c:v>
                </c:pt>
                <c:pt idx="1070">
                  <c:v>164677</c:v>
                </c:pt>
                <c:pt idx="1071">
                  <c:v>164524</c:v>
                </c:pt>
                <c:pt idx="1072">
                  <c:v>164356</c:v>
                </c:pt>
                <c:pt idx="1073">
                  <c:v>164219</c:v>
                </c:pt>
                <c:pt idx="1074">
                  <c:v>164034</c:v>
                </c:pt>
                <c:pt idx="1075">
                  <c:v>163870</c:v>
                </c:pt>
                <c:pt idx="1076">
                  <c:v>163698</c:v>
                </c:pt>
                <c:pt idx="1077">
                  <c:v>163532</c:v>
                </c:pt>
                <c:pt idx="1078">
                  <c:v>163374</c:v>
                </c:pt>
                <c:pt idx="1079">
                  <c:v>163223</c:v>
                </c:pt>
                <c:pt idx="1080">
                  <c:v>163078</c:v>
                </c:pt>
                <c:pt idx="1081">
                  <c:v>162918</c:v>
                </c:pt>
                <c:pt idx="1082">
                  <c:v>162768</c:v>
                </c:pt>
                <c:pt idx="1083">
                  <c:v>162603</c:v>
                </c:pt>
                <c:pt idx="1084">
                  <c:v>162438</c:v>
                </c:pt>
                <c:pt idx="1085">
                  <c:v>162279</c:v>
                </c:pt>
                <c:pt idx="1086">
                  <c:v>162106</c:v>
                </c:pt>
                <c:pt idx="1087">
                  <c:v>161983</c:v>
                </c:pt>
                <c:pt idx="1088">
                  <c:v>161817</c:v>
                </c:pt>
                <c:pt idx="1089">
                  <c:v>161654</c:v>
                </c:pt>
                <c:pt idx="1090">
                  <c:v>161501</c:v>
                </c:pt>
                <c:pt idx="1091">
                  <c:v>161322</c:v>
                </c:pt>
                <c:pt idx="1092">
                  <c:v>161143</c:v>
                </c:pt>
                <c:pt idx="1093">
                  <c:v>160991</c:v>
                </c:pt>
                <c:pt idx="1094">
                  <c:v>160809</c:v>
                </c:pt>
                <c:pt idx="1095">
                  <c:v>160631</c:v>
                </c:pt>
                <c:pt idx="1096">
                  <c:v>160487</c:v>
                </c:pt>
                <c:pt idx="1097">
                  <c:v>160344</c:v>
                </c:pt>
                <c:pt idx="1098">
                  <c:v>160190</c:v>
                </c:pt>
                <c:pt idx="1099">
                  <c:v>160043</c:v>
                </c:pt>
                <c:pt idx="1100">
                  <c:v>159901</c:v>
                </c:pt>
                <c:pt idx="1101">
                  <c:v>159738</c:v>
                </c:pt>
                <c:pt idx="1102">
                  <c:v>159584</c:v>
                </c:pt>
                <c:pt idx="1103">
                  <c:v>159427</c:v>
                </c:pt>
                <c:pt idx="1104">
                  <c:v>159256</c:v>
                </c:pt>
                <c:pt idx="1105">
                  <c:v>159097</c:v>
                </c:pt>
                <c:pt idx="1106">
                  <c:v>158951</c:v>
                </c:pt>
                <c:pt idx="1107">
                  <c:v>158823</c:v>
                </c:pt>
                <c:pt idx="1108">
                  <c:v>158683</c:v>
                </c:pt>
                <c:pt idx="1109">
                  <c:v>158538</c:v>
                </c:pt>
                <c:pt idx="1110">
                  <c:v>158395</c:v>
                </c:pt>
                <c:pt idx="1111">
                  <c:v>158253</c:v>
                </c:pt>
                <c:pt idx="1112">
                  <c:v>158090</c:v>
                </c:pt>
                <c:pt idx="1113">
                  <c:v>157934</c:v>
                </c:pt>
                <c:pt idx="1114">
                  <c:v>157799</c:v>
                </c:pt>
                <c:pt idx="1115">
                  <c:v>157636</c:v>
                </c:pt>
                <c:pt idx="1116">
                  <c:v>157474</c:v>
                </c:pt>
                <c:pt idx="1117">
                  <c:v>157314</c:v>
                </c:pt>
                <c:pt idx="1118">
                  <c:v>157161</c:v>
                </c:pt>
                <c:pt idx="1119">
                  <c:v>157030</c:v>
                </c:pt>
                <c:pt idx="1120">
                  <c:v>156878</c:v>
                </c:pt>
                <c:pt idx="1121">
                  <c:v>156740</c:v>
                </c:pt>
                <c:pt idx="1122">
                  <c:v>156591</c:v>
                </c:pt>
                <c:pt idx="1123">
                  <c:v>156437</c:v>
                </c:pt>
                <c:pt idx="1124">
                  <c:v>156302</c:v>
                </c:pt>
                <c:pt idx="1125">
                  <c:v>156154</c:v>
                </c:pt>
                <c:pt idx="1126">
                  <c:v>156028</c:v>
                </c:pt>
                <c:pt idx="1127">
                  <c:v>155866</c:v>
                </c:pt>
                <c:pt idx="1128">
                  <c:v>155729</c:v>
                </c:pt>
                <c:pt idx="1129">
                  <c:v>155593</c:v>
                </c:pt>
                <c:pt idx="1130">
                  <c:v>155438</c:v>
                </c:pt>
                <c:pt idx="1131">
                  <c:v>155294</c:v>
                </c:pt>
                <c:pt idx="1132">
                  <c:v>155159</c:v>
                </c:pt>
                <c:pt idx="1133">
                  <c:v>155003</c:v>
                </c:pt>
                <c:pt idx="1134">
                  <c:v>154847</c:v>
                </c:pt>
                <c:pt idx="1135">
                  <c:v>154712</c:v>
                </c:pt>
                <c:pt idx="1136">
                  <c:v>154560</c:v>
                </c:pt>
                <c:pt idx="1137">
                  <c:v>154440</c:v>
                </c:pt>
                <c:pt idx="1138">
                  <c:v>154295</c:v>
                </c:pt>
                <c:pt idx="1139">
                  <c:v>154141</c:v>
                </c:pt>
                <c:pt idx="1140">
                  <c:v>154019</c:v>
                </c:pt>
                <c:pt idx="1141">
                  <c:v>153884</c:v>
                </c:pt>
                <c:pt idx="1142">
                  <c:v>153747</c:v>
                </c:pt>
                <c:pt idx="1143">
                  <c:v>153607</c:v>
                </c:pt>
                <c:pt idx="1144">
                  <c:v>153478</c:v>
                </c:pt>
                <c:pt idx="1145">
                  <c:v>153343</c:v>
                </c:pt>
                <c:pt idx="1146">
                  <c:v>153214</c:v>
                </c:pt>
                <c:pt idx="1147">
                  <c:v>153079</c:v>
                </c:pt>
                <c:pt idx="1148">
                  <c:v>152964</c:v>
                </c:pt>
                <c:pt idx="1149">
                  <c:v>152846</c:v>
                </c:pt>
                <c:pt idx="1150">
                  <c:v>152718</c:v>
                </c:pt>
                <c:pt idx="1151">
                  <c:v>152583</c:v>
                </c:pt>
                <c:pt idx="1152">
                  <c:v>152447</c:v>
                </c:pt>
                <c:pt idx="1153">
                  <c:v>152329</c:v>
                </c:pt>
                <c:pt idx="1154">
                  <c:v>152210</c:v>
                </c:pt>
                <c:pt idx="1155">
                  <c:v>152056</c:v>
                </c:pt>
                <c:pt idx="1156">
                  <c:v>151936</c:v>
                </c:pt>
                <c:pt idx="1157">
                  <c:v>151809</c:v>
                </c:pt>
                <c:pt idx="1158">
                  <c:v>151666</c:v>
                </c:pt>
                <c:pt idx="1159">
                  <c:v>151524</c:v>
                </c:pt>
                <c:pt idx="1160">
                  <c:v>151397</c:v>
                </c:pt>
                <c:pt idx="1161">
                  <c:v>151265</c:v>
                </c:pt>
                <c:pt idx="1162">
                  <c:v>151155</c:v>
                </c:pt>
                <c:pt idx="1163">
                  <c:v>151010</c:v>
                </c:pt>
                <c:pt idx="1164">
                  <c:v>150883</c:v>
                </c:pt>
                <c:pt idx="1165">
                  <c:v>150750</c:v>
                </c:pt>
                <c:pt idx="1166">
                  <c:v>150612</c:v>
                </c:pt>
                <c:pt idx="1167">
                  <c:v>150497</c:v>
                </c:pt>
                <c:pt idx="1168">
                  <c:v>150374</c:v>
                </c:pt>
                <c:pt idx="1169">
                  <c:v>150248</c:v>
                </c:pt>
                <c:pt idx="1170">
                  <c:v>150113</c:v>
                </c:pt>
                <c:pt idx="1171">
                  <c:v>149999</c:v>
                </c:pt>
                <c:pt idx="1172">
                  <c:v>149871</c:v>
                </c:pt>
                <c:pt idx="1173">
                  <c:v>149735</c:v>
                </c:pt>
                <c:pt idx="1174">
                  <c:v>149606</c:v>
                </c:pt>
                <c:pt idx="1175">
                  <c:v>149505</c:v>
                </c:pt>
                <c:pt idx="1176">
                  <c:v>149385</c:v>
                </c:pt>
                <c:pt idx="1177">
                  <c:v>149272</c:v>
                </c:pt>
                <c:pt idx="1178">
                  <c:v>149135</c:v>
                </c:pt>
                <c:pt idx="1179">
                  <c:v>149011</c:v>
                </c:pt>
                <c:pt idx="1180">
                  <c:v>148889</c:v>
                </c:pt>
                <c:pt idx="1181">
                  <c:v>148756</c:v>
                </c:pt>
                <c:pt idx="1182">
                  <c:v>148603</c:v>
                </c:pt>
                <c:pt idx="1183">
                  <c:v>148488</c:v>
                </c:pt>
                <c:pt idx="1184">
                  <c:v>148366</c:v>
                </c:pt>
                <c:pt idx="1185">
                  <c:v>148231</c:v>
                </c:pt>
                <c:pt idx="1186">
                  <c:v>148071</c:v>
                </c:pt>
                <c:pt idx="1187">
                  <c:v>147929</c:v>
                </c:pt>
                <c:pt idx="1188">
                  <c:v>147801</c:v>
                </c:pt>
                <c:pt idx="1189">
                  <c:v>147661</c:v>
                </c:pt>
                <c:pt idx="1190">
                  <c:v>147519</c:v>
                </c:pt>
                <c:pt idx="1191">
                  <c:v>147401</c:v>
                </c:pt>
                <c:pt idx="1192">
                  <c:v>147273</c:v>
                </c:pt>
                <c:pt idx="1193">
                  <c:v>147140</c:v>
                </c:pt>
                <c:pt idx="1194">
                  <c:v>146995</c:v>
                </c:pt>
                <c:pt idx="1195">
                  <c:v>146876</c:v>
                </c:pt>
                <c:pt idx="1196">
                  <c:v>146740</c:v>
                </c:pt>
                <c:pt idx="1197">
                  <c:v>146625</c:v>
                </c:pt>
                <c:pt idx="1198">
                  <c:v>146503</c:v>
                </c:pt>
                <c:pt idx="1199">
                  <c:v>146393</c:v>
                </c:pt>
                <c:pt idx="1200">
                  <c:v>146243</c:v>
                </c:pt>
                <c:pt idx="1201">
                  <c:v>146117</c:v>
                </c:pt>
                <c:pt idx="1202">
                  <c:v>146001</c:v>
                </c:pt>
                <c:pt idx="1203">
                  <c:v>145877</c:v>
                </c:pt>
                <c:pt idx="1204">
                  <c:v>145767</c:v>
                </c:pt>
                <c:pt idx="1205">
                  <c:v>145631</c:v>
                </c:pt>
                <c:pt idx="1206">
                  <c:v>145524</c:v>
                </c:pt>
                <c:pt idx="1207">
                  <c:v>145404</c:v>
                </c:pt>
                <c:pt idx="1208">
                  <c:v>145270</c:v>
                </c:pt>
                <c:pt idx="1209">
                  <c:v>145149</c:v>
                </c:pt>
                <c:pt idx="1210">
                  <c:v>145029</c:v>
                </c:pt>
                <c:pt idx="1211">
                  <c:v>144916</c:v>
                </c:pt>
                <c:pt idx="1212">
                  <c:v>144798</c:v>
                </c:pt>
                <c:pt idx="1213">
                  <c:v>144685</c:v>
                </c:pt>
                <c:pt idx="1214">
                  <c:v>144562</c:v>
                </c:pt>
                <c:pt idx="1215">
                  <c:v>144451</c:v>
                </c:pt>
                <c:pt idx="1216">
                  <c:v>144339</c:v>
                </c:pt>
                <c:pt idx="1217">
                  <c:v>144217</c:v>
                </c:pt>
                <c:pt idx="1218">
                  <c:v>144103</c:v>
                </c:pt>
                <c:pt idx="1219">
                  <c:v>143978</c:v>
                </c:pt>
                <c:pt idx="1220">
                  <c:v>143867</c:v>
                </c:pt>
                <c:pt idx="1221">
                  <c:v>143759</c:v>
                </c:pt>
                <c:pt idx="1222">
                  <c:v>143614</c:v>
                </c:pt>
                <c:pt idx="1223">
                  <c:v>143491</c:v>
                </c:pt>
                <c:pt idx="1224">
                  <c:v>143375</c:v>
                </c:pt>
                <c:pt idx="1225">
                  <c:v>143260</c:v>
                </c:pt>
                <c:pt idx="1226">
                  <c:v>143138</c:v>
                </c:pt>
                <c:pt idx="1227">
                  <c:v>143016</c:v>
                </c:pt>
                <c:pt idx="1228">
                  <c:v>142890</c:v>
                </c:pt>
                <c:pt idx="1229">
                  <c:v>142772</c:v>
                </c:pt>
                <c:pt idx="1230">
                  <c:v>142643</c:v>
                </c:pt>
                <c:pt idx="1231">
                  <c:v>142517</c:v>
                </c:pt>
                <c:pt idx="1232">
                  <c:v>142395</c:v>
                </c:pt>
                <c:pt idx="1233">
                  <c:v>142253</c:v>
                </c:pt>
                <c:pt idx="1234">
                  <c:v>142135</c:v>
                </c:pt>
                <c:pt idx="1235">
                  <c:v>142009</c:v>
                </c:pt>
                <c:pt idx="1236">
                  <c:v>141884</c:v>
                </c:pt>
                <c:pt idx="1237">
                  <c:v>141765</c:v>
                </c:pt>
                <c:pt idx="1238">
                  <c:v>141636</c:v>
                </c:pt>
                <c:pt idx="1239">
                  <c:v>141527</c:v>
                </c:pt>
                <c:pt idx="1240">
                  <c:v>141402</c:v>
                </c:pt>
                <c:pt idx="1241">
                  <c:v>141298</c:v>
                </c:pt>
                <c:pt idx="1242">
                  <c:v>141184</c:v>
                </c:pt>
                <c:pt idx="1243">
                  <c:v>141057</c:v>
                </c:pt>
                <c:pt idx="1244">
                  <c:v>140956</c:v>
                </c:pt>
                <c:pt idx="1245">
                  <c:v>140835</c:v>
                </c:pt>
                <c:pt idx="1246">
                  <c:v>140719</c:v>
                </c:pt>
                <c:pt idx="1247">
                  <c:v>140610</c:v>
                </c:pt>
                <c:pt idx="1248">
                  <c:v>140499</c:v>
                </c:pt>
                <c:pt idx="1249">
                  <c:v>140387</c:v>
                </c:pt>
                <c:pt idx="1250">
                  <c:v>140259</c:v>
                </c:pt>
                <c:pt idx="1251">
                  <c:v>140128</c:v>
                </c:pt>
                <c:pt idx="1252">
                  <c:v>140013</c:v>
                </c:pt>
                <c:pt idx="1253">
                  <c:v>139888</c:v>
                </c:pt>
                <c:pt idx="1254">
                  <c:v>139762</c:v>
                </c:pt>
                <c:pt idx="1255">
                  <c:v>139655</c:v>
                </c:pt>
                <c:pt idx="1256">
                  <c:v>139535</c:v>
                </c:pt>
                <c:pt idx="1257">
                  <c:v>139416</c:v>
                </c:pt>
                <c:pt idx="1258">
                  <c:v>139300</c:v>
                </c:pt>
                <c:pt idx="1259">
                  <c:v>139202</c:v>
                </c:pt>
                <c:pt idx="1260">
                  <c:v>139093</c:v>
                </c:pt>
                <c:pt idx="1261">
                  <c:v>138989</c:v>
                </c:pt>
                <c:pt idx="1262">
                  <c:v>138883</c:v>
                </c:pt>
                <c:pt idx="1263">
                  <c:v>138784</c:v>
                </c:pt>
                <c:pt idx="1264">
                  <c:v>138677</c:v>
                </c:pt>
                <c:pt idx="1265">
                  <c:v>138573</c:v>
                </c:pt>
                <c:pt idx="1266">
                  <c:v>138452</c:v>
                </c:pt>
                <c:pt idx="1267">
                  <c:v>138316</c:v>
                </c:pt>
                <c:pt idx="1268">
                  <c:v>138200</c:v>
                </c:pt>
                <c:pt idx="1269">
                  <c:v>138075</c:v>
                </c:pt>
                <c:pt idx="1270">
                  <c:v>137975</c:v>
                </c:pt>
                <c:pt idx="1271">
                  <c:v>137863</c:v>
                </c:pt>
                <c:pt idx="1272">
                  <c:v>137758</c:v>
                </c:pt>
                <c:pt idx="1273">
                  <c:v>137646</c:v>
                </c:pt>
                <c:pt idx="1274">
                  <c:v>137516</c:v>
                </c:pt>
                <c:pt idx="1275">
                  <c:v>137375</c:v>
                </c:pt>
                <c:pt idx="1276">
                  <c:v>137286</c:v>
                </c:pt>
                <c:pt idx="1277">
                  <c:v>137168</c:v>
                </c:pt>
                <c:pt idx="1278">
                  <c:v>137059</c:v>
                </c:pt>
                <c:pt idx="1279">
                  <c:v>136962</c:v>
                </c:pt>
                <c:pt idx="1280">
                  <c:v>136849</c:v>
                </c:pt>
                <c:pt idx="1281">
                  <c:v>136719</c:v>
                </c:pt>
                <c:pt idx="1282">
                  <c:v>136598</c:v>
                </c:pt>
                <c:pt idx="1283">
                  <c:v>136478</c:v>
                </c:pt>
                <c:pt idx="1284">
                  <c:v>136374</c:v>
                </c:pt>
                <c:pt idx="1285">
                  <c:v>136251</c:v>
                </c:pt>
                <c:pt idx="1286">
                  <c:v>136141</c:v>
                </c:pt>
                <c:pt idx="1287">
                  <c:v>136016</c:v>
                </c:pt>
                <c:pt idx="1288">
                  <c:v>135901</c:v>
                </c:pt>
                <c:pt idx="1289">
                  <c:v>135779</c:v>
                </c:pt>
                <c:pt idx="1290">
                  <c:v>135665</c:v>
                </c:pt>
                <c:pt idx="1291">
                  <c:v>135532</c:v>
                </c:pt>
                <c:pt idx="1292">
                  <c:v>135412</c:v>
                </c:pt>
                <c:pt idx="1293">
                  <c:v>135290</c:v>
                </c:pt>
                <c:pt idx="1294">
                  <c:v>135163</c:v>
                </c:pt>
                <c:pt idx="1295">
                  <c:v>135034</c:v>
                </c:pt>
                <c:pt idx="1296">
                  <c:v>134917</c:v>
                </c:pt>
                <c:pt idx="1297">
                  <c:v>134822</c:v>
                </c:pt>
                <c:pt idx="1298">
                  <c:v>134705</c:v>
                </c:pt>
                <c:pt idx="1299">
                  <c:v>134588</c:v>
                </c:pt>
                <c:pt idx="1300">
                  <c:v>134477</c:v>
                </c:pt>
                <c:pt idx="1301">
                  <c:v>134371</c:v>
                </c:pt>
                <c:pt idx="1302">
                  <c:v>134266</c:v>
                </c:pt>
                <c:pt idx="1303">
                  <c:v>134153</c:v>
                </c:pt>
                <c:pt idx="1304">
                  <c:v>134055</c:v>
                </c:pt>
                <c:pt idx="1305">
                  <c:v>133940</c:v>
                </c:pt>
                <c:pt idx="1306">
                  <c:v>133828</c:v>
                </c:pt>
                <c:pt idx="1307">
                  <c:v>133732</c:v>
                </c:pt>
                <c:pt idx="1308">
                  <c:v>133634</c:v>
                </c:pt>
                <c:pt idx="1309">
                  <c:v>133525</c:v>
                </c:pt>
                <c:pt idx="1310">
                  <c:v>133425</c:v>
                </c:pt>
                <c:pt idx="1311">
                  <c:v>133324</c:v>
                </c:pt>
                <c:pt idx="1312">
                  <c:v>133226</c:v>
                </c:pt>
                <c:pt idx="1313">
                  <c:v>133127</c:v>
                </c:pt>
                <c:pt idx="1314">
                  <c:v>133022</c:v>
                </c:pt>
                <c:pt idx="1315">
                  <c:v>132912</c:v>
                </c:pt>
                <c:pt idx="1316">
                  <c:v>132808</c:v>
                </c:pt>
                <c:pt idx="1317">
                  <c:v>132694</c:v>
                </c:pt>
                <c:pt idx="1318">
                  <c:v>132593</c:v>
                </c:pt>
                <c:pt idx="1319">
                  <c:v>132514</c:v>
                </c:pt>
                <c:pt idx="1320">
                  <c:v>132397</c:v>
                </c:pt>
                <c:pt idx="1321">
                  <c:v>132309</c:v>
                </c:pt>
                <c:pt idx="1322">
                  <c:v>132235</c:v>
                </c:pt>
                <c:pt idx="1323">
                  <c:v>132129</c:v>
                </c:pt>
                <c:pt idx="1324">
                  <c:v>132024</c:v>
                </c:pt>
                <c:pt idx="1325">
                  <c:v>131929</c:v>
                </c:pt>
                <c:pt idx="1326">
                  <c:v>131818</c:v>
                </c:pt>
                <c:pt idx="1327">
                  <c:v>131714</c:v>
                </c:pt>
                <c:pt idx="1328">
                  <c:v>131619</c:v>
                </c:pt>
                <c:pt idx="1329">
                  <c:v>131526</c:v>
                </c:pt>
                <c:pt idx="1330">
                  <c:v>131442</c:v>
                </c:pt>
                <c:pt idx="1331">
                  <c:v>131356</c:v>
                </c:pt>
                <c:pt idx="1332">
                  <c:v>131264</c:v>
                </c:pt>
                <c:pt idx="1333">
                  <c:v>131180</c:v>
                </c:pt>
                <c:pt idx="1334">
                  <c:v>131099</c:v>
                </c:pt>
                <c:pt idx="1335">
                  <c:v>131009</c:v>
                </c:pt>
                <c:pt idx="1336">
                  <c:v>130922</c:v>
                </c:pt>
                <c:pt idx="1337">
                  <c:v>130841</c:v>
                </c:pt>
                <c:pt idx="1338">
                  <c:v>130752</c:v>
                </c:pt>
                <c:pt idx="1339">
                  <c:v>130649</c:v>
                </c:pt>
                <c:pt idx="1340">
                  <c:v>130558</c:v>
                </c:pt>
                <c:pt idx="1341">
                  <c:v>130481</c:v>
                </c:pt>
                <c:pt idx="1342">
                  <c:v>130384</c:v>
                </c:pt>
                <c:pt idx="1343">
                  <c:v>130287</c:v>
                </c:pt>
                <c:pt idx="1344">
                  <c:v>130187</c:v>
                </c:pt>
                <c:pt idx="1345">
                  <c:v>130108</c:v>
                </c:pt>
                <c:pt idx="1346">
                  <c:v>130017</c:v>
                </c:pt>
                <c:pt idx="1347">
                  <c:v>129933</c:v>
                </c:pt>
                <c:pt idx="1348">
                  <c:v>129862</c:v>
                </c:pt>
                <c:pt idx="1349">
                  <c:v>129780</c:v>
                </c:pt>
                <c:pt idx="1350">
                  <c:v>129698</c:v>
                </c:pt>
                <c:pt idx="1351">
                  <c:v>129628</c:v>
                </c:pt>
                <c:pt idx="1352">
                  <c:v>129537</c:v>
                </c:pt>
                <c:pt idx="1353">
                  <c:v>129444</c:v>
                </c:pt>
                <c:pt idx="1354">
                  <c:v>129365</c:v>
                </c:pt>
                <c:pt idx="1355">
                  <c:v>129283</c:v>
                </c:pt>
                <c:pt idx="1356">
                  <c:v>129198</c:v>
                </c:pt>
                <c:pt idx="1357">
                  <c:v>129139</c:v>
                </c:pt>
                <c:pt idx="1358">
                  <c:v>129067</c:v>
                </c:pt>
                <c:pt idx="1359">
                  <c:v>128968</c:v>
                </c:pt>
                <c:pt idx="1360">
                  <c:v>128879</c:v>
                </c:pt>
                <c:pt idx="1361">
                  <c:v>128790</c:v>
                </c:pt>
                <c:pt idx="1362">
                  <c:v>128699</c:v>
                </c:pt>
                <c:pt idx="1363">
                  <c:v>128616</c:v>
                </c:pt>
                <c:pt idx="1364">
                  <c:v>128522</c:v>
                </c:pt>
                <c:pt idx="1365">
                  <c:v>128423</c:v>
                </c:pt>
                <c:pt idx="1366">
                  <c:v>128330</c:v>
                </c:pt>
                <c:pt idx="1367">
                  <c:v>128227</c:v>
                </c:pt>
                <c:pt idx="1368">
                  <c:v>128149</c:v>
                </c:pt>
                <c:pt idx="1369">
                  <c:v>128060</c:v>
                </c:pt>
                <c:pt idx="1370">
                  <c:v>127954</c:v>
                </c:pt>
                <c:pt idx="1371">
                  <c:v>127848</c:v>
                </c:pt>
                <c:pt idx="1372">
                  <c:v>127760</c:v>
                </c:pt>
                <c:pt idx="1373">
                  <c:v>127640</c:v>
                </c:pt>
                <c:pt idx="1374">
                  <c:v>127549</c:v>
                </c:pt>
                <c:pt idx="1375">
                  <c:v>127457</c:v>
                </c:pt>
                <c:pt idx="1376">
                  <c:v>127359</c:v>
                </c:pt>
                <c:pt idx="1377">
                  <c:v>127276</c:v>
                </c:pt>
                <c:pt idx="1378">
                  <c:v>127184</c:v>
                </c:pt>
                <c:pt idx="1379">
                  <c:v>127115</c:v>
                </c:pt>
                <c:pt idx="1380">
                  <c:v>127016</c:v>
                </c:pt>
                <c:pt idx="1381">
                  <c:v>126935</c:v>
                </c:pt>
                <c:pt idx="1382">
                  <c:v>126843</c:v>
                </c:pt>
                <c:pt idx="1383">
                  <c:v>126736</c:v>
                </c:pt>
                <c:pt idx="1384">
                  <c:v>126650</c:v>
                </c:pt>
                <c:pt idx="1385">
                  <c:v>126556</c:v>
                </c:pt>
                <c:pt idx="1386">
                  <c:v>126467</c:v>
                </c:pt>
                <c:pt idx="1387">
                  <c:v>126382</c:v>
                </c:pt>
                <c:pt idx="1388">
                  <c:v>126305</c:v>
                </c:pt>
                <c:pt idx="1389">
                  <c:v>126214</c:v>
                </c:pt>
                <c:pt idx="1390">
                  <c:v>126129</c:v>
                </c:pt>
                <c:pt idx="1391">
                  <c:v>126055</c:v>
                </c:pt>
                <c:pt idx="1392">
                  <c:v>125968</c:v>
                </c:pt>
                <c:pt idx="1393">
                  <c:v>125884</c:v>
                </c:pt>
                <c:pt idx="1394">
                  <c:v>125793</c:v>
                </c:pt>
                <c:pt idx="1395">
                  <c:v>125693</c:v>
                </c:pt>
                <c:pt idx="1396">
                  <c:v>125582</c:v>
                </c:pt>
                <c:pt idx="1397">
                  <c:v>125496</c:v>
                </c:pt>
                <c:pt idx="1398">
                  <c:v>125408</c:v>
                </c:pt>
                <c:pt idx="1399">
                  <c:v>125320</c:v>
                </c:pt>
                <c:pt idx="1400">
                  <c:v>125233</c:v>
                </c:pt>
                <c:pt idx="1401">
                  <c:v>125143</c:v>
                </c:pt>
                <c:pt idx="1402">
                  <c:v>125069</c:v>
                </c:pt>
                <c:pt idx="1403">
                  <c:v>124987</c:v>
                </c:pt>
                <c:pt idx="1404">
                  <c:v>124896</c:v>
                </c:pt>
                <c:pt idx="1405">
                  <c:v>124826</c:v>
                </c:pt>
                <c:pt idx="1406">
                  <c:v>124720</c:v>
                </c:pt>
                <c:pt idx="1407">
                  <c:v>124635</c:v>
                </c:pt>
                <c:pt idx="1408">
                  <c:v>124557</c:v>
                </c:pt>
                <c:pt idx="1409">
                  <c:v>124483</c:v>
                </c:pt>
                <c:pt idx="1410">
                  <c:v>124402</c:v>
                </c:pt>
                <c:pt idx="1411">
                  <c:v>124328</c:v>
                </c:pt>
                <c:pt idx="1412">
                  <c:v>124233</c:v>
                </c:pt>
                <c:pt idx="1413">
                  <c:v>124154</c:v>
                </c:pt>
                <c:pt idx="1414">
                  <c:v>124056</c:v>
                </c:pt>
                <c:pt idx="1415">
                  <c:v>123951</c:v>
                </c:pt>
                <c:pt idx="1416">
                  <c:v>123847</c:v>
                </c:pt>
                <c:pt idx="1417">
                  <c:v>123757</c:v>
                </c:pt>
                <c:pt idx="1418">
                  <c:v>123669</c:v>
                </c:pt>
                <c:pt idx="1419">
                  <c:v>123585</c:v>
                </c:pt>
                <c:pt idx="1420">
                  <c:v>123490</c:v>
                </c:pt>
                <c:pt idx="1421">
                  <c:v>123418</c:v>
                </c:pt>
                <c:pt idx="1422">
                  <c:v>123351</c:v>
                </c:pt>
                <c:pt idx="1423">
                  <c:v>123280</c:v>
                </c:pt>
                <c:pt idx="1424">
                  <c:v>123188</c:v>
                </c:pt>
                <c:pt idx="1425">
                  <c:v>123104</c:v>
                </c:pt>
                <c:pt idx="1426">
                  <c:v>123012</c:v>
                </c:pt>
                <c:pt idx="1427">
                  <c:v>122941</c:v>
                </c:pt>
                <c:pt idx="1428">
                  <c:v>122857</c:v>
                </c:pt>
                <c:pt idx="1429">
                  <c:v>122766</c:v>
                </c:pt>
                <c:pt idx="1430">
                  <c:v>122676</c:v>
                </c:pt>
                <c:pt idx="1431">
                  <c:v>122591</c:v>
                </c:pt>
                <c:pt idx="1432">
                  <c:v>122505</c:v>
                </c:pt>
                <c:pt idx="1433">
                  <c:v>122437</c:v>
                </c:pt>
                <c:pt idx="1434">
                  <c:v>122339</c:v>
                </c:pt>
                <c:pt idx="1435">
                  <c:v>122267</c:v>
                </c:pt>
                <c:pt idx="1436">
                  <c:v>122187</c:v>
                </c:pt>
                <c:pt idx="1437">
                  <c:v>122101</c:v>
                </c:pt>
                <c:pt idx="1438">
                  <c:v>122017</c:v>
                </c:pt>
                <c:pt idx="1439">
                  <c:v>121923</c:v>
                </c:pt>
                <c:pt idx="1440">
                  <c:v>121853</c:v>
                </c:pt>
                <c:pt idx="1441">
                  <c:v>121764</c:v>
                </c:pt>
                <c:pt idx="1442">
                  <c:v>121689</c:v>
                </c:pt>
                <c:pt idx="1443">
                  <c:v>121614</c:v>
                </c:pt>
                <c:pt idx="1444">
                  <c:v>121535</c:v>
                </c:pt>
                <c:pt idx="1445">
                  <c:v>121447</c:v>
                </c:pt>
                <c:pt idx="1446">
                  <c:v>121362</c:v>
                </c:pt>
                <c:pt idx="1447">
                  <c:v>121274</c:v>
                </c:pt>
                <c:pt idx="1448">
                  <c:v>121197</c:v>
                </c:pt>
                <c:pt idx="1449">
                  <c:v>121107</c:v>
                </c:pt>
                <c:pt idx="1450">
                  <c:v>121025</c:v>
                </c:pt>
                <c:pt idx="1451">
                  <c:v>120952</c:v>
                </c:pt>
                <c:pt idx="1452">
                  <c:v>120858</c:v>
                </c:pt>
                <c:pt idx="1453">
                  <c:v>120765</c:v>
                </c:pt>
                <c:pt idx="1454">
                  <c:v>120677</c:v>
                </c:pt>
                <c:pt idx="1455">
                  <c:v>120608</c:v>
                </c:pt>
                <c:pt idx="1456">
                  <c:v>120520</c:v>
                </c:pt>
                <c:pt idx="1457">
                  <c:v>120438</c:v>
                </c:pt>
                <c:pt idx="1458">
                  <c:v>120357</c:v>
                </c:pt>
                <c:pt idx="1459">
                  <c:v>120268</c:v>
                </c:pt>
                <c:pt idx="1460">
                  <c:v>120178</c:v>
                </c:pt>
                <c:pt idx="1461">
                  <c:v>120081</c:v>
                </c:pt>
                <c:pt idx="1462">
                  <c:v>119992</c:v>
                </c:pt>
                <c:pt idx="1463">
                  <c:v>119910</c:v>
                </c:pt>
                <c:pt idx="1464">
                  <c:v>119837</c:v>
                </c:pt>
                <c:pt idx="1465">
                  <c:v>119759</c:v>
                </c:pt>
                <c:pt idx="1466">
                  <c:v>119669</c:v>
                </c:pt>
                <c:pt idx="1467">
                  <c:v>119595</c:v>
                </c:pt>
                <c:pt idx="1468">
                  <c:v>119517</c:v>
                </c:pt>
                <c:pt idx="1469">
                  <c:v>119434</c:v>
                </c:pt>
                <c:pt idx="1470">
                  <c:v>119364</c:v>
                </c:pt>
                <c:pt idx="1471">
                  <c:v>119292</c:v>
                </c:pt>
                <c:pt idx="1472">
                  <c:v>119205</c:v>
                </c:pt>
                <c:pt idx="1473">
                  <c:v>119128</c:v>
                </c:pt>
                <c:pt idx="1474">
                  <c:v>119035</c:v>
                </c:pt>
                <c:pt idx="1475">
                  <c:v>118944</c:v>
                </c:pt>
                <c:pt idx="1476">
                  <c:v>118875</c:v>
                </c:pt>
                <c:pt idx="1477">
                  <c:v>118805</c:v>
                </c:pt>
                <c:pt idx="1478">
                  <c:v>118722</c:v>
                </c:pt>
                <c:pt idx="1479">
                  <c:v>118657</c:v>
                </c:pt>
                <c:pt idx="1480">
                  <c:v>118581</c:v>
                </c:pt>
                <c:pt idx="1481">
                  <c:v>118506</c:v>
                </c:pt>
                <c:pt idx="1482">
                  <c:v>118421</c:v>
                </c:pt>
                <c:pt idx="1483">
                  <c:v>118339</c:v>
                </c:pt>
                <c:pt idx="1484">
                  <c:v>118239</c:v>
                </c:pt>
                <c:pt idx="1485">
                  <c:v>118130</c:v>
                </c:pt>
                <c:pt idx="1486">
                  <c:v>118043</c:v>
                </c:pt>
                <c:pt idx="1487">
                  <c:v>117957</c:v>
                </c:pt>
                <c:pt idx="1488">
                  <c:v>117870</c:v>
                </c:pt>
                <c:pt idx="1489">
                  <c:v>117786</c:v>
                </c:pt>
                <c:pt idx="1490">
                  <c:v>117703</c:v>
                </c:pt>
                <c:pt idx="1491">
                  <c:v>117637</c:v>
                </c:pt>
                <c:pt idx="1492">
                  <c:v>117550</c:v>
                </c:pt>
                <c:pt idx="1493">
                  <c:v>117464</c:v>
                </c:pt>
                <c:pt idx="1494">
                  <c:v>117383</c:v>
                </c:pt>
                <c:pt idx="1495">
                  <c:v>117301</c:v>
                </c:pt>
                <c:pt idx="1496">
                  <c:v>117208</c:v>
                </c:pt>
                <c:pt idx="1497">
                  <c:v>117148</c:v>
                </c:pt>
                <c:pt idx="1498">
                  <c:v>117066</c:v>
                </c:pt>
                <c:pt idx="1499">
                  <c:v>116964</c:v>
                </c:pt>
                <c:pt idx="1500">
                  <c:v>116888</c:v>
                </c:pt>
                <c:pt idx="1501">
                  <c:v>116805</c:v>
                </c:pt>
                <c:pt idx="1502">
                  <c:v>116743</c:v>
                </c:pt>
                <c:pt idx="1503">
                  <c:v>116661</c:v>
                </c:pt>
                <c:pt idx="1504">
                  <c:v>116589</c:v>
                </c:pt>
                <c:pt idx="1505">
                  <c:v>116503</c:v>
                </c:pt>
                <c:pt idx="1506">
                  <c:v>116424</c:v>
                </c:pt>
                <c:pt idx="1507">
                  <c:v>116339</c:v>
                </c:pt>
                <c:pt idx="1508">
                  <c:v>116246</c:v>
                </c:pt>
                <c:pt idx="1509">
                  <c:v>116172</c:v>
                </c:pt>
                <c:pt idx="1510">
                  <c:v>116087</c:v>
                </c:pt>
                <c:pt idx="1511">
                  <c:v>116001</c:v>
                </c:pt>
                <c:pt idx="1512">
                  <c:v>115926</c:v>
                </c:pt>
                <c:pt idx="1513">
                  <c:v>115831</c:v>
                </c:pt>
                <c:pt idx="1514">
                  <c:v>115762</c:v>
                </c:pt>
                <c:pt idx="1515">
                  <c:v>115697</c:v>
                </c:pt>
                <c:pt idx="1516">
                  <c:v>115620</c:v>
                </c:pt>
                <c:pt idx="1517">
                  <c:v>115543</c:v>
                </c:pt>
                <c:pt idx="1518">
                  <c:v>115471</c:v>
                </c:pt>
                <c:pt idx="1519">
                  <c:v>115397</c:v>
                </c:pt>
                <c:pt idx="1520">
                  <c:v>115335</c:v>
                </c:pt>
                <c:pt idx="1521">
                  <c:v>115258</c:v>
                </c:pt>
                <c:pt idx="1522">
                  <c:v>115170</c:v>
                </c:pt>
                <c:pt idx="1523">
                  <c:v>115098</c:v>
                </c:pt>
                <c:pt idx="1524">
                  <c:v>115021</c:v>
                </c:pt>
                <c:pt idx="1525">
                  <c:v>114944</c:v>
                </c:pt>
                <c:pt idx="1526">
                  <c:v>114879</c:v>
                </c:pt>
                <c:pt idx="1527">
                  <c:v>114813</c:v>
                </c:pt>
                <c:pt idx="1528">
                  <c:v>114740</c:v>
                </c:pt>
                <c:pt idx="1529">
                  <c:v>114683</c:v>
                </c:pt>
                <c:pt idx="1530">
                  <c:v>114597</c:v>
                </c:pt>
                <c:pt idx="1531">
                  <c:v>114520</c:v>
                </c:pt>
                <c:pt idx="1532">
                  <c:v>114444</c:v>
                </c:pt>
                <c:pt idx="1533">
                  <c:v>114377</c:v>
                </c:pt>
                <c:pt idx="1534">
                  <c:v>114303</c:v>
                </c:pt>
                <c:pt idx="1535">
                  <c:v>114242</c:v>
                </c:pt>
                <c:pt idx="1536">
                  <c:v>114165</c:v>
                </c:pt>
                <c:pt idx="1537">
                  <c:v>114084</c:v>
                </c:pt>
                <c:pt idx="1538">
                  <c:v>114008</c:v>
                </c:pt>
                <c:pt idx="1539">
                  <c:v>113938</c:v>
                </c:pt>
                <c:pt idx="1540">
                  <c:v>113860</c:v>
                </c:pt>
                <c:pt idx="1541">
                  <c:v>113798</c:v>
                </c:pt>
                <c:pt idx="1542">
                  <c:v>113725</c:v>
                </c:pt>
                <c:pt idx="1543">
                  <c:v>113639</c:v>
                </c:pt>
                <c:pt idx="1544">
                  <c:v>113575</c:v>
                </c:pt>
                <c:pt idx="1545">
                  <c:v>113501</c:v>
                </c:pt>
                <c:pt idx="1546">
                  <c:v>113417</c:v>
                </c:pt>
                <c:pt idx="1547">
                  <c:v>113345</c:v>
                </c:pt>
                <c:pt idx="1548">
                  <c:v>113263</c:v>
                </c:pt>
                <c:pt idx="1549">
                  <c:v>113195</c:v>
                </c:pt>
                <c:pt idx="1550">
                  <c:v>113116</c:v>
                </c:pt>
                <c:pt idx="1551">
                  <c:v>113048</c:v>
                </c:pt>
                <c:pt idx="1552">
                  <c:v>112984</c:v>
                </c:pt>
                <c:pt idx="1553">
                  <c:v>112919</c:v>
                </c:pt>
                <c:pt idx="1554">
                  <c:v>112841</c:v>
                </c:pt>
                <c:pt idx="1555">
                  <c:v>112773</c:v>
                </c:pt>
                <c:pt idx="1556">
                  <c:v>112690</c:v>
                </c:pt>
                <c:pt idx="1557">
                  <c:v>112616</c:v>
                </c:pt>
                <c:pt idx="1558">
                  <c:v>112537</c:v>
                </c:pt>
                <c:pt idx="1559">
                  <c:v>112468</c:v>
                </c:pt>
                <c:pt idx="1560">
                  <c:v>112384</c:v>
                </c:pt>
                <c:pt idx="1561">
                  <c:v>112311</c:v>
                </c:pt>
                <c:pt idx="1562">
                  <c:v>112228</c:v>
                </c:pt>
                <c:pt idx="1563">
                  <c:v>112161</c:v>
                </c:pt>
                <c:pt idx="1564">
                  <c:v>112091</c:v>
                </c:pt>
                <c:pt idx="1565">
                  <c:v>112013</c:v>
                </c:pt>
                <c:pt idx="1566">
                  <c:v>111925</c:v>
                </c:pt>
                <c:pt idx="1567">
                  <c:v>111858</c:v>
                </c:pt>
                <c:pt idx="1568">
                  <c:v>111770</c:v>
                </c:pt>
                <c:pt idx="1569">
                  <c:v>111700</c:v>
                </c:pt>
                <c:pt idx="1570">
                  <c:v>111621</c:v>
                </c:pt>
                <c:pt idx="1571">
                  <c:v>111551</c:v>
                </c:pt>
                <c:pt idx="1572">
                  <c:v>111475</c:v>
                </c:pt>
                <c:pt idx="1573">
                  <c:v>111404</c:v>
                </c:pt>
                <c:pt idx="1574">
                  <c:v>111327</c:v>
                </c:pt>
                <c:pt idx="1575">
                  <c:v>111268</c:v>
                </c:pt>
                <c:pt idx="1576">
                  <c:v>111203</c:v>
                </c:pt>
                <c:pt idx="1577">
                  <c:v>111124</c:v>
                </c:pt>
                <c:pt idx="1578">
                  <c:v>111055</c:v>
                </c:pt>
                <c:pt idx="1579">
                  <c:v>110991</c:v>
                </c:pt>
                <c:pt idx="1580">
                  <c:v>110918</c:v>
                </c:pt>
                <c:pt idx="1581">
                  <c:v>110853</c:v>
                </c:pt>
                <c:pt idx="1582">
                  <c:v>110784</c:v>
                </c:pt>
                <c:pt idx="1583">
                  <c:v>110708</c:v>
                </c:pt>
                <c:pt idx="1584">
                  <c:v>110649</c:v>
                </c:pt>
                <c:pt idx="1585">
                  <c:v>110567</c:v>
                </c:pt>
                <c:pt idx="1586">
                  <c:v>110489</c:v>
                </c:pt>
                <c:pt idx="1587">
                  <c:v>110412</c:v>
                </c:pt>
                <c:pt idx="1588">
                  <c:v>110345</c:v>
                </c:pt>
                <c:pt idx="1589">
                  <c:v>110279</c:v>
                </c:pt>
                <c:pt idx="1590">
                  <c:v>110210</c:v>
                </c:pt>
                <c:pt idx="1591">
                  <c:v>110131</c:v>
                </c:pt>
                <c:pt idx="1592">
                  <c:v>110053</c:v>
                </c:pt>
                <c:pt idx="1593">
                  <c:v>109984</c:v>
                </c:pt>
                <c:pt idx="1594">
                  <c:v>109913</c:v>
                </c:pt>
                <c:pt idx="1595">
                  <c:v>109844</c:v>
                </c:pt>
                <c:pt idx="1596">
                  <c:v>109760</c:v>
                </c:pt>
                <c:pt idx="1597">
                  <c:v>109662</c:v>
                </c:pt>
                <c:pt idx="1598">
                  <c:v>109583</c:v>
                </c:pt>
                <c:pt idx="1599">
                  <c:v>109502</c:v>
                </c:pt>
                <c:pt idx="1600">
                  <c:v>109426</c:v>
                </c:pt>
                <c:pt idx="1601">
                  <c:v>109336</c:v>
                </c:pt>
                <c:pt idx="1602">
                  <c:v>109260</c:v>
                </c:pt>
                <c:pt idx="1603">
                  <c:v>109199</c:v>
                </c:pt>
                <c:pt idx="1604">
                  <c:v>109123</c:v>
                </c:pt>
                <c:pt idx="1605">
                  <c:v>109047</c:v>
                </c:pt>
                <c:pt idx="1606">
                  <c:v>108958</c:v>
                </c:pt>
                <c:pt idx="1607">
                  <c:v>108892</c:v>
                </c:pt>
                <c:pt idx="1608">
                  <c:v>108824</c:v>
                </c:pt>
                <c:pt idx="1609">
                  <c:v>108753</c:v>
                </c:pt>
                <c:pt idx="1610">
                  <c:v>108662</c:v>
                </c:pt>
                <c:pt idx="1611">
                  <c:v>108592</c:v>
                </c:pt>
                <c:pt idx="1612">
                  <c:v>108529</c:v>
                </c:pt>
                <c:pt idx="1613">
                  <c:v>108455</c:v>
                </c:pt>
                <c:pt idx="1614">
                  <c:v>108391</c:v>
                </c:pt>
                <c:pt idx="1615">
                  <c:v>108322</c:v>
                </c:pt>
                <c:pt idx="1616">
                  <c:v>108261</c:v>
                </c:pt>
                <c:pt idx="1617">
                  <c:v>108193</c:v>
                </c:pt>
                <c:pt idx="1618">
                  <c:v>108124</c:v>
                </c:pt>
                <c:pt idx="1619">
                  <c:v>108054</c:v>
                </c:pt>
                <c:pt idx="1620">
                  <c:v>107982</c:v>
                </c:pt>
                <c:pt idx="1621">
                  <c:v>107910</c:v>
                </c:pt>
                <c:pt idx="1622">
                  <c:v>107837</c:v>
                </c:pt>
                <c:pt idx="1623">
                  <c:v>107776</c:v>
                </c:pt>
                <c:pt idx="1624">
                  <c:v>107711</c:v>
                </c:pt>
                <c:pt idx="1625">
                  <c:v>107654</c:v>
                </c:pt>
                <c:pt idx="1626">
                  <c:v>107591</c:v>
                </c:pt>
                <c:pt idx="1627">
                  <c:v>107531</c:v>
                </c:pt>
                <c:pt idx="1628">
                  <c:v>107465</c:v>
                </c:pt>
                <c:pt idx="1629">
                  <c:v>107410</c:v>
                </c:pt>
                <c:pt idx="1630">
                  <c:v>107353</c:v>
                </c:pt>
                <c:pt idx="1631">
                  <c:v>107297</c:v>
                </c:pt>
                <c:pt idx="1632">
                  <c:v>107236</c:v>
                </c:pt>
                <c:pt idx="1633">
                  <c:v>107179</c:v>
                </c:pt>
                <c:pt idx="1634">
                  <c:v>107111</c:v>
                </c:pt>
                <c:pt idx="1635">
                  <c:v>107047</c:v>
                </c:pt>
                <c:pt idx="1636">
                  <c:v>106979</c:v>
                </c:pt>
                <c:pt idx="1637">
                  <c:v>106902</c:v>
                </c:pt>
                <c:pt idx="1638">
                  <c:v>106835</c:v>
                </c:pt>
                <c:pt idx="1639">
                  <c:v>106768</c:v>
                </c:pt>
                <c:pt idx="1640">
                  <c:v>106704</c:v>
                </c:pt>
                <c:pt idx="1641">
                  <c:v>106639</c:v>
                </c:pt>
                <c:pt idx="1642">
                  <c:v>106559</c:v>
                </c:pt>
                <c:pt idx="1643">
                  <c:v>106493</c:v>
                </c:pt>
                <c:pt idx="1644">
                  <c:v>106430</c:v>
                </c:pt>
                <c:pt idx="1645">
                  <c:v>106335</c:v>
                </c:pt>
                <c:pt idx="1646">
                  <c:v>106271</c:v>
                </c:pt>
                <c:pt idx="1647">
                  <c:v>106208</c:v>
                </c:pt>
                <c:pt idx="1648">
                  <c:v>106122</c:v>
                </c:pt>
                <c:pt idx="1649">
                  <c:v>106061</c:v>
                </c:pt>
                <c:pt idx="1650">
                  <c:v>105992</c:v>
                </c:pt>
                <c:pt idx="1651">
                  <c:v>105916</c:v>
                </c:pt>
                <c:pt idx="1652">
                  <c:v>105843</c:v>
                </c:pt>
                <c:pt idx="1653">
                  <c:v>105786</c:v>
                </c:pt>
                <c:pt idx="1654">
                  <c:v>105716</c:v>
                </c:pt>
                <c:pt idx="1655">
                  <c:v>105649</c:v>
                </c:pt>
                <c:pt idx="1656">
                  <c:v>105578</c:v>
                </c:pt>
                <c:pt idx="1657">
                  <c:v>105503</c:v>
                </c:pt>
                <c:pt idx="1658">
                  <c:v>105420</c:v>
                </c:pt>
                <c:pt idx="1659">
                  <c:v>105355</c:v>
                </c:pt>
                <c:pt idx="1660">
                  <c:v>105281</c:v>
                </c:pt>
                <c:pt idx="1661">
                  <c:v>105212</c:v>
                </c:pt>
                <c:pt idx="1662">
                  <c:v>105148</c:v>
                </c:pt>
                <c:pt idx="1663">
                  <c:v>105087</c:v>
                </c:pt>
                <c:pt idx="1664">
                  <c:v>104998</c:v>
                </c:pt>
                <c:pt idx="1665">
                  <c:v>104919</c:v>
                </c:pt>
                <c:pt idx="1666">
                  <c:v>104844</c:v>
                </c:pt>
                <c:pt idx="1667">
                  <c:v>104775</c:v>
                </c:pt>
                <c:pt idx="1668">
                  <c:v>104696</c:v>
                </c:pt>
                <c:pt idx="1669">
                  <c:v>104643</c:v>
                </c:pt>
                <c:pt idx="1670">
                  <c:v>104573</c:v>
                </c:pt>
                <c:pt idx="1671">
                  <c:v>104491</c:v>
                </c:pt>
                <c:pt idx="1672">
                  <c:v>104416</c:v>
                </c:pt>
                <c:pt idx="1673">
                  <c:v>104325</c:v>
                </c:pt>
                <c:pt idx="1674">
                  <c:v>104265</c:v>
                </c:pt>
                <c:pt idx="1675">
                  <c:v>104196</c:v>
                </c:pt>
                <c:pt idx="1676">
                  <c:v>104126</c:v>
                </c:pt>
                <c:pt idx="1677">
                  <c:v>104049</c:v>
                </c:pt>
                <c:pt idx="1678">
                  <c:v>103968</c:v>
                </c:pt>
                <c:pt idx="1679">
                  <c:v>103901</c:v>
                </c:pt>
                <c:pt idx="1680">
                  <c:v>103828</c:v>
                </c:pt>
                <c:pt idx="1681">
                  <c:v>103750</c:v>
                </c:pt>
                <c:pt idx="1682">
                  <c:v>103679</c:v>
                </c:pt>
                <c:pt idx="1683">
                  <c:v>103614</c:v>
                </c:pt>
                <c:pt idx="1684">
                  <c:v>103560</c:v>
                </c:pt>
                <c:pt idx="1685">
                  <c:v>103485</c:v>
                </c:pt>
                <c:pt idx="1686">
                  <c:v>103420</c:v>
                </c:pt>
                <c:pt idx="1687">
                  <c:v>103353</c:v>
                </c:pt>
                <c:pt idx="1688">
                  <c:v>103295</c:v>
                </c:pt>
                <c:pt idx="1689">
                  <c:v>103245</c:v>
                </c:pt>
                <c:pt idx="1690">
                  <c:v>103175</c:v>
                </c:pt>
                <c:pt idx="1691">
                  <c:v>103116</c:v>
                </c:pt>
                <c:pt idx="1692">
                  <c:v>103049</c:v>
                </c:pt>
                <c:pt idx="1693">
                  <c:v>102996</c:v>
                </c:pt>
                <c:pt idx="1694">
                  <c:v>102943</c:v>
                </c:pt>
                <c:pt idx="1695">
                  <c:v>102879</c:v>
                </c:pt>
                <c:pt idx="1696">
                  <c:v>102821</c:v>
                </c:pt>
                <c:pt idx="1697">
                  <c:v>102754</c:v>
                </c:pt>
                <c:pt idx="1698">
                  <c:v>102687</c:v>
                </c:pt>
                <c:pt idx="1699">
                  <c:v>102613</c:v>
                </c:pt>
                <c:pt idx="1700">
                  <c:v>102550</c:v>
                </c:pt>
                <c:pt idx="1701">
                  <c:v>102488</c:v>
                </c:pt>
                <c:pt idx="1702">
                  <c:v>102419</c:v>
                </c:pt>
                <c:pt idx="1703">
                  <c:v>102350</c:v>
                </c:pt>
                <c:pt idx="1704">
                  <c:v>102298</c:v>
                </c:pt>
                <c:pt idx="1705">
                  <c:v>102242</c:v>
                </c:pt>
                <c:pt idx="1706">
                  <c:v>102167</c:v>
                </c:pt>
                <c:pt idx="1707">
                  <c:v>102116</c:v>
                </c:pt>
                <c:pt idx="1708">
                  <c:v>102064</c:v>
                </c:pt>
                <c:pt idx="1709">
                  <c:v>102000</c:v>
                </c:pt>
                <c:pt idx="1710">
                  <c:v>101941</c:v>
                </c:pt>
                <c:pt idx="1711">
                  <c:v>101877</c:v>
                </c:pt>
                <c:pt idx="1712">
                  <c:v>101819</c:v>
                </c:pt>
                <c:pt idx="1713">
                  <c:v>101769</c:v>
                </c:pt>
                <c:pt idx="1714">
                  <c:v>101716</c:v>
                </c:pt>
                <c:pt idx="1715">
                  <c:v>101653</c:v>
                </c:pt>
                <c:pt idx="1716">
                  <c:v>101596</c:v>
                </c:pt>
                <c:pt idx="1717">
                  <c:v>101540</c:v>
                </c:pt>
                <c:pt idx="1718">
                  <c:v>101477</c:v>
                </c:pt>
                <c:pt idx="1719">
                  <c:v>101423</c:v>
                </c:pt>
                <c:pt idx="1720">
                  <c:v>101368</c:v>
                </c:pt>
                <c:pt idx="1721">
                  <c:v>101314</c:v>
                </c:pt>
                <c:pt idx="1722">
                  <c:v>101248</c:v>
                </c:pt>
                <c:pt idx="1723">
                  <c:v>101194</c:v>
                </c:pt>
                <c:pt idx="1724">
                  <c:v>101140</c:v>
                </c:pt>
                <c:pt idx="1725">
                  <c:v>101090</c:v>
                </c:pt>
                <c:pt idx="1726">
                  <c:v>101031</c:v>
                </c:pt>
                <c:pt idx="1727">
                  <c:v>100982</c:v>
                </c:pt>
                <c:pt idx="1728">
                  <c:v>100927</c:v>
                </c:pt>
                <c:pt idx="1729">
                  <c:v>100860</c:v>
                </c:pt>
                <c:pt idx="1730">
                  <c:v>100807</c:v>
                </c:pt>
                <c:pt idx="1731">
                  <c:v>100748</c:v>
                </c:pt>
                <c:pt idx="1732">
                  <c:v>100698</c:v>
                </c:pt>
                <c:pt idx="1733">
                  <c:v>100646</c:v>
                </c:pt>
                <c:pt idx="1734">
                  <c:v>100596</c:v>
                </c:pt>
                <c:pt idx="1735">
                  <c:v>100549</c:v>
                </c:pt>
                <c:pt idx="1736">
                  <c:v>100492</c:v>
                </c:pt>
                <c:pt idx="1737">
                  <c:v>100438</c:v>
                </c:pt>
                <c:pt idx="1738">
                  <c:v>100384</c:v>
                </c:pt>
                <c:pt idx="1739">
                  <c:v>100320</c:v>
                </c:pt>
                <c:pt idx="1740">
                  <c:v>100280</c:v>
                </c:pt>
                <c:pt idx="1741">
                  <c:v>100226</c:v>
                </c:pt>
                <c:pt idx="1742">
                  <c:v>100177</c:v>
                </c:pt>
                <c:pt idx="1743">
                  <c:v>100122</c:v>
                </c:pt>
                <c:pt idx="1744">
                  <c:v>100060</c:v>
                </c:pt>
                <c:pt idx="1745">
                  <c:v>99998</c:v>
                </c:pt>
                <c:pt idx="1746">
                  <c:v>99943</c:v>
                </c:pt>
                <c:pt idx="1747">
                  <c:v>99883</c:v>
                </c:pt>
                <c:pt idx="1748">
                  <c:v>99831</c:v>
                </c:pt>
                <c:pt idx="1749">
                  <c:v>99777</c:v>
                </c:pt>
                <c:pt idx="1750">
                  <c:v>99720</c:v>
                </c:pt>
                <c:pt idx="1751">
                  <c:v>99650</c:v>
                </c:pt>
                <c:pt idx="1752">
                  <c:v>99586</c:v>
                </c:pt>
                <c:pt idx="1753">
                  <c:v>99532</c:v>
                </c:pt>
                <c:pt idx="1754">
                  <c:v>99484</c:v>
                </c:pt>
                <c:pt idx="1755">
                  <c:v>99439</c:v>
                </c:pt>
                <c:pt idx="1756">
                  <c:v>99388</c:v>
                </c:pt>
                <c:pt idx="1757">
                  <c:v>99328</c:v>
                </c:pt>
                <c:pt idx="1758">
                  <c:v>99281</c:v>
                </c:pt>
                <c:pt idx="1759">
                  <c:v>99231</c:v>
                </c:pt>
                <c:pt idx="1760">
                  <c:v>99176</c:v>
                </c:pt>
                <c:pt idx="1761">
                  <c:v>99123</c:v>
                </c:pt>
                <c:pt idx="1762">
                  <c:v>99073</c:v>
                </c:pt>
                <c:pt idx="1763">
                  <c:v>99023</c:v>
                </c:pt>
                <c:pt idx="1764">
                  <c:v>98977</c:v>
                </c:pt>
                <c:pt idx="1765">
                  <c:v>98919</c:v>
                </c:pt>
                <c:pt idx="1766">
                  <c:v>98874</c:v>
                </c:pt>
                <c:pt idx="1767">
                  <c:v>98838</c:v>
                </c:pt>
                <c:pt idx="1768">
                  <c:v>98784</c:v>
                </c:pt>
                <c:pt idx="1769">
                  <c:v>98731</c:v>
                </c:pt>
                <c:pt idx="1770">
                  <c:v>98684</c:v>
                </c:pt>
                <c:pt idx="1771">
                  <c:v>98648</c:v>
                </c:pt>
                <c:pt idx="1772">
                  <c:v>98594</c:v>
                </c:pt>
                <c:pt idx="1773">
                  <c:v>98542</c:v>
                </c:pt>
                <c:pt idx="1774">
                  <c:v>98491</c:v>
                </c:pt>
                <c:pt idx="1775">
                  <c:v>98447</c:v>
                </c:pt>
                <c:pt idx="1776">
                  <c:v>98403</c:v>
                </c:pt>
                <c:pt idx="1777">
                  <c:v>98345</c:v>
                </c:pt>
                <c:pt idx="1778">
                  <c:v>98291</c:v>
                </c:pt>
                <c:pt idx="1779">
                  <c:v>98233</c:v>
                </c:pt>
                <c:pt idx="1780">
                  <c:v>98189</c:v>
                </c:pt>
                <c:pt idx="1781">
                  <c:v>98144</c:v>
                </c:pt>
                <c:pt idx="1782">
                  <c:v>98100</c:v>
                </c:pt>
                <c:pt idx="1783">
                  <c:v>98044</c:v>
                </c:pt>
                <c:pt idx="1784">
                  <c:v>98000</c:v>
                </c:pt>
                <c:pt idx="1785">
                  <c:v>97949</c:v>
                </c:pt>
                <c:pt idx="1786">
                  <c:v>97885</c:v>
                </c:pt>
                <c:pt idx="1787">
                  <c:v>97827</c:v>
                </c:pt>
                <c:pt idx="1788">
                  <c:v>97786</c:v>
                </c:pt>
                <c:pt idx="1789">
                  <c:v>97730</c:v>
                </c:pt>
                <c:pt idx="1790">
                  <c:v>97663</c:v>
                </c:pt>
                <c:pt idx="1791">
                  <c:v>97609</c:v>
                </c:pt>
                <c:pt idx="1792">
                  <c:v>97558</c:v>
                </c:pt>
                <c:pt idx="1793">
                  <c:v>97504</c:v>
                </c:pt>
                <c:pt idx="1794">
                  <c:v>97463</c:v>
                </c:pt>
                <c:pt idx="1795">
                  <c:v>97422</c:v>
                </c:pt>
                <c:pt idx="1796">
                  <c:v>97369</c:v>
                </c:pt>
                <c:pt idx="1797">
                  <c:v>97314</c:v>
                </c:pt>
                <c:pt idx="1798">
                  <c:v>97269</c:v>
                </c:pt>
                <c:pt idx="1799">
                  <c:v>97218</c:v>
                </c:pt>
                <c:pt idx="1800">
                  <c:v>97170</c:v>
                </c:pt>
                <c:pt idx="1801">
                  <c:v>97119</c:v>
                </c:pt>
                <c:pt idx="1802">
                  <c:v>97067</c:v>
                </c:pt>
                <c:pt idx="1803">
                  <c:v>97003</c:v>
                </c:pt>
                <c:pt idx="1804">
                  <c:v>96960</c:v>
                </c:pt>
                <c:pt idx="1805">
                  <c:v>96920</c:v>
                </c:pt>
                <c:pt idx="1806">
                  <c:v>96870</c:v>
                </c:pt>
                <c:pt idx="1807">
                  <c:v>96821</c:v>
                </c:pt>
                <c:pt idx="1808">
                  <c:v>96765</c:v>
                </c:pt>
                <c:pt idx="1809">
                  <c:v>96690</c:v>
                </c:pt>
                <c:pt idx="1810">
                  <c:v>96642</c:v>
                </c:pt>
                <c:pt idx="1811">
                  <c:v>96576</c:v>
                </c:pt>
                <c:pt idx="1812">
                  <c:v>96532</c:v>
                </c:pt>
                <c:pt idx="1813">
                  <c:v>96475</c:v>
                </c:pt>
                <c:pt idx="1814">
                  <c:v>96424</c:v>
                </c:pt>
                <c:pt idx="1815">
                  <c:v>96376</c:v>
                </c:pt>
                <c:pt idx="1816">
                  <c:v>96317</c:v>
                </c:pt>
                <c:pt idx="1817">
                  <c:v>96264</c:v>
                </c:pt>
                <c:pt idx="1818">
                  <c:v>96210</c:v>
                </c:pt>
                <c:pt idx="1819">
                  <c:v>96160</c:v>
                </c:pt>
                <c:pt idx="1820">
                  <c:v>96116</c:v>
                </c:pt>
                <c:pt idx="1821">
                  <c:v>96058</c:v>
                </c:pt>
                <c:pt idx="1822">
                  <c:v>96010</c:v>
                </c:pt>
                <c:pt idx="1823">
                  <c:v>95944</c:v>
                </c:pt>
                <c:pt idx="1824">
                  <c:v>95896</c:v>
                </c:pt>
                <c:pt idx="1825">
                  <c:v>95844</c:v>
                </c:pt>
                <c:pt idx="1826">
                  <c:v>95792</c:v>
                </c:pt>
                <c:pt idx="1827">
                  <c:v>95746</c:v>
                </c:pt>
                <c:pt idx="1828">
                  <c:v>95699</c:v>
                </c:pt>
                <c:pt idx="1829">
                  <c:v>95655</c:v>
                </c:pt>
                <c:pt idx="1830">
                  <c:v>95609</c:v>
                </c:pt>
                <c:pt idx="1831">
                  <c:v>95546</c:v>
                </c:pt>
                <c:pt idx="1832">
                  <c:v>95508</c:v>
                </c:pt>
                <c:pt idx="1833">
                  <c:v>95461</c:v>
                </c:pt>
                <c:pt idx="1834">
                  <c:v>95412</c:v>
                </c:pt>
                <c:pt idx="1835">
                  <c:v>95340</c:v>
                </c:pt>
                <c:pt idx="1836">
                  <c:v>95292</c:v>
                </c:pt>
                <c:pt idx="1837">
                  <c:v>95243</c:v>
                </c:pt>
                <c:pt idx="1838">
                  <c:v>95196</c:v>
                </c:pt>
                <c:pt idx="1839">
                  <c:v>95148</c:v>
                </c:pt>
                <c:pt idx="1840">
                  <c:v>95105</c:v>
                </c:pt>
                <c:pt idx="1841">
                  <c:v>95073</c:v>
                </c:pt>
                <c:pt idx="1842">
                  <c:v>95019</c:v>
                </c:pt>
                <c:pt idx="1843">
                  <c:v>94967</c:v>
                </c:pt>
                <c:pt idx="1844">
                  <c:v>94918</c:v>
                </c:pt>
                <c:pt idx="1845">
                  <c:v>94874</c:v>
                </c:pt>
                <c:pt idx="1846">
                  <c:v>94813</c:v>
                </c:pt>
                <c:pt idx="1847">
                  <c:v>94764</c:v>
                </c:pt>
                <c:pt idx="1848">
                  <c:v>94721</c:v>
                </c:pt>
                <c:pt idx="1849">
                  <c:v>94666</c:v>
                </c:pt>
                <c:pt idx="1850">
                  <c:v>94622</c:v>
                </c:pt>
                <c:pt idx="1851">
                  <c:v>94574</c:v>
                </c:pt>
                <c:pt idx="1852">
                  <c:v>94534</c:v>
                </c:pt>
                <c:pt idx="1853">
                  <c:v>94470</c:v>
                </c:pt>
                <c:pt idx="1854">
                  <c:v>94424</c:v>
                </c:pt>
                <c:pt idx="1855">
                  <c:v>94373</c:v>
                </c:pt>
                <c:pt idx="1856">
                  <c:v>94320</c:v>
                </c:pt>
                <c:pt idx="1857">
                  <c:v>94285</c:v>
                </c:pt>
                <c:pt idx="1858">
                  <c:v>94230</c:v>
                </c:pt>
                <c:pt idx="1859">
                  <c:v>94186</c:v>
                </c:pt>
                <c:pt idx="1860">
                  <c:v>94129</c:v>
                </c:pt>
                <c:pt idx="1861">
                  <c:v>94079</c:v>
                </c:pt>
                <c:pt idx="1862">
                  <c:v>94022</c:v>
                </c:pt>
                <c:pt idx="1863">
                  <c:v>93965</c:v>
                </c:pt>
                <c:pt idx="1864">
                  <c:v>93912</c:v>
                </c:pt>
                <c:pt idx="1865">
                  <c:v>93857</c:v>
                </c:pt>
                <c:pt idx="1866">
                  <c:v>93812</c:v>
                </c:pt>
                <c:pt idx="1867">
                  <c:v>93774</c:v>
                </c:pt>
                <c:pt idx="1868">
                  <c:v>93727</c:v>
                </c:pt>
                <c:pt idx="1869">
                  <c:v>93689</c:v>
                </c:pt>
                <c:pt idx="1870">
                  <c:v>93644</c:v>
                </c:pt>
                <c:pt idx="1871">
                  <c:v>93598</c:v>
                </c:pt>
                <c:pt idx="1872">
                  <c:v>93549</c:v>
                </c:pt>
                <c:pt idx="1873">
                  <c:v>93507</c:v>
                </c:pt>
                <c:pt idx="1874">
                  <c:v>93466</c:v>
                </c:pt>
                <c:pt idx="1875">
                  <c:v>93426</c:v>
                </c:pt>
                <c:pt idx="1876">
                  <c:v>93371</c:v>
                </c:pt>
                <c:pt idx="1877">
                  <c:v>93310</c:v>
                </c:pt>
                <c:pt idx="1878">
                  <c:v>93258</c:v>
                </c:pt>
                <c:pt idx="1879">
                  <c:v>93202</c:v>
                </c:pt>
                <c:pt idx="1880">
                  <c:v>93163</c:v>
                </c:pt>
                <c:pt idx="1881">
                  <c:v>93114</c:v>
                </c:pt>
                <c:pt idx="1882">
                  <c:v>93059</c:v>
                </c:pt>
                <c:pt idx="1883">
                  <c:v>92998</c:v>
                </c:pt>
                <c:pt idx="1884">
                  <c:v>92953</c:v>
                </c:pt>
                <c:pt idx="1885">
                  <c:v>92889</c:v>
                </c:pt>
                <c:pt idx="1886">
                  <c:v>92836</c:v>
                </c:pt>
                <c:pt idx="1887">
                  <c:v>92784</c:v>
                </c:pt>
                <c:pt idx="1888">
                  <c:v>92755</c:v>
                </c:pt>
                <c:pt idx="1889">
                  <c:v>92703</c:v>
                </c:pt>
                <c:pt idx="1890">
                  <c:v>92661</c:v>
                </c:pt>
                <c:pt idx="1891">
                  <c:v>92614</c:v>
                </c:pt>
                <c:pt idx="1892">
                  <c:v>92561</c:v>
                </c:pt>
                <c:pt idx="1893">
                  <c:v>92516</c:v>
                </c:pt>
                <c:pt idx="1894">
                  <c:v>92472</c:v>
                </c:pt>
                <c:pt idx="1895">
                  <c:v>92423</c:v>
                </c:pt>
                <c:pt idx="1896">
                  <c:v>92360</c:v>
                </c:pt>
                <c:pt idx="1897">
                  <c:v>92321</c:v>
                </c:pt>
                <c:pt idx="1898">
                  <c:v>92280</c:v>
                </c:pt>
                <c:pt idx="1899">
                  <c:v>92240</c:v>
                </c:pt>
                <c:pt idx="1900">
                  <c:v>92208</c:v>
                </c:pt>
                <c:pt idx="1901">
                  <c:v>92165</c:v>
                </c:pt>
                <c:pt idx="1902">
                  <c:v>92116</c:v>
                </c:pt>
                <c:pt idx="1903">
                  <c:v>92068</c:v>
                </c:pt>
                <c:pt idx="1904">
                  <c:v>92028</c:v>
                </c:pt>
                <c:pt idx="1905">
                  <c:v>91986</c:v>
                </c:pt>
                <c:pt idx="1906">
                  <c:v>91957</c:v>
                </c:pt>
                <c:pt idx="1907">
                  <c:v>91925</c:v>
                </c:pt>
                <c:pt idx="1908">
                  <c:v>91885</c:v>
                </c:pt>
                <c:pt idx="1909">
                  <c:v>91852</c:v>
                </c:pt>
                <c:pt idx="1910">
                  <c:v>91807</c:v>
                </c:pt>
                <c:pt idx="1911">
                  <c:v>91770</c:v>
                </c:pt>
                <c:pt idx="1912">
                  <c:v>91740</c:v>
                </c:pt>
                <c:pt idx="1913">
                  <c:v>91704</c:v>
                </c:pt>
                <c:pt idx="1914">
                  <c:v>91665</c:v>
                </c:pt>
                <c:pt idx="1915">
                  <c:v>91632</c:v>
                </c:pt>
                <c:pt idx="1916">
                  <c:v>91599</c:v>
                </c:pt>
                <c:pt idx="1917">
                  <c:v>91563</c:v>
                </c:pt>
                <c:pt idx="1918">
                  <c:v>91516</c:v>
                </c:pt>
                <c:pt idx="1919">
                  <c:v>91472</c:v>
                </c:pt>
                <c:pt idx="1920">
                  <c:v>91437</c:v>
                </c:pt>
                <c:pt idx="1921">
                  <c:v>91398</c:v>
                </c:pt>
                <c:pt idx="1922">
                  <c:v>91349</c:v>
                </c:pt>
                <c:pt idx="1923">
                  <c:v>91313</c:v>
                </c:pt>
                <c:pt idx="1924">
                  <c:v>91270</c:v>
                </c:pt>
                <c:pt idx="1925">
                  <c:v>91235</c:v>
                </c:pt>
                <c:pt idx="1926">
                  <c:v>91203</c:v>
                </c:pt>
                <c:pt idx="1927">
                  <c:v>91160</c:v>
                </c:pt>
                <c:pt idx="1928">
                  <c:v>91117</c:v>
                </c:pt>
                <c:pt idx="1929">
                  <c:v>91082</c:v>
                </c:pt>
                <c:pt idx="1930">
                  <c:v>91045</c:v>
                </c:pt>
                <c:pt idx="1931">
                  <c:v>91015</c:v>
                </c:pt>
                <c:pt idx="1932">
                  <c:v>90968</c:v>
                </c:pt>
                <c:pt idx="1933">
                  <c:v>90911</c:v>
                </c:pt>
                <c:pt idx="1934">
                  <c:v>90867</c:v>
                </c:pt>
                <c:pt idx="1935">
                  <c:v>90823</c:v>
                </c:pt>
                <c:pt idx="1936">
                  <c:v>90772</c:v>
                </c:pt>
                <c:pt idx="1937">
                  <c:v>90737</c:v>
                </c:pt>
                <c:pt idx="1938">
                  <c:v>90706</c:v>
                </c:pt>
                <c:pt idx="1939">
                  <c:v>90678</c:v>
                </c:pt>
                <c:pt idx="1940">
                  <c:v>90628</c:v>
                </c:pt>
                <c:pt idx="1941">
                  <c:v>90594</c:v>
                </c:pt>
                <c:pt idx="1942">
                  <c:v>90553</c:v>
                </c:pt>
                <c:pt idx="1943">
                  <c:v>90512</c:v>
                </c:pt>
                <c:pt idx="1944">
                  <c:v>90477</c:v>
                </c:pt>
                <c:pt idx="1945">
                  <c:v>90436</c:v>
                </c:pt>
                <c:pt idx="1946">
                  <c:v>90401</c:v>
                </c:pt>
                <c:pt idx="1947">
                  <c:v>90357</c:v>
                </c:pt>
                <c:pt idx="1948">
                  <c:v>90317</c:v>
                </c:pt>
                <c:pt idx="1949">
                  <c:v>90268</c:v>
                </c:pt>
                <c:pt idx="1950">
                  <c:v>90234</c:v>
                </c:pt>
                <c:pt idx="1951">
                  <c:v>90192</c:v>
                </c:pt>
                <c:pt idx="1952">
                  <c:v>90149</c:v>
                </c:pt>
                <c:pt idx="1953">
                  <c:v>90113</c:v>
                </c:pt>
                <c:pt idx="1954">
                  <c:v>90076</c:v>
                </c:pt>
                <c:pt idx="1955">
                  <c:v>90031</c:v>
                </c:pt>
                <c:pt idx="1956">
                  <c:v>89993</c:v>
                </c:pt>
                <c:pt idx="1957">
                  <c:v>89943</c:v>
                </c:pt>
                <c:pt idx="1958">
                  <c:v>89900</c:v>
                </c:pt>
                <c:pt idx="1959">
                  <c:v>89867</c:v>
                </c:pt>
                <c:pt idx="1960">
                  <c:v>89819</c:v>
                </c:pt>
                <c:pt idx="1961">
                  <c:v>89784</c:v>
                </c:pt>
                <c:pt idx="1962">
                  <c:v>89745</c:v>
                </c:pt>
                <c:pt idx="1963">
                  <c:v>89699</c:v>
                </c:pt>
                <c:pt idx="1964">
                  <c:v>89661</c:v>
                </c:pt>
                <c:pt idx="1965">
                  <c:v>89607</c:v>
                </c:pt>
                <c:pt idx="1966">
                  <c:v>89553</c:v>
                </c:pt>
                <c:pt idx="1967">
                  <c:v>89496</c:v>
                </c:pt>
                <c:pt idx="1968">
                  <c:v>89450</c:v>
                </c:pt>
                <c:pt idx="1969">
                  <c:v>89401</c:v>
                </c:pt>
                <c:pt idx="1970">
                  <c:v>89368</c:v>
                </c:pt>
                <c:pt idx="1971">
                  <c:v>89314</c:v>
                </c:pt>
                <c:pt idx="1972">
                  <c:v>89276</c:v>
                </c:pt>
                <c:pt idx="1973">
                  <c:v>89248</c:v>
                </c:pt>
                <c:pt idx="1974">
                  <c:v>89211</c:v>
                </c:pt>
                <c:pt idx="1975">
                  <c:v>89175</c:v>
                </c:pt>
                <c:pt idx="1976">
                  <c:v>89137</c:v>
                </c:pt>
                <c:pt idx="1977">
                  <c:v>89093</c:v>
                </c:pt>
                <c:pt idx="1978">
                  <c:v>89052</c:v>
                </c:pt>
                <c:pt idx="1979">
                  <c:v>89007</c:v>
                </c:pt>
                <c:pt idx="1980">
                  <c:v>88972</c:v>
                </c:pt>
                <c:pt idx="1981">
                  <c:v>88935</c:v>
                </c:pt>
                <c:pt idx="1982">
                  <c:v>88902</c:v>
                </c:pt>
                <c:pt idx="1983">
                  <c:v>88859</c:v>
                </c:pt>
                <c:pt idx="1984">
                  <c:v>88816</c:v>
                </c:pt>
                <c:pt idx="1985">
                  <c:v>88779</c:v>
                </c:pt>
                <c:pt idx="1986">
                  <c:v>88739</c:v>
                </c:pt>
                <c:pt idx="1987">
                  <c:v>88707</c:v>
                </c:pt>
                <c:pt idx="1988">
                  <c:v>88665</c:v>
                </c:pt>
                <c:pt idx="1989">
                  <c:v>88627</c:v>
                </c:pt>
                <c:pt idx="1990">
                  <c:v>88584</c:v>
                </c:pt>
                <c:pt idx="1991">
                  <c:v>88546</c:v>
                </c:pt>
                <c:pt idx="1992">
                  <c:v>88501</c:v>
                </c:pt>
                <c:pt idx="1993">
                  <c:v>88448</c:v>
                </c:pt>
                <c:pt idx="1994">
                  <c:v>88412</c:v>
                </c:pt>
                <c:pt idx="1995">
                  <c:v>88372</c:v>
                </c:pt>
                <c:pt idx="1996">
                  <c:v>88327</c:v>
                </c:pt>
                <c:pt idx="1997">
                  <c:v>88279</c:v>
                </c:pt>
                <c:pt idx="1998">
                  <c:v>88241</c:v>
                </c:pt>
                <c:pt idx="1999">
                  <c:v>88210</c:v>
                </c:pt>
                <c:pt idx="2000">
                  <c:v>88164</c:v>
                </c:pt>
                <c:pt idx="2001">
                  <c:v>88124</c:v>
                </c:pt>
                <c:pt idx="2002">
                  <c:v>88083</c:v>
                </c:pt>
                <c:pt idx="2003">
                  <c:v>88055</c:v>
                </c:pt>
                <c:pt idx="2004">
                  <c:v>88015</c:v>
                </c:pt>
                <c:pt idx="2005">
                  <c:v>87979</c:v>
                </c:pt>
                <c:pt idx="2006">
                  <c:v>87953</c:v>
                </c:pt>
                <c:pt idx="2007">
                  <c:v>87920</c:v>
                </c:pt>
                <c:pt idx="2008">
                  <c:v>87888</c:v>
                </c:pt>
                <c:pt idx="2009">
                  <c:v>87847</c:v>
                </c:pt>
                <c:pt idx="2010">
                  <c:v>87810</c:v>
                </c:pt>
                <c:pt idx="2011">
                  <c:v>87766</c:v>
                </c:pt>
                <c:pt idx="2012">
                  <c:v>87740</c:v>
                </c:pt>
                <c:pt idx="2013">
                  <c:v>87698</c:v>
                </c:pt>
                <c:pt idx="2014">
                  <c:v>87665</c:v>
                </c:pt>
                <c:pt idx="2015">
                  <c:v>87623</c:v>
                </c:pt>
                <c:pt idx="2016">
                  <c:v>87586</c:v>
                </c:pt>
                <c:pt idx="2017">
                  <c:v>87552</c:v>
                </c:pt>
                <c:pt idx="2018">
                  <c:v>87519</c:v>
                </c:pt>
                <c:pt idx="2019">
                  <c:v>87493</c:v>
                </c:pt>
                <c:pt idx="2020">
                  <c:v>87449</c:v>
                </c:pt>
                <c:pt idx="2021">
                  <c:v>87405</c:v>
                </c:pt>
                <c:pt idx="2022">
                  <c:v>87372</c:v>
                </c:pt>
                <c:pt idx="2023">
                  <c:v>87336</c:v>
                </c:pt>
                <c:pt idx="2024">
                  <c:v>87303</c:v>
                </c:pt>
                <c:pt idx="2025">
                  <c:v>87268</c:v>
                </c:pt>
                <c:pt idx="2026">
                  <c:v>87237</c:v>
                </c:pt>
                <c:pt idx="2027">
                  <c:v>87209</c:v>
                </c:pt>
                <c:pt idx="2028">
                  <c:v>87173</c:v>
                </c:pt>
                <c:pt idx="2029">
                  <c:v>87143</c:v>
                </c:pt>
                <c:pt idx="2030">
                  <c:v>87113</c:v>
                </c:pt>
                <c:pt idx="2031">
                  <c:v>87081</c:v>
                </c:pt>
                <c:pt idx="2032">
                  <c:v>87049</c:v>
                </c:pt>
                <c:pt idx="2033">
                  <c:v>87012</c:v>
                </c:pt>
                <c:pt idx="2034">
                  <c:v>86980</c:v>
                </c:pt>
                <c:pt idx="2035">
                  <c:v>86956</c:v>
                </c:pt>
                <c:pt idx="2036">
                  <c:v>86925</c:v>
                </c:pt>
                <c:pt idx="2037">
                  <c:v>86888</c:v>
                </c:pt>
                <c:pt idx="2038">
                  <c:v>86848</c:v>
                </c:pt>
                <c:pt idx="2039">
                  <c:v>86816</c:v>
                </c:pt>
                <c:pt idx="2040">
                  <c:v>86784</c:v>
                </c:pt>
                <c:pt idx="2041">
                  <c:v>86753</c:v>
                </c:pt>
                <c:pt idx="2042">
                  <c:v>86727</c:v>
                </c:pt>
                <c:pt idx="2043">
                  <c:v>86691</c:v>
                </c:pt>
                <c:pt idx="2044">
                  <c:v>86667</c:v>
                </c:pt>
                <c:pt idx="2045">
                  <c:v>86645</c:v>
                </c:pt>
                <c:pt idx="2046">
                  <c:v>86610</c:v>
                </c:pt>
                <c:pt idx="2047">
                  <c:v>86570</c:v>
                </c:pt>
              </c:numCache>
            </c:numRef>
          </c:yVal>
          <c:smooth val="0"/>
          <c:extLst>
            <c:ext xmlns:c16="http://schemas.microsoft.com/office/drawing/2014/chart" uri="{C3380CC4-5D6E-409C-BE32-E72D297353CC}">
              <c16:uniqueId val="{00000000-747C-4050-9627-7543140F91BD}"/>
            </c:ext>
          </c:extLst>
        </c:ser>
        <c:dLbls>
          <c:showLegendKey val="0"/>
          <c:showVal val="0"/>
          <c:showCatName val="0"/>
          <c:showSerName val="0"/>
          <c:showPercent val="0"/>
          <c:showBubbleSize val="0"/>
        </c:dLbls>
        <c:axId val="1301089584"/>
        <c:axId val="1301093544"/>
      </c:scatterChart>
      <c:valAx>
        <c:axId val="1301089584"/>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1093544"/>
        <c:crosses val="autoZero"/>
        <c:crossBetween val="midCat"/>
      </c:valAx>
      <c:valAx>
        <c:axId val="1301093544"/>
        <c:scaling>
          <c:orientation val="minMax"/>
          <c:max val="62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Page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10895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(4KB)</a:t>
            </a:r>
            <a:r>
              <a:rPr lang="en-US" baseline="0"/>
              <a:t> vs Page Faults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out_4k!$A$3:$A$1026</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out_4k!$B$3:$B$1026</c:f>
              <c:numCache>
                <c:formatCode>General</c:formatCode>
                <c:ptCount val="1024"/>
                <c:pt idx="0">
                  <c:v>5876186</c:v>
                </c:pt>
                <c:pt idx="1">
                  <c:v>4245232</c:v>
                </c:pt>
                <c:pt idx="2">
                  <c:v>3922343</c:v>
                </c:pt>
                <c:pt idx="3">
                  <c:v>3759969</c:v>
                </c:pt>
                <c:pt idx="4">
                  <c:v>3628101</c:v>
                </c:pt>
                <c:pt idx="5">
                  <c:v>3531624</c:v>
                </c:pt>
                <c:pt idx="6">
                  <c:v>3415427</c:v>
                </c:pt>
                <c:pt idx="7">
                  <c:v>3226190</c:v>
                </c:pt>
                <c:pt idx="8">
                  <c:v>2988044</c:v>
                </c:pt>
                <c:pt idx="9">
                  <c:v>2762231</c:v>
                </c:pt>
                <c:pt idx="10">
                  <c:v>2584054</c:v>
                </c:pt>
                <c:pt idx="11">
                  <c:v>2469983</c:v>
                </c:pt>
                <c:pt idx="12">
                  <c:v>2374624</c:v>
                </c:pt>
                <c:pt idx="13">
                  <c:v>2273945</c:v>
                </c:pt>
                <c:pt idx="14">
                  <c:v>2170811</c:v>
                </c:pt>
                <c:pt idx="15">
                  <c:v>2075780</c:v>
                </c:pt>
                <c:pt idx="16">
                  <c:v>1989109</c:v>
                </c:pt>
                <c:pt idx="17">
                  <c:v>1907137</c:v>
                </c:pt>
                <c:pt idx="18">
                  <c:v>1825220</c:v>
                </c:pt>
                <c:pt idx="19">
                  <c:v>1744901</c:v>
                </c:pt>
                <c:pt idx="20">
                  <c:v>1668149</c:v>
                </c:pt>
                <c:pt idx="21">
                  <c:v>1598287</c:v>
                </c:pt>
                <c:pt idx="22">
                  <c:v>1536368</c:v>
                </c:pt>
                <c:pt idx="23">
                  <c:v>1484170</c:v>
                </c:pt>
                <c:pt idx="24">
                  <c:v>1439871</c:v>
                </c:pt>
                <c:pt idx="25">
                  <c:v>1402374</c:v>
                </c:pt>
                <c:pt idx="26">
                  <c:v>1370033</c:v>
                </c:pt>
                <c:pt idx="27">
                  <c:v>1342502</c:v>
                </c:pt>
                <c:pt idx="28">
                  <c:v>1318506</c:v>
                </c:pt>
                <c:pt idx="29">
                  <c:v>1296784</c:v>
                </c:pt>
                <c:pt idx="30">
                  <c:v>1277577</c:v>
                </c:pt>
                <c:pt idx="31">
                  <c:v>1260057</c:v>
                </c:pt>
                <c:pt idx="32">
                  <c:v>1243817</c:v>
                </c:pt>
                <c:pt idx="33">
                  <c:v>1228572</c:v>
                </c:pt>
                <c:pt idx="34">
                  <c:v>1214192</c:v>
                </c:pt>
                <c:pt idx="35">
                  <c:v>1200441</c:v>
                </c:pt>
                <c:pt idx="36">
                  <c:v>1187226</c:v>
                </c:pt>
                <c:pt idx="37">
                  <c:v>1174405</c:v>
                </c:pt>
                <c:pt idx="38">
                  <c:v>1162236</c:v>
                </c:pt>
                <c:pt idx="39">
                  <c:v>1150292</c:v>
                </c:pt>
                <c:pt idx="40">
                  <c:v>1138787</c:v>
                </c:pt>
                <c:pt idx="41">
                  <c:v>1127554</c:v>
                </c:pt>
                <c:pt idx="42">
                  <c:v>1116637</c:v>
                </c:pt>
                <c:pt idx="43">
                  <c:v>1105976</c:v>
                </c:pt>
                <c:pt idx="44">
                  <c:v>1095477</c:v>
                </c:pt>
                <c:pt idx="45">
                  <c:v>1085358</c:v>
                </c:pt>
                <c:pt idx="46">
                  <c:v>1075385</c:v>
                </c:pt>
                <c:pt idx="47">
                  <c:v>1065676</c:v>
                </c:pt>
                <c:pt idx="48">
                  <c:v>1056177</c:v>
                </c:pt>
                <c:pt idx="49">
                  <c:v>1046864</c:v>
                </c:pt>
                <c:pt idx="50">
                  <c:v>1037715</c:v>
                </c:pt>
                <c:pt idx="51">
                  <c:v>1028836</c:v>
                </c:pt>
                <c:pt idx="52">
                  <c:v>1019972</c:v>
                </c:pt>
                <c:pt idx="53">
                  <c:v>1011211</c:v>
                </c:pt>
                <c:pt idx="54">
                  <c:v>1002647</c:v>
                </c:pt>
                <c:pt idx="55">
                  <c:v>994266</c:v>
                </c:pt>
                <c:pt idx="56">
                  <c:v>986083</c:v>
                </c:pt>
                <c:pt idx="57">
                  <c:v>978031</c:v>
                </c:pt>
                <c:pt idx="58">
                  <c:v>970065</c:v>
                </c:pt>
                <c:pt idx="59">
                  <c:v>962267</c:v>
                </c:pt>
                <c:pt idx="60">
                  <c:v>954462</c:v>
                </c:pt>
                <c:pt idx="61">
                  <c:v>946676</c:v>
                </c:pt>
                <c:pt idx="62">
                  <c:v>939274</c:v>
                </c:pt>
                <c:pt idx="63">
                  <c:v>931981</c:v>
                </c:pt>
                <c:pt idx="64">
                  <c:v>924565</c:v>
                </c:pt>
                <c:pt idx="65">
                  <c:v>917159</c:v>
                </c:pt>
                <c:pt idx="66">
                  <c:v>909876</c:v>
                </c:pt>
                <c:pt idx="67">
                  <c:v>902804</c:v>
                </c:pt>
                <c:pt idx="68">
                  <c:v>895970</c:v>
                </c:pt>
                <c:pt idx="69">
                  <c:v>889209</c:v>
                </c:pt>
                <c:pt idx="70">
                  <c:v>882586</c:v>
                </c:pt>
                <c:pt idx="71">
                  <c:v>876096</c:v>
                </c:pt>
                <c:pt idx="72">
                  <c:v>869592</c:v>
                </c:pt>
                <c:pt idx="73">
                  <c:v>863231</c:v>
                </c:pt>
                <c:pt idx="74">
                  <c:v>857031</c:v>
                </c:pt>
                <c:pt idx="75">
                  <c:v>851084</c:v>
                </c:pt>
                <c:pt idx="76">
                  <c:v>845061</c:v>
                </c:pt>
                <c:pt idx="77">
                  <c:v>839197</c:v>
                </c:pt>
                <c:pt idx="78">
                  <c:v>833576</c:v>
                </c:pt>
                <c:pt idx="79">
                  <c:v>828081</c:v>
                </c:pt>
                <c:pt idx="80">
                  <c:v>822509</c:v>
                </c:pt>
                <c:pt idx="81">
                  <c:v>816989</c:v>
                </c:pt>
                <c:pt idx="82">
                  <c:v>811634</c:v>
                </c:pt>
                <c:pt idx="83">
                  <c:v>806394</c:v>
                </c:pt>
                <c:pt idx="84">
                  <c:v>801242</c:v>
                </c:pt>
                <c:pt idx="85">
                  <c:v>796215</c:v>
                </c:pt>
                <c:pt idx="86">
                  <c:v>791271</c:v>
                </c:pt>
                <c:pt idx="87">
                  <c:v>786426</c:v>
                </c:pt>
                <c:pt idx="88">
                  <c:v>781628</c:v>
                </c:pt>
                <c:pt idx="89">
                  <c:v>776882</c:v>
                </c:pt>
                <c:pt idx="90">
                  <c:v>772196</c:v>
                </c:pt>
                <c:pt idx="91">
                  <c:v>767562</c:v>
                </c:pt>
                <c:pt idx="92">
                  <c:v>762929</c:v>
                </c:pt>
                <c:pt idx="93">
                  <c:v>758463</c:v>
                </c:pt>
                <c:pt idx="94">
                  <c:v>754051</c:v>
                </c:pt>
                <c:pt idx="95">
                  <c:v>749646</c:v>
                </c:pt>
                <c:pt idx="96">
                  <c:v>745281</c:v>
                </c:pt>
                <c:pt idx="97">
                  <c:v>740919</c:v>
                </c:pt>
                <c:pt idx="98">
                  <c:v>736683</c:v>
                </c:pt>
                <c:pt idx="99">
                  <c:v>732565</c:v>
                </c:pt>
                <c:pt idx="100">
                  <c:v>728419</c:v>
                </c:pt>
                <c:pt idx="101">
                  <c:v>724266</c:v>
                </c:pt>
                <c:pt idx="102">
                  <c:v>720188</c:v>
                </c:pt>
                <c:pt idx="103">
                  <c:v>716059</c:v>
                </c:pt>
                <c:pt idx="104">
                  <c:v>712213</c:v>
                </c:pt>
                <c:pt idx="105">
                  <c:v>708224</c:v>
                </c:pt>
                <c:pt idx="106">
                  <c:v>704341</c:v>
                </c:pt>
                <c:pt idx="107">
                  <c:v>700622</c:v>
                </c:pt>
                <c:pt idx="108">
                  <c:v>696889</c:v>
                </c:pt>
                <c:pt idx="109">
                  <c:v>693220</c:v>
                </c:pt>
                <c:pt idx="110">
                  <c:v>689694</c:v>
                </c:pt>
                <c:pt idx="111">
                  <c:v>686094</c:v>
                </c:pt>
                <c:pt idx="112">
                  <c:v>682461</c:v>
                </c:pt>
                <c:pt idx="113">
                  <c:v>678965</c:v>
                </c:pt>
                <c:pt idx="114">
                  <c:v>675473</c:v>
                </c:pt>
                <c:pt idx="115">
                  <c:v>672121</c:v>
                </c:pt>
                <c:pt idx="116">
                  <c:v>668802</c:v>
                </c:pt>
                <c:pt idx="117">
                  <c:v>665514</c:v>
                </c:pt>
                <c:pt idx="118">
                  <c:v>662163</c:v>
                </c:pt>
                <c:pt idx="119">
                  <c:v>658956</c:v>
                </c:pt>
                <c:pt idx="120">
                  <c:v>655691</c:v>
                </c:pt>
                <c:pt idx="121">
                  <c:v>652491</c:v>
                </c:pt>
                <c:pt idx="122">
                  <c:v>649315</c:v>
                </c:pt>
                <c:pt idx="123">
                  <c:v>646145</c:v>
                </c:pt>
                <c:pt idx="124">
                  <c:v>643062</c:v>
                </c:pt>
                <c:pt idx="125">
                  <c:v>639960</c:v>
                </c:pt>
                <c:pt idx="126">
                  <c:v>636873</c:v>
                </c:pt>
                <c:pt idx="127">
                  <c:v>633921</c:v>
                </c:pt>
                <c:pt idx="128">
                  <c:v>630942</c:v>
                </c:pt>
                <c:pt idx="129">
                  <c:v>627946</c:v>
                </c:pt>
                <c:pt idx="130">
                  <c:v>625044</c:v>
                </c:pt>
                <c:pt idx="131">
                  <c:v>622131</c:v>
                </c:pt>
                <c:pt idx="132">
                  <c:v>619204</c:v>
                </c:pt>
                <c:pt idx="133">
                  <c:v>616351</c:v>
                </c:pt>
                <c:pt idx="134">
                  <c:v>613496</c:v>
                </c:pt>
                <c:pt idx="135">
                  <c:v>610808</c:v>
                </c:pt>
                <c:pt idx="136">
                  <c:v>608047</c:v>
                </c:pt>
                <c:pt idx="137">
                  <c:v>605342</c:v>
                </c:pt>
                <c:pt idx="138">
                  <c:v>602626</c:v>
                </c:pt>
                <c:pt idx="139">
                  <c:v>599879</c:v>
                </c:pt>
                <c:pt idx="140">
                  <c:v>597241</c:v>
                </c:pt>
                <c:pt idx="141">
                  <c:v>594642</c:v>
                </c:pt>
                <c:pt idx="142">
                  <c:v>592101</c:v>
                </c:pt>
                <c:pt idx="143">
                  <c:v>589512</c:v>
                </c:pt>
                <c:pt idx="144">
                  <c:v>587022</c:v>
                </c:pt>
                <c:pt idx="145">
                  <c:v>584539</c:v>
                </c:pt>
                <c:pt idx="146">
                  <c:v>582044</c:v>
                </c:pt>
                <c:pt idx="147">
                  <c:v>579513</c:v>
                </c:pt>
                <c:pt idx="148">
                  <c:v>577078</c:v>
                </c:pt>
                <c:pt idx="149">
                  <c:v>574645</c:v>
                </c:pt>
                <c:pt idx="150">
                  <c:v>572213</c:v>
                </c:pt>
                <c:pt idx="151">
                  <c:v>569869</c:v>
                </c:pt>
                <c:pt idx="152">
                  <c:v>567549</c:v>
                </c:pt>
                <c:pt idx="153">
                  <c:v>565178</c:v>
                </c:pt>
                <c:pt idx="154">
                  <c:v>562894</c:v>
                </c:pt>
                <c:pt idx="155">
                  <c:v>560705</c:v>
                </c:pt>
                <c:pt idx="156">
                  <c:v>558485</c:v>
                </c:pt>
                <c:pt idx="157">
                  <c:v>556232</c:v>
                </c:pt>
                <c:pt idx="158">
                  <c:v>554051</c:v>
                </c:pt>
                <c:pt idx="159">
                  <c:v>551772</c:v>
                </c:pt>
                <c:pt idx="160">
                  <c:v>549667</c:v>
                </c:pt>
                <c:pt idx="161">
                  <c:v>547530</c:v>
                </c:pt>
                <c:pt idx="162">
                  <c:v>545377</c:v>
                </c:pt>
                <c:pt idx="163">
                  <c:v>543287</c:v>
                </c:pt>
                <c:pt idx="164">
                  <c:v>541224</c:v>
                </c:pt>
                <c:pt idx="165">
                  <c:v>539157</c:v>
                </c:pt>
                <c:pt idx="166">
                  <c:v>537123</c:v>
                </c:pt>
                <c:pt idx="167">
                  <c:v>535050</c:v>
                </c:pt>
                <c:pt idx="168">
                  <c:v>532919</c:v>
                </c:pt>
                <c:pt idx="169">
                  <c:v>530899</c:v>
                </c:pt>
                <c:pt idx="170">
                  <c:v>528922</c:v>
                </c:pt>
                <c:pt idx="171">
                  <c:v>526889</c:v>
                </c:pt>
                <c:pt idx="172">
                  <c:v>524825</c:v>
                </c:pt>
                <c:pt idx="173">
                  <c:v>522887</c:v>
                </c:pt>
                <c:pt idx="174">
                  <c:v>520950</c:v>
                </c:pt>
                <c:pt idx="175">
                  <c:v>518953</c:v>
                </c:pt>
                <c:pt idx="176">
                  <c:v>517026</c:v>
                </c:pt>
                <c:pt idx="177">
                  <c:v>515164</c:v>
                </c:pt>
                <c:pt idx="178">
                  <c:v>513288</c:v>
                </c:pt>
                <c:pt idx="179">
                  <c:v>511365</c:v>
                </c:pt>
                <c:pt idx="180">
                  <c:v>509486</c:v>
                </c:pt>
                <c:pt idx="181">
                  <c:v>507605</c:v>
                </c:pt>
                <c:pt idx="182">
                  <c:v>505730</c:v>
                </c:pt>
                <c:pt idx="183">
                  <c:v>503821</c:v>
                </c:pt>
                <c:pt idx="184">
                  <c:v>502035</c:v>
                </c:pt>
                <c:pt idx="185">
                  <c:v>500262</c:v>
                </c:pt>
                <c:pt idx="186">
                  <c:v>498542</c:v>
                </c:pt>
                <c:pt idx="187">
                  <c:v>496760</c:v>
                </c:pt>
                <c:pt idx="188">
                  <c:v>494935</c:v>
                </c:pt>
                <c:pt idx="189">
                  <c:v>493164</c:v>
                </c:pt>
                <c:pt idx="190">
                  <c:v>491393</c:v>
                </c:pt>
                <c:pt idx="191">
                  <c:v>489721</c:v>
                </c:pt>
                <c:pt idx="192">
                  <c:v>487955</c:v>
                </c:pt>
                <c:pt idx="193">
                  <c:v>486284</c:v>
                </c:pt>
                <c:pt idx="194">
                  <c:v>484600</c:v>
                </c:pt>
                <c:pt idx="195">
                  <c:v>482963</c:v>
                </c:pt>
                <c:pt idx="196">
                  <c:v>481322</c:v>
                </c:pt>
                <c:pt idx="197">
                  <c:v>479762</c:v>
                </c:pt>
                <c:pt idx="198">
                  <c:v>478184</c:v>
                </c:pt>
                <c:pt idx="199">
                  <c:v>476529</c:v>
                </c:pt>
                <c:pt idx="200">
                  <c:v>474861</c:v>
                </c:pt>
                <c:pt idx="201">
                  <c:v>473283</c:v>
                </c:pt>
                <c:pt idx="202">
                  <c:v>471689</c:v>
                </c:pt>
                <c:pt idx="203">
                  <c:v>470035</c:v>
                </c:pt>
                <c:pt idx="204">
                  <c:v>468432</c:v>
                </c:pt>
                <c:pt idx="205">
                  <c:v>466880</c:v>
                </c:pt>
                <c:pt idx="206">
                  <c:v>465355</c:v>
                </c:pt>
                <c:pt idx="207">
                  <c:v>463794</c:v>
                </c:pt>
                <c:pt idx="208">
                  <c:v>462218</c:v>
                </c:pt>
                <c:pt idx="209">
                  <c:v>460745</c:v>
                </c:pt>
                <c:pt idx="210">
                  <c:v>459322</c:v>
                </c:pt>
                <c:pt idx="211">
                  <c:v>457831</c:v>
                </c:pt>
                <c:pt idx="212">
                  <c:v>456399</c:v>
                </c:pt>
                <c:pt idx="213">
                  <c:v>454888</c:v>
                </c:pt>
                <c:pt idx="214">
                  <c:v>453430</c:v>
                </c:pt>
                <c:pt idx="215">
                  <c:v>451981</c:v>
                </c:pt>
                <c:pt idx="216">
                  <c:v>450595</c:v>
                </c:pt>
                <c:pt idx="217">
                  <c:v>449091</c:v>
                </c:pt>
                <c:pt idx="218">
                  <c:v>447636</c:v>
                </c:pt>
                <c:pt idx="219">
                  <c:v>446150</c:v>
                </c:pt>
                <c:pt idx="220">
                  <c:v>444703</c:v>
                </c:pt>
                <c:pt idx="221">
                  <c:v>443289</c:v>
                </c:pt>
                <c:pt idx="222">
                  <c:v>441821</c:v>
                </c:pt>
                <c:pt idx="223">
                  <c:v>440381</c:v>
                </c:pt>
                <c:pt idx="224">
                  <c:v>438991</c:v>
                </c:pt>
                <c:pt idx="225">
                  <c:v>437619</c:v>
                </c:pt>
                <c:pt idx="226">
                  <c:v>436232</c:v>
                </c:pt>
                <c:pt idx="227">
                  <c:v>434857</c:v>
                </c:pt>
                <c:pt idx="228">
                  <c:v>433475</c:v>
                </c:pt>
                <c:pt idx="229">
                  <c:v>432052</c:v>
                </c:pt>
                <c:pt idx="230">
                  <c:v>430659</c:v>
                </c:pt>
                <c:pt idx="231">
                  <c:v>429305</c:v>
                </c:pt>
                <c:pt idx="232">
                  <c:v>427942</c:v>
                </c:pt>
                <c:pt idx="233">
                  <c:v>426603</c:v>
                </c:pt>
                <c:pt idx="234">
                  <c:v>425173</c:v>
                </c:pt>
                <c:pt idx="235">
                  <c:v>423876</c:v>
                </c:pt>
                <c:pt idx="236">
                  <c:v>422509</c:v>
                </c:pt>
                <c:pt idx="237">
                  <c:v>421188</c:v>
                </c:pt>
                <c:pt idx="238">
                  <c:v>419876</c:v>
                </c:pt>
                <c:pt idx="239">
                  <c:v>418523</c:v>
                </c:pt>
                <c:pt idx="240">
                  <c:v>417243</c:v>
                </c:pt>
                <c:pt idx="241">
                  <c:v>415944</c:v>
                </c:pt>
                <c:pt idx="242">
                  <c:v>414678</c:v>
                </c:pt>
                <c:pt idx="243">
                  <c:v>413409</c:v>
                </c:pt>
                <c:pt idx="244">
                  <c:v>412088</c:v>
                </c:pt>
                <c:pt idx="245">
                  <c:v>410883</c:v>
                </c:pt>
                <c:pt idx="246">
                  <c:v>409623</c:v>
                </c:pt>
                <c:pt idx="247">
                  <c:v>408412</c:v>
                </c:pt>
                <c:pt idx="248">
                  <c:v>407108</c:v>
                </c:pt>
                <c:pt idx="249">
                  <c:v>405932</c:v>
                </c:pt>
                <c:pt idx="250">
                  <c:v>404661</c:v>
                </c:pt>
                <c:pt idx="251">
                  <c:v>403365</c:v>
                </c:pt>
                <c:pt idx="252">
                  <c:v>402102</c:v>
                </c:pt>
                <c:pt idx="253">
                  <c:v>400925</c:v>
                </c:pt>
                <c:pt idx="254">
                  <c:v>399754</c:v>
                </c:pt>
                <c:pt idx="255">
                  <c:v>398472</c:v>
                </c:pt>
                <c:pt idx="256">
                  <c:v>397246</c:v>
                </c:pt>
                <c:pt idx="257">
                  <c:v>396047</c:v>
                </c:pt>
                <c:pt idx="258">
                  <c:v>394854</c:v>
                </c:pt>
                <c:pt idx="259">
                  <c:v>393673</c:v>
                </c:pt>
                <c:pt idx="260">
                  <c:v>392425</c:v>
                </c:pt>
                <c:pt idx="261">
                  <c:v>391266</c:v>
                </c:pt>
                <c:pt idx="262">
                  <c:v>390128</c:v>
                </c:pt>
                <c:pt idx="263">
                  <c:v>388967</c:v>
                </c:pt>
                <c:pt idx="264">
                  <c:v>387837</c:v>
                </c:pt>
                <c:pt idx="265">
                  <c:v>386707</c:v>
                </c:pt>
                <c:pt idx="266">
                  <c:v>385546</c:v>
                </c:pt>
                <c:pt idx="267">
                  <c:v>384501</c:v>
                </c:pt>
                <c:pt idx="268">
                  <c:v>383417</c:v>
                </c:pt>
                <c:pt idx="269">
                  <c:v>382376</c:v>
                </c:pt>
                <c:pt idx="270">
                  <c:v>381271</c:v>
                </c:pt>
                <c:pt idx="271">
                  <c:v>380136</c:v>
                </c:pt>
                <c:pt idx="272">
                  <c:v>379015</c:v>
                </c:pt>
                <c:pt idx="273">
                  <c:v>377891</c:v>
                </c:pt>
                <c:pt idx="274">
                  <c:v>376760</c:v>
                </c:pt>
                <c:pt idx="275">
                  <c:v>375693</c:v>
                </c:pt>
                <c:pt idx="276">
                  <c:v>374609</c:v>
                </c:pt>
                <c:pt idx="277">
                  <c:v>373545</c:v>
                </c:pt>
                <c:pt idx="278">
                  <c:v>372460</c:v>
                </c:pt>
                <c:pt idx="279">
                  <c:v>371416</c:v>
                </c:pt>
                <c:pt idx="280">
                  <c:v>370343</c:v>
                </c:pt>
                <c:pt idx="281">
                  <c:v>369330</c:v>
                </c:pt>
                <c:pt idx="282">
                  <c:v>368337</c:v>
                </c:pt>
                <c:pt idx="283">
                  <c:v>367260</c:v>
                </c:pt>
                <c:pt idx="284">
                  <c:v>366291</c:v>
                </c:pt>
                <c:pt idx="285">
                  <c:v>365276</c:v>
                </c:pt>
                <c:pt idx="286">
                  <c:v>364239</c:v>
                </c:pt>
                <c:pt idx="287">
                  <c:v>363296</c:v>
                </c:pt>
                <c:pt idx="288">
                  <c:v>362289</c:v>
                </c:pt>
                <c:pt idx="289">
                  <c:v>361289</c:v>
                </c:pt>
                <c:pt idx="290">
                  <c:v>360254</c:v>
                </c:pt>
                <c:pt idx="291">
                  <c:v>359233</c:v>
                </c:pt>
                <c:pt idx="292">
                  <c:v>358194</c:v>
                </c:pt>
                <c:pt idx="293">
                  <c:v>357273</c:v>
                </c:pt>
                <c:pt idx="294">
                  <c:v>356301</c:v>
                </c:pt>
                <c:pt idx="295">
                  <c:v>355280</c:v>
                </c:pt>
                <c:pt idx="296">
                  <c:v>354261</c:v>
                </c:pt>
                <c:pt idx="297">
                  <c:v>353236</c:v>
                </c:pt>
                <c:pt idx="298">
                  <c:v>352247</c:v>
                </c:pt>
                <c:pt idx="299">
                  <c:v>351214</c:v>
                </c:pt>
                <c:pt idx="300">
                  <c:v>350255</c:v>
                </c:pt>
                <c:pt idx="301">
                  <c:v>349252</c:v>
                </c:pt>
                <c:pt idx="302">
                  <c:v>348296</c:v>
                </c:pt>
                <c:pt idx="303">
                  <c:v>347312</c:v>
                </c:pt>
                <c:pt idx="304">
                  <c:v>346315</c:v>
                </c:pt>
                <c:pt idx="305">
                  <c:v>345366</c:v>
                </c:pt>
                <c:pt idx="306">
                  <c:v>344431</c:v>
                </c:pt>
                <c:pt idx="307">
                  <c:v>343524</c:v>
                </c:pt>
                <c:pt idx="308">
                  <c:v>342519</c:v>
                </c:pt>
                <c:pt idx="309">
                  <c:v>341526</c:v>
                </c:pt>
                <c:pt idx="310">
                  <c:v>340549</c:v>
                </c:pt>
                <c:pt idx="311">
                  <c:v>339611</c:v>
                </c:pt>
                <c:pt idx="312">
                  <c:v>338714</c:v>
                </c:pt>
                <c:pt idx="313">
                  <c:v>337759</c:v>
                </c:pt>
                <c:pt idx="314">
                  <c:v>336785</c:v>
                </c:pt>
                <c:pt idx="315">
                  <c:v>335868</c:v>
                </c:pt>
                <c:pt idx="316">
                  <c:v>334921</c:v>
                </c:pt>
                <c:pt idx="317">
                  <c:v>334025</c:v>
                </c:pt>
                <c:pt idx="318">
                  <c:v>333085</c:v>
                </c:pt>
                <c:pt idx="319">
                  <c:v>332161</c:v>
                </c:pt>
                <c:pt idx="320">
                  <c:v>331283</c:v>
                </c:pt>
                <c:pt idx="321">
                  <c:v>330381</c:v>
                </c:pt>
                <c:pt idx="322">
                  <c:v>329455</c:v>
                </c:pt>
                <c:pt idx="323">
                  <c:v>328527</c:v>
                </c:pt>
                <c:pt idx="324">
                  <c:v>327634</c:v>
                </c:pt>
                <c:pt idx="325">
                  <c:v>326771</c:v>
                </c:pt>
                <c:pt idx="326">
                  <c:v>325920</c:v>
                </c:pt>
                <c:pt idx="327">
                  <c:v>325092</c:v>
                </c:pt>
                <c:pt idx="328">
                  <c:v>324225</c:v>
                </c:pt>
                <c:pt idx="329">
                  <c:v>323383</c:v>
                </c:pt>
                <c:pt idx="330">
                  <c:v>322559</c:v>
                </c:pt>
                <c:pt idx="331">
                  <c:v>321712</c:v>
                </c:pt>
                <c:pt idx="332">
                  <c:v>320846</c:v>
                </c:pt>
                <c:pt idx="333">
                  <c:v>320013</c:v>
                </c:pt>
                <c:pt idx="334">
                  <c:v>319080</c:v>
                </c:pt>
                <c:pt idx="335">
                  <c:v>318197</c:v>
                </c:pt>
                <c:pt idx="336">
                  <c:v>317330</c:v>
                </c:pt>
                <c:pt idx="337">
                  <c:v>316462</c:v>
                </c:pt>
                <c:pt idx="338">
                  <c:v>315638</c:v>
                </c:pt>
                <c:pt idx="339">
                  <c:v>314775</c:v>
                </c:pt>
                <c:pt idx="340">
                  <c:v>313942</c:v>
                </c:pt>
                <c:pt idx="341">
                  <c:v>313174</c:v>
                </c:pt>
                <c:pt idx="342">
                  <c:v>312390</c:v>
                </c:pt>
                <c:pt idx="343">
                  <c:v>311622</c:v>
                </c:pt>
                <c:pt idx="344">
                  <c:v>310759</c:v>
                </c:pt>
                <c:pt idx="345">
                  <c:v>309956</c:v>
                </c:pt>
                <c:pt idx="346">
                  <c:v>309156</c:v>
                </c:pt>
                <c:pt idx="347">
                  <c:v>308314</c:v>
                </c:pt>
                <c:pt idx="348">
                  <c:v>307508</c:v>
                </c:pt>
                <c:pt idx="349">
                  <c:v>306690</c:v>
                </c:pt>
                <c:pt idx="350">
                  <c:v>305923</c:v>
                </c:pt>
                <c:pt idx="351">
                  <c:v>305143</c:v>
                </c:pt>
                <c:pt idx="352">
                  <c:v>304358</c:v>
                </c:pt>
                <c:pt idx="353">
                  <c:v>303528</c:v>
                </c:pt>
                <c:pt idx="354">
                  <c:v>302787</c:v>
                </c:pt>
                <c:pt idx="355">
                  <c:v>302031</c:v>
                </c:pt>
                <c:pt idx="356">
                  <c:v>301219</c:v>
                </c:pt>
                <c:pt idx="357">
                  <c:v>300429</c:v>
                </c:pt>
                <c:pt idx="358">
                  <c:v>299688</c:v>
                </c:pt>
                <c:pt idx="359">
                  <c:v>298939</c:v>
                </c:pt>
                <c:pt idx="360">
                  <c:v>298227</c:v>
                </c:pt>
                <c:pt idx="361">
                  <c:v>297516</c:v>
                </c:pt>
                <c:pt idx="362">
                  <c:v>296782</c:v>
                </c:pt>
                <c:pt idx="363">
                  <c:v>296096</c:v>
                </c:pt>
                <c:pt idx="364">
                  <c:v>295401</c:v>
                </c:pt>
                <c:pt idx="365">
                  <c:v>294595</c:v>
                </c:pt>
                <c:pt idx="366">
                  <c:v>293840</c:v>
                </c:pt>
                <c:pt idx="367">
                  <c:v>293073</c:v>
                </c:pt>
                <c:pt idx="368">
                  <c:v>292336</c:v>
                </c:pt>
                <c:pt idx="369">
                  <c:v>291619</c:v>
                </c:pt>
                <c:pt idx="370">
                  <c:v>290940</c:v>
                </c:pt>
                <c:pt idx="371">
                  <c:v>290264</c:v>
                </c:pt>
                <c:pt idx="372">
                  <c:v>289555</c:v>
                </c:pt>
                <c:pt idx="373">
                  <c:v>288814</c:v>
                </c:pt>
                <c:pt idx="374">
                  <c:v>288103</c:v>
                </c:pt>
                <c:pt idx="375">
                  <c:v>287392</c:v>
                </c:pt>
                <c:pt idx="376">
                  <c:v>286629</c:v>
                </c:pt>
                <c:pt idx="377">
                  <c:v>285910</c:v>
                </c:pt>
                <c:pt idx="378">
                  <c:v>285174</c:v>
                </c:pt>
                <c:pt idx="379">
                  <c:v>284455</c:v>
                </c:pt>
                <c:pt idx="380">
                  <c:v>283715</c:v>
                </c:pt>
                <c:pt idx="381">
                  <c:v>283056</c:v>
                </c:pt>
                <c:pt idx="382">
                  <c:v>282407</c:v>
                </c:pt>
                <c:pt idx="383">
                  <c:v>281656</c:v>
                </c:pt>
                <c:pt idx="384">
                  <c:v>280966</c:v>
                </c:pt>
                <c:pt idx="385">
                  <c:v>280237</c:v>
                </c:pt>
                <c:pt idx="386">
                  <c:v>279526</c:v>
                </c:pt>
                <c:pt idx="387">
                  <c:v>278812</c:v>
                </c:pt>
                <c:pt idx="388">
                  <c:v>278138</c:v>
                </c:pt>
                <c:pt idx="389">
                  <c:v>277443</c:v>
                </c:pt>
                <c:pt idx="390">
                  <c:v>276703</c:v>
                </c:pt>
                <c:pt idx="391">
                  <c:v>275994</c:v>
                </c:pt>
                <c:pt idx="392">
                  <c:v>275307</c:v>
                </c:pt>
                <c:pt idx="393">
                  <c:v>274604</c:v>
                </c:pt>
                <c:pt idx="394">
                  <c:v>273919</c:v>
                </c:pt>
                <c:pt idx="395">
                  <c:v>273182</c:v>
                </c:pt>
                <c:pt idx="396">
                  <c:v>272492</c:v>
                </c:pt>
                <c:pt idx="397">
                  <c:v>271838</c:v>
                </c:pt>
                <c:pt idx="398">
                  <c:v>271161</c:v>
                </c:pt>
                <c:pt idx="399">
                  <c:v>270480</c:v>
                </c:pt>
                <c:pt idx="400">
                  <c:v>269789</c:v>
                </c:pt>
                <c:pt idx="401">
                  <c:v>269146</c:v>
                </c:pt>
                <c:pt idx="402">
                  <c:v>268435</c:v>
                </c:pt>
                <c:pt idx="403">
                  <c:v>267830</c:v>
                </c:pt>
                <c:pt idx="404">
                  <c:v>267190</c:v>
                </c:pt>
                <c:pt idx="405">
                  <c:v>266593</c:v>
                </c:pt>
                <c:pt idx="406">
                  <c:v>265953</c:v>
                </c:pt>
                <c:pt idx="407">
                  <c:v>265310</c:v>
                </c:pt>
                <c:pt idx="408">
                  <c:v>264637</c:v>
                </c:pt>
                <c:pt idx="409">
                  <c:v>264017</c:v>
                </c:pt>
                <c:pt idx="410">
                  <c:v>263383</c:v>
                </c:pt>
                <c:pt idx="411">
                  <c:v>262765</c:v>
                </c:pt>
                <c:pt idx="412">
                  <c:v>262153</c:v>
                </c:pt>
                <c:pt idx="413">
                  <c:v>261515</c:v>
                </c:pt>
                <c:pt idx="414">
                  <c:v>260912</c:v>
                </c:pt>
                <c:pt idx="415">
                  <c:v>260283</c:v>
                </c:pt>
                <c:pt idx="416">
                  <c:v>259696</c:v>
                </c:pt>
                <c:pt idx="417">
                  <c:v>259103</c:v>
                </c:pt>
                <c:pt idx="418">
                  <c:v>258505</c:v>
                </c:pt>
                <c:pt idx="419">
                  <c:v>257913</c:v>
                </c:pt>
                <c:pt idx="420">
                  <c:v>257293</c:v>
                </c:pt>
                <c:pt idx="421">
                  <c:v>256735</c:v>
                </c:pt>
                <c:pt idx="422">
                  <c:v>256125</c:v>
                </c:pt>
                <c:pt idx="423">
                  <c:v>255517</c:v>
                </c:pt>
                <c:pt idx="424">
                  <c:v>254898</c:v>
                </c:pt>
                <c:pt idx="425">
                  <c:v>254307</c:v>
                </c:pt>
                <c:pt idx="426">
                  <c:v>253698</c:v>
                </c:pt>
                <c:pt idx="427">
                  <c:v>253109</c:v>
                </c:pt>
                <c:pt idx="428">
                  <c:v>252502</c:v>
                </c:pt>
                <c:pt idx="429">
                  <c:v>251911</c:v>
                </c:pt>
                <c:pt idx="430">
                  <c:v>251328</c:v>
                </c:pt>
                <c:pt idx="431">
                  <c:v>250747</c:v>
                </c:pt>
                <c:pt idx="432">
                  <c:v>250194</c:v>
                </c:pt>
                <c:pt idx="433">
                  <c:v>249625</c:v>
                </c:pt>
                <c:pt idx="434">
                  <c:v>249080</c:v>
                </c:pt>
                <c:pt idx="435">
                  <c:v>248512</c:v>
                </c:pt>
                <c:pt idx="436">
                  <c:v>247900</c:v>
                </c:pt>
                <c:pt idx="437">
                  <c:v>247331</c:v>
                </c:pt>
                <c:pt idx="438">
                  <c:v>246808</c:v>
                </c:pt>
                <c:pt idx="439">
                  <c:v>246276</c:v>
                </c:pt>
                <c:pt idx="440">
                  <c:v>245724</c:v>
                </c:pt>
                <c:pt idx="441">
                  <c:v>245206</c:v>
                </c:pt>
                <c:pt idx="442">
                  <c:v>244686</c:v>
                </c:pt>
                <c:pt idx="443">
                  <c:v>244181</c:v>
                </c:pt>
                <c:pt idx="444">
                  <c:v>243665</c:v>
                </c:pt>
                <c:pt idx="445">
                  <c:v>243126</c:v>
                </c:pt>
                <c:pt idx="446">
                  <c:v>242611</c:v>
                </c:pt>
                <c:pt idx="447">
                  <c:v>242067</c:v>
                </c:pt>
                <c:pt idx="448">
                  <c:v>241512</c:v>
                </c:pt>
                <c:pt idx="449">
                  <c:v>240964</c:v>
                </c:pt>
                <c:pt idx="450">
                  <c:v>240493</c:v>
                </c:pt>
                <c:pt idx="451">
                  <c:v>239998</c:v>
                </c:pt>
                <c:pt idx="452">
                  <c:v>239490</c:v>
                </c:pt>
                <c:pt idx="453">
                  <c:v>238974</c:v>
                </c:pt>
                <c:pt idx="454">
                  <c:v>238487</c:v>
                </c:pt>
                <c:pt idx="455">
                  <c:v>237937</c:v>
                </c:pt>
                <c:pt idx="456">
                  <c:v>237414</c:v>
                </c:pt>
                <c:pt idx="457">
                  <c:v>236866</c:v>
                </c:pt>
                <c:pt idx="458">
                  <c:v>236354</c:v>
                </c:pt>
                <c:pt idx="459">
                  <c:v>235828</c:v>
                </c:pt>
                <c:pt idx="460">
                  <c:v>235322</c:v>
                </c:pt>
                <c:pt idx="461">
                  <c:v>234818</c:v>
                </c:pt>
                <c:pt idx="462">
                  <c:v>234317</c:v>
                </c:pt>
                <c:pt idx="463">
                  <c:v>233817</c:v>
                </c:pt>
                <c:pt idx="464">
                  <c:v>233334</c:v>
                </c:pt>
                <c:pt idx="465">
                  <c:v>232807</c:v>
                </c:pt>
                <c:pt idx="466">
                  <c:v>232246</c:v>
                </c:pt>
                <c:pt idx="467">
                  <c:v>231772</c:v>
                </c:pt>
                <c:pt idx="468">
                  <c:v>231293</c:v>
                </c:pt>
                <c:pt idx="469">
                  <c:v>230800</c:v>
                </c:pt>
                <c:pt idx="470">
                  <c:v>230330</c:v>
                </c:pt>
                <c:pt idx="471">
                  <c:v>229837</c:v>
                </c:pt>
                <c:pt idx="472">
                  <c:v>229371</c:v>
                </c:pt>
                <c:pt idx="473">
                  <c:v>228866</c:v>
                </c:pt>
                <c:pt idx="474">
                  <c:v>228359</c:v>
                </c:pt>
                <c:pt idx="475">
                  <c:v>227881</c:v>
                </c:pt>
                <c:pt idx="476">
                  <c:v>227382</c:v>
                </c:pt>
                <c:pt idx="477">
                  <c:v>226903</c:v>
                </c:pt>
                <c:pt idx="478">
                  <c:v>226392</c:v>
                </c:pt>
                <c:pt idx="479">
                  <c:v>225909</c:v>
                </c:pt>
                <c:pt idx="480">
                  <c:v>225389</c:v>
                </c:pt>
                <c:pt idx="481">
                  <c:v>224876</c:v>
                </c:pt>
                <c:pt idx="482">
                  <c:v>224403</c:v>
                </c:pt>
                <c:pt idx="483">
                  <c:v>223947</c:v>
                </c:pt>
                <c:pt idx="484">
                  <c:v>223453</c:v>
                </c:pt>
                <c:pt idx="485">
                  <c:v>222996</c:v>
                </c:pt>
                <c:pt idx="486">
                  <c:v>222528</c:v>
                </c:pt>
                <c:pt idx="487">
                  <c:v>222062</c:v>
                </c:pt>
                <c:pt idx="488">
                  <c:v>221602</c:v>
                </c:pt>
                <c:pt idx="489">
                  <c:v>221112</c:v>
                </c:pt>
                <c:pt idx="490">
                  <c:v>220700</c:v>
                </c:pt>
                <c:pt idx="491">
                  <c:v>220219</c:v>
                </c:pt>
                <c:pt idx="492">
                  <c:v>219817</c:v>
                </c:pt>
                <c:pt idx="493">
                  <c:v>219381</c:v>
                </c:pt>
                <c:pt idx="494">
                  <c:v>218912</c:v>
                </c:pt>
                <c:pt idx="495">
                  <c:v>218429</c:v>
                </c:pt>
                <c:pt idx="496">
                  <c:v>217988</c:v>
                </c:pt>
                <c:pt idx="497">
                  <c:v>217542</c:v>
                </c:pt>
                <c:pt idx="498">
                  <c:v>217072</c:v>
                </c:pt>
                <c:pt idx="499">
                  <c:v>216629</c:v>
                </c:pt>
                <c:pt idx="500">
                  <c:v>216154</c:v>
                </c:pt>
                <c:pt idx="501">
                  <c:v>215709</c:v>
                </c:pt>
                <c:pt idx="502">
                  <c:v>215240</c:v>
                </c:pt>
                <c:pt idx="503">
                  <c:v>214817</c:v>
                </c:pt>
                <c:pt idx="504">
                  <c:v>214372</c:v>
                </c:pt>
                <c:pt idx="505">
                  <c:v>213917</c:v>
                </c:pt>
                <c:pt idx="506">
                  <c:v>213482</c:v>
                </c:pt>
                <c:pt idx="507">
                  <c:v>213041</c:v>
                </c:pt>
                <c:pt idx="508">
                  <c:v>212645</c:v>
                </c:pt>
                <c:pt idx="509">
                  <c:v>212221</c:v>
                </c:pt>
                <c:pt idx="510">
                  <c:v>211794</c:v>
                </c:pt>
                <c:pt idx="511">
                  <c:v>211376</c:v>
                </c:pt>
                <c:pt idx="512">
                  <c:v>210971</c:v>
                </c:pt>
                <c:pt idx="513">
                  <c:v>210531</c:v>
                </c:pt>
                <c:pt idx="514">
                  <c:v>210149</c:v>
                </c:pt>
                <c:pt idx="515">
                  <c:v>209722</c:v>
                </c:pt>
                <c:pt idx="516">
                  <c:v>209283</c:v>
                </c:pt>
                <c:pt idx="517">
                  <c:v>208863</c:v>
                </c:pt>
                <c:pt idx="518">
                  <c:v>208452</c:v>
                </c:pt>
                <c:pt idx="519">
                  <c:v>208019</c:v>
                </c:pt>
                <c:pt idx="520">
                  <c:v>207598</c:v>
                </c:pt>
                <c:pt idx="521">
                  <c:v>207158</c:v>
                </c:pt>
                <c:pt idx="522">
                  <c:v>206734</c:v>
                </c:pt>
                <c:pt idx="523">
                  <c:v>206318</c:v>
                </c:pt>
                <c:pt idx="524">
                  <c:v>205881</c:v>
                </c:pt>
                <c:pt idx="525">
                  <c:v>205480</c:v>
                </c:pt>
                <c:pt idx="526">
                  <c:v>205083</c:v>
                </c:pt>
                <c:pt idx="527">
                  <c:v>204664</c:v>
                </c:pt>
                <c:pt idx="528">
                  <c:v>204233</c:v>
                </c:pt>
                <c:pt idx="529">
                  <c:v>203857</c:v>
                </c:pt>
                <c:pt idx="530">
                  <c:v>203444</c:v>
                </c:pt>
                <c:pt idx="531">
                  <c:v>203024</c:v>
                </c:pt>
                <c:pt idx="532">
                  <c:v>202620</c:v>
                </c:pt>
                <c:pt idx="533">
                  <c:v>202207</c:v>
                </c:pt>
                <c:pt idx="534">
                  <c:v>201805</c:v>
                </c:pt>
                <c:pt idx="535">
                  <c:v>201371</c:v>
                </c:pt>
                <c:pt idx="536">
                  <c:v>200961</c:v>
                </c:pt>
                <c:pt idx="537">
                  <c:v>200566</c:v>
                </c:pt>
                <c:pt idx="538">
                  <c:v>200161</c:v>
                </c:pt>
                <c:pt idx="539">
                  <c:v>199774</c:v>
                </c:pt>
                <c:pt idx="540">
                  <c:v>199385</c:v>
                </c:pt>
                <c:pt idx="541">
                  <c:v>199005</c:v>
                </c:pt>
                <c:pt idx="542">
                  <c:v>198606</c:v>
                </c:pt>
                <c:pt idx="543">
                  <c:v>198257</c:v>
                </c:pt>
                <c:pt idx="544">
                  <c:v>197889</c:v>
                </c:pt>
                <c:pt idx="545">
                  <c:v>197560</c:v>
                </c:pt>
                <c:pt idx="546">
                  <c:v>197139</c:v>
                </c:pt>
                <c:pt idx="547">
                  <c:v>196786</c:v>
                </c:pt>
                <c:pt idx="548">
                  <c:v>196424</c:v>
                </c:pt>
                <c:pt idx="549">
                  <c:v>196001</c:v>
                </c:pt>
                <c:pt idx="550">
                  <c:v>195638</c:v>
                </c:pt>
                <c:pt idx="551">
                  <c:v>195238</c:v>
                </c:pt>
                <c:pt idx="552">
                  <c:v>194855</c:v>
                </c:pt>
                <c:pt idx="553">
                  <c:v>194469</c:v>
                </c:pt>
                <c:pt idx="554">
                  <c:v>194047</c:v>
                </c:pt>
                <c:pt idx="555">
                  <c:v>193667</c:v>
                </c:pt>
                <c:pt idx="556">
                  <c:v>193314</c:v>
                </c:pt>
                <c:pt idx="557">
                  <c:v>192948</c:v>
                </c:pt>
                <c:pt idx="558">
                  <c:v>192554</c:v>
                </c:pt>
                <c:pt idx="559">
                  <c:v>192145</c:v>
                </c:pt>
                <c:pt idx="560">
                  <c:v>191789</c:v>
                </c:pt>
                <c:pt idx="561">
                  <c:v>191423</c:v>
                </c:pt>
                <c:pt idx="562">
                  <c:v>191066</c:v>
                </c:pt>
                <c:pt idx="563">
                  <c:v>190735</c:v>
                </c:pt>
                <c:pt idx="564">
                  <c:v>190370</c:v>
                </c:pt>
                <c:pt idx="565">
                  <c:v>189990</c:v>
                </c:pt>
                <c:pt idx="566">
                  <c:v>189592</c:v>
                </c:pt>
                <c:pt idx="567">
                  <c:v>189217</c:v>
                </c:pt>
                <c:pt idx="568">
                  <c:v>188877</c:v>
                </c:pt>
                <c:pt idx="569">
                  <c:v>188518</c:v>
                </c:pt>
                <c:pt idx="570">
                  <c:v>188162</c:v>
                </c:pt>
                <c:pt idx="571">
                  <c:v>187774</c:v>
                </c:pt>
                <c:pt idx="572">
                  <c:v>187402</c:v>
                </c:pt>
                <c:pt idx="573">
                  <c:v>187042</c:v>
                </c:pt>
                <c:pt idx="574">
                  <c:v>186692</c:v>
                </c:pt>
                <c:pt idx="575">
                  <c:v>186361</c:v>
                </c:pt>
                <c:pt idx="576">
                  <c:v>185979</c:v>
                </c:pt>
                <c:pt idx="577">
                  <c:v>185654</c:v>
                </c:pt>
                <c:pt idx="578">
                  <c:v>185309</c:v>
                </c:pt>
                <c:pt idx="579">
                  <c:v>184952</c:v>
                </c:pt>
                <c:pt idx="580">
                  <c:v>184592</c:v>
                </c:pt>
                <c:pt idx="581">
                  <c:v>184234</c:v>
                </c:pt>
                <c:pt idx="582">
                  <c:v>183895</c:v>
                </c:pt>
                <c:pt idx="583">
                  <c:v>183579</c:v>
                </c:pt>
                <c:pt idx="584">
                  <c:v>183223</c:v>
                </c:pt>
                <c:pt idx="585">
                  <c:v>182891</c:v>
                </c:pt>
                <c:pt idx="586">
                  <c:v>182591</c:v>
                </c:pt>
                <c:pt idx="587">
                  <c:v>182208</c:v>
                </c:pt>
                <c:pt idx="588">
                  <c:v>181848</c:v>
                </c:pt>
                <c:pt idx="589">
                  <c:v>181483</c:v>
                </c:pt>
                <c:pt idx="590">
                  <c:v>181141</c:v>
                </c:pt>
                <c:pt idx="591">
                  <c:v>180767</c:v>
                </c:pt>
                <c:pt idx="592">
                  <c:v>180417</c:v>
                </c:pt>
                <c:pt idx="593">
                  <c:v>180065</c:v>
                </c:pt>
                <c:pt idx="594">
                  <c:v>179682</c:v>
                </c:pt>
                <c:pt idx="595">
                  <c:v>179341</c:v>
                </c:pt>
                <c:pt idx="596">
                  <c:v>179012</c:v>
                </c:pt>
                <c:pt idx="597">
                  <c:v>178695</c:v>
                </c:pt>
                <c:pt idx="598">
                  <c:v>178334</c:v>
                </c:pt>
                <c:pt idx="599">
                  <c:v>177958</c:v>
                </c:pt>
                <c:pt idx="600">
                  <c:v>177617</c:v>
                </c:pt>
                <c:pt idx="601">
                  <c:v>177320</c:v>
                </c:pt>
                <c:pt idx="602">
                  <c:v>176999</c:v>
                </c:pt>
                <c:pt idx="603">
                  <c:v>176664</c:v>
                </c:pt>
                <c:pt idx="604">
                  <c:v>176332</c:v>
                </c:pt>
                <c:pt idx="605">
                  <c:v>176030</c:v>
                </c:pt>
                <c:pt idx="606">
                  <c:v>175659</c:v>
                </c:pt>
                <c:pt idx="607">
                  <c:v>175346</c:v>
                </c:pt>
                <c:pt idx="608">
                  <c:v>175008</c:v>
                </c:pt>
                <c:pt idx="609">
                  <c:v>174687</c:v>
                </c:pt>
                <c:pt idx="610">
                  <c:v>174373</c:v>
                </c:pt>
                <c:pt idx="611">
                  <c:v>174065</c:v>
                </c:pt>
                <c:pt idx="612">
                  <c:v>173771</c:v>
                </c:pt>
                <c:pt idx="613">
                  <c:v>173453</c:v>
                </c:pt>
                <c:pt idx="614">
                  <c:v>173127</c:v>
                </c:pt>
                <c:pt idx="615">
                  <c:v>172804</c:v>
                </c:pt>
                <c:pt idx="616">
                  <c:v>172514</c:v>
                </c:pt>
                <c:pt idx="617">
                  <c:v>172213</c:v>
                </c:pt>
                <c:pt idx="618">
                  <c:v>171933</c:v>
                </c:pt>
                <c:pt idx="619">
                  <c:v>171685</c:v>
                </c:pt>
                <c:pt idx="620">
                  <c:v>171399</c:v>
                </c:pt>
                <c:pt idx="621">
                  <c:v>171089</c:v>
                </c:pt>
                <c:pt idx="622">
                  <c:v>170807</c:v>
                </c:pt>
                <c:pt idx="623">
                  <c:v>170515</c:v>
                </c:pt>
                <c:pt idx="624">
                  <c:v>170229</c:v>
                </c:pt>
                <c:pt idx="625">
                  <c:v>169923</c:v>
                </c:pt>
                <c:pt idx="626">
                  <c:v>169627</c:v>
                </c:pt>
                <c:pt idx="627">
                  <c:v>169346</c:v>
                </c:pt>
                <c:pt idx="628">
                  <c:v>169087</c:v>
                </c:pt>
                <c:pt idx="629">
                  <c:v>168755</c:v>
                </c:pt>
                <c:pt idx="630">
                  <c:v>168477</c:v>
                </c:pt>
                <c:pt idx="631">
                  <c:v>168185</c:v>
                </c:pt>
                <c:pt idx="632">
                  <c:v>167884</c:v>
                </c:pt>
                <c:pt idx="633">
                  <c:v>167597</c:v>
                </c:pt>
                <c:pt idx="634">
                  <c:v>167335</c:v>
                </c:pt>
                <c:pt idx="635">
                  <c:v>167069</c:v>
                </c:pt>
                <c:pt idx="636">
                  <c:v>166809</c:v>
                </c:pt>
                <c:pt idx="637">
                  <c:v>166535</c:v>
                </c:pt>
                <c:pt idx="638">
                  <c:v>166250</c:v>
                </c:pt>
                <c:pt idx="639">
                  <c:v>165959</c:v>
                </c:pt>
                <c:pt idx="640">
                  <c:v>165659</c:v>
                </c:pt>
                <c:pt idx="641">
                  <c:v>165393</c:v>
                </c:pt>
                <c:pt idx="642">
                  <c:v>165130</c:v>
                </c:pt>
                <c:pt idx="643">
                  <c:v>164869</c:v>
                </c:pt>
                <c:pt idx="644">
                  <c:v>164586</c:v>
                </c:pt>
                <c:pt idx="645">
                  <c:v>164279</c:v>
                </c:pt>
                <c:pt idx="646">
                  <c:v>164023</c:v>
                </c:pt>
                <c:pt idx="647">
                  <c:v>163768</c:v>
                </c:pt>
                <c:pt idx="648">
                  <c:v>163492</c:v>
                </c:pt>
                <c:pt idx="649">
                  <c:v>163201</c:v>
                </c:pt>
                <c:pt idx="650">
                  <c:v>162943</c:v>
                </c:pt>
                <c:pt idx="651">
                  <c:v>162663</c:v>
                </c:pt>
                <c:pt idx="652">
                  <c:v>162391</c:v>
                </c:pt>
                <c:pt idx="653">
                  <c:v>162127</c:v>
                </c:pt>
                <c:pt idx="654">
                  <c:v>161868</c:v>
                </c:pt>
                <c:pt idx="655">
                  <c:v>161580</c:v>
                </c:pt>
                <c:pt idx="656">
                  <c:v>161327</c:v>
                </c:pt>
                <c:pt idx="657">
                  <c:v>161076</c:v>
                </c:pt>
                <c:pt idx="658">
                  <c:v>160817</c:v>
                </c:pt>
                <c:pt idx="659">
                  <c:v>160552</c:v>
                </c:pt>
                <c:pt idx="660">
                  <c:v>160251</c:v>
                </c:pt>
                <c:pt idx="661">
                  <c:v>159993</c:v>
                </c:pt>
                <c:pt idx="662">
                  <c:v>159696</c:v>
                </c:pt>
                <c:pt idx="663">
                  <c:v>159426</c:v>
                </c:pt>
                <c:pt idx="664">
                  <c:v>159156</c:v>
                </c:pt>
                <c:pt idx="665">
                  <c:v>158883</c:v>
                </c:pt>
                <c:pt idx="666">
                  <c:v>158610</c:v>
                </c:pt>
                <c:pt idx="667">
                  <c:v>158339</c:v>
                </c:pt>
                <c:pt idx="668">
                  <c:v>158075</c:v>
                </c:pt>
                <c:pt idx="669">
                  <c:v>157803</c:v>
                </c:pt>
                <c:pt idx="670">
                  <c:v>157542</c:v>
                </c:pt>
                <c:pt idx="671">
                  <c:v>157276</c:v>
                </c:pt>
                <c:pt idx="672">
                  <c:v>156984</c:v>
                </c:pt>
                <c:pt idx="673">
                  <c:v>156680</c:v>
                </c:pt>
                <c:pt idx="674">
                  <c:v>156406</c:v>
                </c:pt>
                <c:pt idx="675">
                  <c:v>156150</c:v>
                </c:pt>
                <c:pt idx="676">
                  <c:v>155909</c:v>
                </c:pt>
                <c:pt idx="677">
                  <c:v>155648</c:v>
                </c:pt>
                <c:pt idx="678">
                  <c:v>155373</c:v>
                </c:pt>
                <c:pt idx="679">
                  <c:v>155109</c:v>
                </c:pt>
                <c:pt idx="680">
                  <c:v>154850</c:v>
                </c:pt>
                <c:pt idx="681">
                  <c:v>154599</c:v>
                </c:pt>
                <c:pt idx="682">
                  <c:v>154327</c:v>
                </c:pt>
                <c:pt idx="683">
                  <c:v>154060</c:v>
                </c:pt>
                <c:pt idx="684">
                  <c:v>153836</c:v>
                </c:pt>
                <c:pt idx="685">
                  <c:v>153565</c:v>
                </c:pt>
                <c:pt idx="686">
                  <c:v>153303</c:v>
                </c:pt>
                <c:pt idx="687">
                  <c:v>153061</c:v>
                </c:pt>
                <c:pt idx="688">
                  <c:v>152819</c:v>
                </c:pt>
                <c:pt idx="689">
                  <c:v>152550</c:v>
                </c:pt>
                <c:pt idx="690">
                  <c:v>152307</c:v>
                </c:pt>
                <c:pt idx="691">
                  <c:v>152049</c:v>
                </c:pt>
                <c:pt idx="692">
                  <c:v>151774</c:v>
                </c:pt>
                <c:pt idx="693">
                  <c:v>151510</c:v>
                </c:pt>
                <c:pt idx="694">
                  <c:v>151245</c:v>
                </c:pt>
                <c:pt idx="695">
                  <c:v>150992</c:v>
                </c:pt>
                <c:pt idx="696">
                  <c:v>150702</c:v>
                </c:pt>
                <c:pt idx="697">
                  <c:v>150458</c:v>
                </c:pt>
                <c:pt idx="698">
                  <c:v>150202</c:v>
                </c:pt>
                <c:pt idx="699">
                  <c:v>149980</c:v>
                </c:pt>
                <c:pt idx="700">
                  <c:v>149725</c:v>
                </c:pt>
                <c:pt idx="701">
                  <c:v>149479</c:v>
                </c:pt>
                <c:pt idx="702">
                  <c:v>149235</c:v>
                </c:pt>
                <c:pt idx="703">
                  <c:v>148988</c:v>
                </c:pt>
                <c:pt idx="704">
                  <c:v>148726</c:v>
                </c:pt>
                <c:pt idx="705">
                  <c:v>148451</c:v>
                </c:pt>
                <c:pt idx="706">
                  <c:v>148174</c:v>
                </c:pt>
                <c:pt idx="707">
                  <c:v>147946</c:v>
                </c:pt>
                <c:pt idx="708">
                  <c:v>147711</c:v>
                </c:pt>
                <c:pt idx="709">
                  <c:v>147506</c:v>
                </c:pt>
                <c:pt idx="710">
                  <c:v>147277</c:v>
                </c:pt>
                <c:pt idx="711">
                  <c:v>147006</c:v>
                </c:pt>
                <c:pt idx="712">
                  <c:v>146750</c:v>
                </c:pt>
                <c:pt idx="713">
                  <c:v>146512</c:v>
                </c:pt>
                <c:pt idx="714">
                  <c:v>146257</c:v>
                </c:pt>
                <c:pt idx="715">
                  <c:v>146004</c:v>
                </c:pt>
                <c:pt idx="716">
                  <c:v>145751</c:v>
                </c:pt>
                <c:pt idx="717">
                  <c:v>145520</c:v>
                </c:pt>
                <c:pt idx="718">
                  <c:v>145249</c:v>
                </c:pt>
                <c:pt idx="719">
                  <c:v>144982</c:v>
                </c:pt>
                <c:pt idx="720">
                  <c:v>144738</c:v>
                </c:pt>
                <c:pt idx="721">
                  <c:v>144505</c:v>
                </c:pt>
                <c:pt idx="722">
                  <c:v>144231</c:v>
                </c:pt>
                <c:pt idx="723">
                  <c:v>143990</c:v>
                </c:pt>
                <c:pt idx="724">
                  <c:v>143750</c:v>
                </c:pt>
                <c:pt idx="725">
                  <c:v>143482</c:v>
                </c:pt>
                <c:pt idx="726">
                  <c:v>143247</c:v>
                </c:pt>
                <c:pt idx="727">
                  <c:v>143007</c:v>
                </c:pt>
                <c:pt idx="728">
                  <c:v>142783</c:v>
                </c:pt>
                <c:pt idx="729">
                  <c:v>142569</c:v>
                </c:pt>
                <c:pt idx="730">
                  <c:v>142326</c:v>
                </c:pt>
                <c:pt idx="731">
                  <c:v>142109</c:v>
                </c:pt>
                <c:pt idx="732">
                  <c:v>141897</c:v>
                </c:pt>
                <c:pt idx="733">
                  <c:v>141656</c:v>
                </c:pt>
                <c:pt idx="734">
                  <c:v>141394</c:v>
                </c:pt>
                <c:pt idx="735">
                  <c:v>141145</c:v>
                </c:pt>
                <c:pt idx="736">
                  <c:v>140931</c:v>
                </c:pt>
                <c:pt idx="737">
                  <c:v>140672</c:v>
                </c:pt>
                <c:pt idx="738">
                  <c:v>140473</c:v>
                </c:pt>
                <c:pt idx="739">
                  <c:v>140260</c:v>
                </c:pt>
                <c:pt idx="740">
                  <c:v>139998</c:v>
                </c:pt>
                <c:pt idx="741">
                  <c:v>139764</c:v>
                </c:pt>
                <c:pt idx="742">
                  <c:v>139552</c:v>
                </c:pt>
                <c:pt idx="743">
                  <c:v>139367</c:v>
                </c:pt>
                <c:pt idx="744">
                  <c:v>139138</c:v>
                </c:pt>
                <c:pt idx="745">
                  <c:v>138890</c:v>
                </c:pt>
                <c:pt idx="746">
                  <c:v>138679</c:v>
                </c:pt>
                <c:pt idx="747">
                  <c:v>138451</c:v>
                </c:pt>
                <c:pt idx="748">
                  <c:v>138219</c:v>
                </c:pt>
                <c:pt idx="749">
                  <c:v>137961</c:v>
                </c:pt>
                <c:pt idx="750">
                  <c:v>137738</c:v>
                </c:pt>
                <c:pt idx="751">
                  <c:v>137494</c:v>
                </c:pt>
                <c:pt idx="752">
                  <c:v>137267</c:v>
                </c:pt>
                <c:pt idx="753">
                  <c:v>137024</c:v>
                </c:pt>
                <c:pt idx="754">
                  <c:v>136789</c:v>
                </c:pt>
                <c:pt idx="755">
                  <c:v>136557</c:v>
                </c:pt>
                <c:pt idx="756">
                  <c:v>136335</c:v>
                </c:pt>
                <c:pt idx="757">
                  <c:v>136116</c:v>
                </c:pt>
                <c:pt idx="758">
                  <c:v>135939</c:v>
                </c:pt>
                <c:pt idx="759">
                  <c:v>135734</c:v>
                </c:pt>
                <c:pt idx="760">
                  <c:v>135501</c:v>
                </c:pt>
                <c:pt idx="761">
                  <c:v>135288</c:v>
                </c:pt>
                <c:pt idx="762">
                  <c:v>135104</c:v>
                </c:pt>
                <c:pt idx="763">
                  <c:v>134865</c:v>
                </c:pt>
                <c:pt idx="764">
                  <c:v>134662</c:v>
                </c:pt>
                <c:pt idx="765">
                  <c:v>134415</c:v>
                </c:pt>
                <c:pt idx="766">
                  <c:v>134184</c:v>
                </c:pt>
                <c:pt idx="767">
                  <c:v>133972</c:v>
                </c:pt>
                <c:pt idx="768">
                  <c:v>133749</c:v>
                </c:pt>
                <c:pt idx="769">
                  <c:v>133532</c:v>
                </c:pt>
                <c:pt idx="770">
                  <c:v>133329</c:v>
                </c:pt>
                <c:pt idx="771">
                  <c:v>133098</c:v>
                </c:pt>
                <c:pt idx="772">
                  <c:v>132900</c:v>
                </c:pt>
                <c:pt idx="773">
                  <c:v>132649</c:v>
                </c:pt>
                <c:pt idx="774">
                  <c:v>132436</c:v>
                </c:pt>
                <c:pt idx="775">
                  <c:v>132228</c:v>
                </c:pt>
                <c:pt idx="776">
                  <c:v>131998</c:v>
                </c:pt>
                <c:pt idx="777">
                  <c:v>131819</c:v>
                </c:pt>
                <c:pt idx="778">
                  <c:v>131599</c:v>
                </c:pt>
                <c:pt idx="779">
                  <c:v>131387</c:v>
                </c:pt>
                <c:pt idx="780">
                  <c:v>131151</c:v>
                </c:pt>
                <c:pt idx="781">
                  <c:v>130943</c:v>
                </c:pt>
                <c:pt idx="782">
                  <c:v>130719</c:v>
                </c:pt>
                <c:pt idx="783">
                  <c:v>130492</c:v>
                </c:pt>
                <c:pt idx="784">
                  <c:v>130288</c:v>
                </c:pt>
                <c:pt idx="785">
                  <c:v>130062</c:v>
                </c:pt>
                <c:pt idx="786">
                  <c:v>129845</c:v>
                </c:pt>
                <c:pt idx="787">
                  <c:v>129651</c:v>
                </c:pt>
                <c:pt idx="788">
                  <c:v>129446</c:v>
                </c:pt>
                <c:pt idx="789">
                  <c:v>129242</c:v>
                </c:pt>
                <c:pt idx="790">
                  <c:v>129057</c:v>
                </c:pt>
                <c:pt idx="791">
                  <c:v>128856</c:v>
                </c:pt>
                <c:pt idx="792">
                  <c:v>128677</c:v>
                </c:pt>
                <c:pt idx="793">
                  <c:v>128464</c:v>
                </c:pt>
                <c:pt idx="794">
                  <c:v>128253</c:v>
                </c:pt>
                <c:pt idx="795">
                  <c:v>128059</c:v>
                </c:pt>
                <c:pt idx="796">
                  <c:v>127888</c:v>
                </c:pt>
                <c:pt idx="797">
                  <c:v>127695</c:v>
                </c:pt>
                <c:pt idx="798">
                  <c:v>127470</c:v>
                </c:pt>
                <c:pt idx="799">
                  <c:v>127272</c:v>
                </c:pt>
                <c:pt idx="800">
                  <c:v>127082</c:v>
                </c:pt>
                <c:pt idx="801">
                  <c:v>126926</c:v>
                </c:pt>
                <c:pt idx="802">
                  <c:v>126750</c:v>
                </c:pt>
                <c:pt idx="803">
                  <c:v>126574</c:v>
                </c:pt>
                <c:pt idx="804">
                  <c:v>126376</c:v>
                </c:pt>
                <c:pt idx="805">
                  <c:v>126197</c:v>
                </c:pt>
                <c:pt idx="806">
                  <c:v>126012</c:v>
                </c:pt>
                <c:pt idx="807">
                  <c:v>125845</c:v>
                </c:pt>
                <c:pt idx="808">
                  <c:v>125657</c:v>
                </c:pt>
                <c:pt idx="809">
                  <c:v>125482</c:v>
                </c:pt>
                <c:pt idx="810">
                  <c:v>125292</c:v>
                </c:pt>
                <c:pt idx="811">
                  <c:v>125095</c:v>
                </c:pt>
                <c:pt idx="812">
                  <c:v>124897</c:v>
                </c:pt>
                <c:pt idx="813">
                  <c:v>124723</c:v>
                </c:pt>
                <c:pt idx="814">
                  <c:v>124559</c:v>
                </c:pt>
                <c:pt idx="815">
                  <c:v>124390</c:v>
                </c:pt>
                <c:pt idx="816">
                  <c:v>124208</c:v>
                </c:pt>
                <c:pt idx="817">
                  <c:v>124047</c:v>
                </c:pt>
                <c:pt idx="818">
                  <c:v>123873</c:v>
                </c:pt>
                <c:pt idx="819">
                  <c:v>123716</c:v>
                </c:pt>
                <c:pt idx="820">
                  <c:v>123536</c:v>
                </c:pt>
                <c:pt idx="821">
                  <c:v>123365</c:v>
                </c:pt>
                <c:pt idx="822">
                  <c:v>123180</c:v>
                </c:pt>
                <c:pt idx="823">
                  <c:v>123020</c:v>
                </c:pt>
                <c:pt idx="824">
                  <c:v>122837</c:v>
                </c:pt>
                <c:pt idx="825">
                  <c:v>122668</c:v>
                </c:pt>
                <c:pt idx="826">
                  <c:v>122496</c:v>
                </c:pt>
                <c:pt idx="827">
                  <c:v>122341</c:v>
                </c:pt>
                <c:pt idx="828">
                  <c:v>122190</c:v>
                </c:pt>
                <c:pt idx="829">
                  <c:v>122033</c:v>
                </c:pt>
                <c:pt idx="830">
                  <c:v>121871</c:v>
                </c:pt>
                <c:pt idx="831">
                  <c:v>121705</c:v>
                </c:pt>
                <c:pt idx="832">
                  <c:v>121530</c:v>
                </c:pt>
                <c:pt idx="833">
                  <c:v>121385</c:v>
                </c:pt>
                <c:pt idx="834">
                  <c:v>121236</c:v>
                </c:pt>
                <c:pt idx="835">
                  <c:v>121091</c:v>
                </c:pt>
                <c:pt idx="836">
                  <c:v>120924</c:v>
                </c:pt>
                <c:pt idx="837">
                  <c:v>120769</c:v>
                </c:pt>
                <c:pt idx="838">
                  <c:v>120615</c:v>
                </c:pt>
                <c:pt idx="839">
                  <c:v>120447</c:v>
                </c:pt>
                <c:pt idx="840">
                  <c:v>120293</c:v>
                </c:pt>
                <c:pt idx="841">
                  <c:v>120152</c:v>
                </c:pt>
                <c:pt idx="842">
                  <c:v>119982</c:v>
                </c:pt>
                <c:pt idx="843">
                  <c:v>119814</c:v>
                </c:pt>
                <c:pt idx="844">
                  <c:v>119668</c:v>
                </c:pt>
                <c:pt idx="845">
                  <c:v>119483</c:v>
                </c:pt>
                <c:pt idx="846">
                  <c:v>119298</c:v>
                </c:pt>
                <c:pt idx="847">
                  <c:v>119142</c:v>
                </c:pt>
                <c:pt idx="848">
                  <c:v>118959</c:v>
                </c:pt>
                <c:pt idx="849">
                  <c:v>118822</c:v>
                </c:pt>
                <c:pt idx="850">
                  <c:v>118670</c:v>
                </c:pt>
                <c:pt idx="851">
                  <c:v>118505</c:v>
                </c:pt>
                <c:pt idx="852">
                  <c:v>118345</c:v>
                </c:pt>
                <c:pt idx="853">
                  <c:v>118175</c:v>
                </c:pt>
                <c:pt idx="854">
                  <c:v>118015</c:v>
                </c:pt>
                <c:pt idx="855">
                  <c:v>117862</c:v>
                </c:pt>
                <c:pt idx="856">
                  <c:v>117703</c:v>
                </c:pt>
                <c:pt idx="857">
                  <c:v>117565</c:v>
                </c:pt>
                <c:pt idx="858">
                  <c:v>117393</c:v>
                </c:pt>
                <c:pt idx="859">
                  <c:v>117237</c:v>
                </c:pt>
                <c:pt idx="860">
                  <c:v>117099</c:v>
                </c:pt>
                <c:pt idx="861">
                  <c:v>116954</c:v>
                </c:pt>
                <c:pt idx="862">
                  <c:v>116821</c:v>
                </c:pt>
                <c:pt idx="863">
                  <c:v>116673</c:v>
                </c:pt>
                <c:pt idx="864">
                  <c:v>116519</c:v>
                </c:pt>
                <c:pt idx="865">
                  <c:v>116369</c:v>
                </c:pt>
                <c:pt idx="866">
                  <c:v>116218</c:v>
                </c:pt>
                <c:pt idx="867">
                  <c:v>116076</c:v>
                </c:pt>
                <c:pt idx="868">
                  <c:v>115933</c:v>
                </c:pt>
                <c:pt idx="869">
                  <c:v>115802</c:v>
                </c:pt>
                <c:pt idx="870">
                  <c:v>115662</c:v>
                </c:pt>
                <c:pt idx="871">
                  <c:v>115554</c:v>
                </c:pt>
                <c:pt idx="872">
                  <c:v>115413</c:v>
                </c:pt>
                <c:pt idx="873">
                  <c:v>115256</c:v>
                </c:pt>
                <c:pt idx="874">
                  <c:v>115141</c:v>
                </c:pt>
                <c:pt idx="875">
                  <c:v>115003</c:v>
                </c:pt>
                <c:pt idx="876">
                  <c:v>114856</c:v>
                </c:pt>
                <c:pt idx="877">
                  <c:v>114691</c:v>
                </c:pt>
                <c:pt idx="878">
                  <c:v>114526</c:v>
                </c:pt>
                <c:pt idx="879">
                  <c:v>114386</c:v>
                </c:pt>
                <c:pt idx="880">
                  <c:v>114250</c:v>
                </c:pt>
                <c:pt idx="881">
                  <c:v>114109</c:v>
                </c:pt>
                <c:pt idx="882">
                  <c:v>113985</c:v>
                </c:pt>
                <c:pt idx="883">
                  <c:v>113865</c:v>
                </c:pt>
                <c:pt idx="884">
                  <c:v>113713</c:v>
                </c:pt>
                <c:pt idx="885">
                  <c:v>113570</c:v>
                </c:pt>
                <c:pt idx="886">
                  <c:v>113428</c:v>
                </c:pt>
                <c:pt idx="887">
                  <c:v>113285</c:v>
                </c:pt>
                <c:pt idx="888">
                  <c:v>113162</c:v>
                </c:pt>
                <c:pt idx="889">
                  <c:v>113032</c:v>
                </c:pt>
                <c:pt idx="890">
                  <c:v>112904</c:v>
                </c:pt>
                <c:pt idx="891">
                  <c:v>112774</c:v>
                </c:pt>
                <c:pt idx="892">
                  <c:v>112626</c:v>
                </c:pt>
                <c:pt idx="893">
                  <c:v>112477</c:v>
                </c:pt>
                <c:pt idx="894">
                  <c:v>112347</c:v>
                </c:pt>
                <c:pt idx="895">
                  <c:v>112206</c:v>
                </c:pt>
                <c:pt idx="896">
                  <c:v>112063</c:v>
                </c:pt>
                <c:pt idx="897">
                  <c:v>111902</c:v>
                </c:pt>
                <c:pt idx="898">
                  <c:v>111790</c:v>
                </c:pt>
                <c:pt idx="899">
                  <c:v>111662</c:v>
                </c:pt>
                <c:pt idx="900">
                  <c:v>111521</c:v>
                </c:pt>
                <c:pt idx="901">
                  <c:v>111391</c:v>
                </c:pt>
                <c:pt idx="902">
                  <c:v>111219</c:v>
                </c:pt>
                <c:pt idx="903">
                  <c:v>111077</c:v>
                </c:pt>
                <c:pt idx="904">
                  <c:v>110934</c:v>
                </c:pt>
                <c:pt idx="905">
                  <c:v>110775</c:v>
                </c:pt>
                <c:pt idx="906">
                  <c:v>110625</c:v>
                </c:pt>
                <c:pt idx="907">
                  <c:v>110489</c:v>
                </c:pt>
                <c:pt idx="908">
                  <c:v>110360</c:v>
                </c:pt>
                <c:pt idx="909">
                  <c:v>110237</c:v>
                </c:pt>
                <c:pt idx="910">
                  <c:v>110085</c:v>
                </c:pt>
                <c:pt idx="911">
                  <c:v>109932</c:v>
                </c:pt>
                <c:pt idx="912">
                  <c:v>109819</c:v>
                </c:pt>
                <c:pt idx="913">
                  <c:v>109658</c:v>
                </c:pt>
                <c:pt idx="914">
                  <c:v>109522</c:v>
                </c:pt>
                <c:pt idx="915">
                  <c:v>109376</c:v>
                </c:pt>
                <c:pt idx="916">
                  <c:v>109234</c:v>
                </c:pt>
                <c:pt idx="917">
                  <c:v>109113</c:v>
                </c:pt>
                <c:pt idx="918">
                  <c:v>108981</c:v>
                </c:pt>
                <c:pt idx="919">
                  <c:v>108853</c:v>
                </c:pt>
                <c:pt idx="920">
                  <c:v>108724</c:v>
                </c:pt>
                <c:pt idx="921">
                  <c:v>108587</c:v>
                </c:pt>
                <c:pt idx="922">
                  <c:v>108462</c:v>
                </c:pt>
                <c:pt idx="923">
                  <c:v>108343</c:v>
                </c:pt>
                <c:pt idx="924">
                  <c:v>108228</c:v>
                </c:pt>
                <c:pt idx="925">
                  <c:v>108109</c:v>
                </c:pt>
                <c:pt idx="926">
                  <c:v>107973</c:v>
                </c:pt>
                <c:pt idx="927">
                  <c:v>107847</c:v>
                </c:pt>
                <c:pt idx="928">
                  <c:v>107710</c:v>
                </c:pt>
                <c:pt idx="929">
                  <c:v>107587</c:v>
                </c:pt>
                <c:pt idx="930">
                  <c:v>107460</c:v>
                </c:pt>
                <c:pt idx="931">
                  <c:v>107328</c:v>
                </c:pt>
                <c:pt idx="932">
                  <c:v>107200</c:v>
                </c:pt>
                <c:pt idx="933">
                  <c:v>107080</c:v>
                </c:pt>
                <c:pt idx="934">
                  <c:v>106958</c:v>
                </c:pt>
                <c:pt idx="935">
                  <c:v>106850</c:v>
                </c:pt>
                <c:pt idx="936">
                  <c:v>106746</c:v>
                </c:pt>
                <c:pt idx="937">
                  <c:v>106641</c:v>
                </c:pt>
                <c:pt idx="938">
                  <c:v>106510</c:v>
                </c:pt>
                <c:pt idx="939">
                  <c:v>106404</c:v>
                </c:pt>
                <c:pt idx="940">
                  <c:v>106286</c:v>
                </c:pt>
                <c:pt idx="941">
                  <c:v>106143</c:v>
                </c:pt>
                <c:pt idx="942">
                  <c:v>106026</c:v>
                </c:pt>
                <c:pt idx="943">
                  <c:v>105908</c:v>
                </c:pt>
                <c:pt idx="944">
                  <c:v>105791</c:v>
                </c:pt>
                <c:pt idx="945">
                  <c:v>105663</c:v>
                </c:pt>
                <c:pt idx="946">
                  <c:v>105556</c:v>
                </c:pt>
                <c:pt idx="947">
                  <c:v>105422</c:v>
                </c:pt>
                <c:pt idx="948">
                  <c:v>105285</c:v>
                </c:pt>
                <c:pt idx="949">
                  <c:v>105158</c:v>
                </c:pt>
                <c:pt idx="950">
                  <c:v>105051</c:v>
                </c:pt>
                <c:pt idx="951">
                  <c:v>104925</c:v>
                </c:pt>
                <c:pt idx="952">
                  <c:v>104778</c:v>
                </c:pt>
                <c:pt idx="953">
                  <c:v>104629</c:v>
                </c:pt>
                <c:pt idx="954">
                  <c:v>104494</c:v>
                </c:pt>
                <c:pt idx="955">
                  <c:v>104377</c:v>
                </c:pt>
                <c:pt idx="956">
                  <c:v>104266</c:v>
                </c:pt>
                <c:pt idx="957">
                  <c:v>104136</c:v>
                </c:pt>
                <c:pt idx="958">
                  <c:v>104015</c:v>
                </c:pt>
                <c:pt idx="959">
                  <c:v>103882</c:v>
                </c:pt>
                <c:pt idx="960">
                  <c:v>103734</c:v>
                </c:pt>
                <c:pt idx="961">
                  <c:v>103617</c:v>
                </c:pt>
                <c:pt idx="962">
                  <c:v>103515</c:v>
                </c:pt>
                <c:pt idx="963">
                  <c:v>103396</c:v>
                </c:pt>
                <c:pt idx="964">
                  <c:v>103280</c:v>
                </c:pt>
                <c:pt idx="965">
                  <c:v>103159</c:v>
                </c:pt>
                <c:pt idx="966">
                  <c:v>103061</c:v>
                </c:pt>
                <c:pt idx="967">
                  <c:v>102938</c:v>
                </c:pt>
                <c:pt idx="968">
                  <c:v>102829</c:v>
                </c:pt>
                <c:pt idx="969">
                  <c:v>102699</c:v>
                </c:pt>
                <c:pt idx="970">
                  <c:v>102582</c:v>
                </c:pt>
                <c:pt idx="971">
                  <c:v>102457</c:v>
                </c:pt>
                <c:pt idx="972">
                  <c:v>102320</c:v>
                </c:pt>
                <c:pt idx="973">
                  <c:v>102210</c:v>
                </c:pt>
                <c:pt idx="974">
                  <c:v>102088</c:v>
                </c:pt>
                <c:pt idx="975">
                  <c:v>101974</c:v>
                </c:pt>
                <c:pt idx="976">
                  <c:v>101854</c:v>
                </c:pt>
                <c:pt idx="977">
                  <c:v>101717</c:v>
                </c:pt>
                <c:pt idx="978">
                  <c:v>101574</c:v>
                </c:pt>
                <c:pt idx="979">
                  <c:v>101464</c:v>
                </c:pt>
                <c:pt idx="980">
                  <c:v>101336</c:v>
                </c:pt>
                <c:pt idx="981">
                  <c:v>101214</c:v>
                </c:pt>
                <c:pt idx="982">
                  <c:v>101101</c:v>
                </c:pt>
                <c:pt idx="983">
                  <c:v>100986</c:v>
                </c:pt>
                <c:pt idx="984">
                  <c:v>100861</c:v>
                </c:pt>
                <c:pt idx="985">
                  <c:v>100741</c:v>
                </c:pt>
                <c:pt idx="986">
                  <c:v>100605</c:v>
                </c:pt>
                <c:pt idx="987">
                  <c:v>100493</c:v>
                </c:pt>
                <c:pt idx="988">
                  <c:v>100382</c:v>
                </c:pt>
                <c:pt idx="989">
                  <c:v>100270</c:v>
                </c:pt>
                <c:pt idx="990">
                  <c:v>100169</c:v>
                </c:pt>
                <c:pt idx="991">
                  <c:v>100028</c:v>
                </c:pt>
                <c:pt idx="992">
                  <c:v>99934</c:v>
                </c:pt>
                <c:pt idx="993">
                  <c:v>99833</c:v>
                </c:pt>
                <c:pt idx="994">
                  <c:v>99702</c:v>
                </c:pt>
                <c:pt idx="995">
                  <c:v>99585</c:v>
                </c:pt>
                <c:pt idx="996">
                  <c:v>99491</c:v>
                </c:pt>
                <c:pt idx="997">
                  <c:v>99385</c:v>
                </c:pt>
                <c:pt idx="998">
                  <c:v>99287</c:v>
                </c:pt>
                <c:pt idx="999">
                  <c:v>99164</c:v>
                </c:pt>
                <c:pt idx="1000">
                  <c:v>99039</c:v>
                </c:pt>
                <c:pt idx="1001">
                  <c:v>98937</c:v>
                </c:pt>
                <c:pt idx="1002">
                  <c:v>98840</c:v>
                </c:pt>
                <c:pt idx="1003">
                  <c:v>98716</c:v>
                </c:pt>
                <c:pt idx="1004">
                  <c:v>98611</c:v>
                </c:pt>
                <c:pt idx="1005">
                  <c:v>98511</c:v>
                </c:pt>
                <c:pt idx="1006">
                  <c:v>98402</c:v>
                </c:pt>
                <c:pt idx="1007">
                  <c:v>98298</c:v>
                </c:pt>
                <c:pt idx="1008">
                  <c:v>98212</c:v>
                </c:pt>
                <c:pt idx="1009">
                  <c:v>98105</c:v>
                </c:pt>
                <c:pt idx="1010">
                  <c:v>97994</c:v>
                </c:pt>
                <c:pt idx="1011">
                  <c:v>97877</c:v>
                </c:pt>
                <c:pt idx="1012">
                  <c:v>97736</c:v>
                </c:pt>
                <c:pt idx="1013">
                  <c:v>97616</c:v>
                </c:pt>
                <c:pt idx="1014">
                  <c:v>97485</c:v>
                </c:pt>
                <c:pt idx="1015">
                  <c:v>97388</c:v>
                </c:pt>
                <c:pt idx="1016">
                  <c:v>97263</c:v>
                </c:pt>
                <c:pt idx="1017">
                  <c:v>97148</c:v>
                </c:pt>
                <c:pt idx="1018">
                  <c:v>97035</c:v>
                </c:pt>
                <c:pt idx="1019">
                  <c:v>96922</c:v>
                </c:pt>
                <c:pt idx="1020">
                  <c:v>96820</c:v>
                </c:pt>
                <c:pt idx="1021">
                  <c:v>96726</c:v>
                </c:pt>
                <c:pt idx="1022">
                  <c:v>96639</c:v>
                </c:pt>
                <c:pt idx="1023">
                  <c:v>96554</c:v>
                </c:pt>
              </c:numCache>
            </c:numRef>
          </c:yVal>
          <c:smooth val="0"/>
          <c:extLst>
            <c:ext xmlns:c16="http://schemas.microsoft.com/office/drawing/2014/chart" uri="{C3380CC4-5D6E-409C-BE32-E72D297353CC}">
              <c16:uniqueId val="{00000000-1B76-4896-9C5F-3ADA5291F3D8}"/>
            </c:ext>
          </c:extLst>
        </c:ser>
        <c:dLbls>
          <c:showLegendKey val="0"/>
          <c:showVal val="0"/>
          <c:showCatName val="0"/>
          <c:showSerName val="0"/>
          <c:showPercent val="0"/>
          <c:showBubbleSize val="0"/>
        </c:dLbls>
        <c:axId val="1073909760"/>
        <c:axId val="1073911200"/>
      </c:scatterChart>
      <c:valAx>
        <c:axId val="1073909760"/>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911200"/>
        <c:crosses val="autoZero"/>
        <c:crossBetween val="midCat"/>
      </c:valAx>
      <c:valAx>
        <c:axId val="1073911200"/>
        <c:scaling>
          <c:orientation val="minMax"/>
          <c:max val="62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Page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9097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a:t>
            </a:r>
            <a:r>
              <a:rPr lang="en-US" baseline="0"/>
              <a:t>s (512B) vs Page-Fault Rate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out_512b!$C$1:$C$2</c:f>
              <c:strCache>
                <c:ptCount val="2"/>
                <c:pt idx="0">
                  <c:v>7086622</c:v>
                </c:pt>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out_512b!$A$3:$A$8194</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out_512b!$C$3:$C$8194</c:f>
              <c:numCache>
                <c:formatCode>General</c:formatCode>
                <c:ptCount val="8192"/>
                <c:pt idx="0">
                  <c:v>0.87331899999999996</c:v>
                </c:pt>
                <c:pt idx="1">
                  <c:v>0.66094200000000003</c:v>
                </c:pt>
                <c:pt idx="2">
                  <c:v>0.62013099999999999</c:v>
                </c:pt>
                <c:pt idx="3">
                  <c:v>0.59845999999999999</c:v>
                </c:pt>
                <c:pt idx="4">
                  <c:v>0.58320700000000003</c:v>
                </c:pt>
                <c:pt idx="5">
                  <c:v>0.57208099999999995</c:v>
                </c:pt>
                <c:pt idx="6">
                  <c:v>0.56048299999999995</c:v>
                </c:pt>
                <c:pt idx="7">
                  <c:v>0.541516</c:v>
                </c:pt>
                <c:pt idx="8">
                  <c:v>0.51129899999999995</c:v>
                </c:pt>
                <c:pt idx="9">
                  <c:v>0.47897600000000001</c:v>
                </c:pt>
                <c:pt idx="10">
                  <c:v>0.45030700000000001</c:v>
                </c:pt>
                <c:pt idx="11">
                  <c:v>0.42788399999999999</c:v>
                </c:pt>
                <c:pt idx="12">
                  <c:v>0.412686</c:v>
                </c:pt>
                <c:pt idx="13">
                  <c:v>0.39968900000000002</c:v>
                </c:pt>
                <c:pt idx="14">
                  <c:v>0.38633800000000001</c:v>
                </c:pt>
                <c:pt idx="15">
                  <c:v>0.37286399999999997</c:v>
                </c:pt>
                <c:pt idx="16">
                  <c:v>0.36013200000000001</c:v>
                </c:pt>
                <c:pt idx="17">
                  <c:v>0.34850999999999999</c:v>
                </c:pt>
                <c:pt idx="18">
                  <c:v>0.33745399999999998</c:v>
                </c:pt>
                <c:pt idx="19">
                  <c:v>0.326712</c:v>
                </c:pt>
                <c:pt idx="20">
                  <c:v>0.31600800000000001</c:v>
                </c:pt>
                <c:pt idx="21">
                  <c:v>0.30558999999999997</c:v>
                </c:pt>
                <c:pt idx="22">
                  <c:v>0.29578500000000002</c:v>
                </c:pt>
                <c:pt idx="23">
                  <c:v>0.28687800000000002</c:v>
                </c:pt>
                <c:pt idx="24">
                  <c:v>0.279059</c:v>
                </c:pt>
                <c:pt idx="25">
                  <c:v>0.27241100000000001</c:v>
                </c:pt>
                <c:pt idx="26">
                  <c:v>0.26678800000000003</c:v>
                </c:pt>
                <c:pt idx="27">
                  <c:v>0.262015</c:v>
                </c:pt>
                <c:pt idx="28">
                  <c:v>0.25803199999999998</c:v>
                </c:pt>
                <c:pt idx="29">
                  <c:v>0.25461800000000001</c:v>
                </c:pt>
                <c:pt idx="30">
                  <c:v>0.25164700000000001</c:v>
                </c:pt>
                <c:pt idx="31">
                  <c:v>0.24907599999999999</c:v>
                </c:pt>
                <c:pt idx="32">
                  <c:v>0.246836</c:v>
                </c:pt>
                <c:pt idx="33">
                  <c:v>0.244783</c:v>
                </c:pt>
                <c:pt idx="34">
                  <c:v>0.242949</c:v>
                </c:pt>
                <c:pt idx="35">
                  <c:v>0.24124300000000001</c:v>
                </c:pt>
                <c:pt idx="36">
                  <c:v>0.239651</c:v>
                </c:pt>
                <c:pt idx="37">
                  <c:v>0.23816100000000001</c:v>
                </c:pt>
                <c:pt idx="38">
                  <c:v>0.23674600000000001</c:v>
                </c:pt>
                <c:pt idx="39">
                  <c:v>0.23539099999999999</c:v>
                </c:pt>
                <c:pt idx="40">
                  <c:v>0.23406399999999999</c:v>
                </c:pt>
                <c:pt idx="41">
                  <c:v>0.232794</c:v>
                </c:pt>
                <c:pt idx="42">
                  <c:v>0.231574</c:v>
                </c:pt>
                <c:pt idx="43">
                  <c:v>0.23042199999999999</c:v>
                </c:pt>
                <c:pt idx="44">
                  <c:v>0.22928299999999999</c:v>
                </c:pt>
                <c:pt idx="45">
                  <c:v>0.228185</c:v>
                </c:pt>
                <c:pt idx="46">
                  <c:v>0.227075</c:v>
                </c:pt>
                <c:pt idx="47">
                  <c:v>0.226024</c:v>
                </c:pt>
                <c:pt idx="48">
                  <c:v>0.224971</c:v>
                </c:pt>
                <c:pt idx="49">
                  <c:v>0.22395599999999999</c:v>
                </c:pt>
                <c:pt idx="50">
                  <c:v>0.22296199999999999</c:v>
                </c:pt>
                <c:pt idx="51">
                  <c:v>0.22198100000000001</c:v>
                </c:pt>
                <c:pt idx="52">
                  <c:v>0.22101799999999999</c:v>
                </c:pt>
                <c:pt idx="53">
                  <c:v>0.22008900000000001</c:v>
                </c:pt>
                <c:pt idx="54">
                  <c:v>0.21915899999999999</c:v>
                </c:pt>
                <c:pt idx="55">
                  <c:v>0.21826200000000001</c:v>
                </c:pt>
                <c:pt idx="56">
                  <c:v>0.217386</c:v>
                </c:pt>
                <c:pt idx="57">
                  <c:v>0.216534</c:v>
                </c:pt>
                <c:pt idx="58">
                  <c:v>0.21568799999999999</c:v>
                </c:pt>
                <c:pt idx="59">
                  <c:v>0.214861</c:v>
                </c:pt>
                <c:pt idx="60">
                  <c:v>0.214027</c:v>
                </c:pt>
                <c:pt idx="61">
                  <c:v>0.213225</c:v>
                </c:pt>
                <c:pt idx="62">
                  <c:v>0.21243600000000001</c:v>
                </c:pt>
                <c:pt idx="63">
                  <c:v>0.21163799999999999</c:v>
                </c:pt>
                <c:pt idx="64">
                  <c:v>0.21085799999999999</c:v>
                </c:pt>
                <c:pt idx="65">
                  <c:v>0.21010200000000001</c:v>
                </c:pt>
                <c:pt idx="66">
                  <c:v>0.20935500000000001</c:v>
                </c:pt>
                <c:pt idx="67">
                  <c:v>0.208623</c:v>
                </c:pt>
                <c:pt idx="68">
                  <c:v>0.207902</c:v>
                </c:pt>
                <c:pt idx="69">
                  <c:v>0.20719199999999999</c:v>
                </c:pt>
                <c:pt idx="70">
                  <c:v>0.206481</c:v>
                </c:pt>
                <c:pt idx="71">
                  <c:v>0.205793</c:v>
                </c:pt>
                <c:pt idx="72">
                  <c:v>0.205094</c:v>
                </c:pt>
                <c:pt idx="73">
                  <c:v>0.20440900000000001</c:v>
                </c:pt>
                <c:pt idx="74">
                  <c:v>0.20374800000000001</c:v>
                </c:pt>
                <c:pt idx="75">
                  <c:v>0.203068</c:v>
                </c:pt>
                <c:pt idx="76">
                  <c:v>0.20241300000000001</c:v>
                </c:pt>
                <c:pt idx="77">
                  <c:v>0.20177800000000001</c:v>
                </c:pt>
                <c:pt idx="78">
                  <c:v>0.201154</c:v>
                </c:pt>
                <c:pt idx="79">
                  <c:v>0.20052800000000001</c:v>
                </c:pt>
                <c:pt idx="80">
                  <c:v>0.19991200000000001</c:v>
                </c:pt>
                <c:pt idx="81">
                  <c:v>0.19932900000000001</c:v>
                </c:pt>
                <c:pt idx="82">
                  <c:v>0.198741</c:v>
                </c:pt>
                <c:pt idx="83">
                  <c:v>0.19816800000000001</c:v>
                </c:pt>
                <c:pt idx="84">
                  <c:v>0.197604</c:v>
                </c:pt>
                <c:pt idx="85">
                  <c:v>0.197047</c:v>
                </c:pt>
                <c:pt idx="86">
                  <c:v>0.19650300000000001</c:v>
                </c:pt>
                <c:pt idx="87">
                  <c:v>0.19595599999999999</c:v>
                </c:pt>
                <c:pt idx="88">
                  <c:v>0.19544400000000001</c:v>
                </c:pt>
                <c:pt idx="89">
                  <c:v>0.194937</c:v>
                </c:pt>
                <c:pt idx="90">
                  <c:v>0.19443299999999999</c:v>
                </c:pt>
                <c:pt idx="91">
                  <c:v>0.193943</c:v>
                </c:pt>
                <c:pt idx="92">
                  <c:v>0.193436</c:v>
                </c:pt>
                <c:pt idx="93">
                  <c:v>0.192965</c:v>
                </c:pt>
                <c:pt idx="94">
                  <c:v>0.19248999999999999</c:v>
                </c:pt>
                <c:pt idx="95">
                  <c:v>0.19201499999999999</c:v>
                </c:pt>
                <c:pt idx="96">
                  <c:v>0.19155</c:v>
                </c:pt>
                <c:pt idx="97">
                  <c:v>0.19109999999999999</c:v>
                </c:pt>
                <c:pt idx="98">
                  <c:v>0.19067100000000001</c:v>
                </c:pt>
                <c:pt idx="99">
                  <c:v>0.19023399999999999</c:v>
                </c:pt>
                <c:pt idx="100">
                  <c:v>0.18979599999999999</c:v>
                </c:pt>
                <c:pt idx="101">
                  <c:v>0.18937300000000001</c:v>
                </c:pt>
                <c:pt idx="102">
                  <c:v>0.18895200000000001</c:v>
                </c:pt>
                <c:pt idx="103">
                  <c:v>0.188525</c:v>
                </c:pt>
                <c:pt idx="104">
                  <c:v>0.18809799999999999</c:v>
                </c:pt>
                <c:pt idx="105">
                  <c:v>0.187691</c:v>
                </c:pt>
                <c:pt idx="106">
                  <c:v>0.18726799999999999</c:v>
                </c:pt>
                <c:pt idx="107">
                  <c:v>0.18687000000000001</c:v>
                </c:pt>
                <c:pt idx="108">
                  <c:v>0.18646599999999999</c:v>
                </c:pt>
                <c:pt idx="109">
                  <c:v>0.18607199999999999</c:v>
                </c:pt>
                <c:pt idx="110">
                  <c:v>0.18567600000000001</c:v>
                </c:pt>
                <c:pt idx="111">
                  <c:v>0.185304</c:v>
                </c:pt>
                <c:pt idx="112">
                  <c:v>0.184915</c:v>
                </c:pt>
                <c:pt idx="113">
                  <c:v>0.184531</c:v>
                </c:pt>
                <c:pt idx="114">
                  <c:v>0.184139</c:v>
                </c:pt>
                <c:pt idx="115">
                  <c:v>0.183756</c:v>
                </c:pt>
                <c:pt idx="116">
                  <c:v>0.18337899999999999</c:v>
                </c:pt>
                <c:pt idx="117">
                  <c:v>0.182999</c:v>
                </c:pt>
                <c:pt idx="118">
                  <c:v>0.18262700000000001</c:v>
                </c:pt>
                <c:pt idx="119">
                  <c:v>0.18226300000000001</c:v>
                </c:pt>
                <c:pt idx="120">
                  <c:v>0.181892</c:v>
                </c:pt>
                <c:pt idx="121">
                  <c:v>0.181531</c:v>
                </c:pt>
                <c:pt idx="122">
                  <c:v>0.18118300000000001</c:v>
                </c:pt>
                <c:pt idx="123">
                  <c:v>0.18083299999999999</c:v>
                </c:pt>
                <c:pt idx="124">
                  <c:v>0.18048700000000001</c:v>
                </c:pt>
                <c:pt idx="125">
                  <c:v>0.180144</c:v>
                </c:pt>
                <c:pt idx="126">
                  <c:v>0.17979700000000001</c:v>
                </c:pt>
                <c:pt idx="127">
                  <c:v>0.179456</c:v>
                </c:pt>
                <c:pt idx="128">
                  <c:v>0.17911199999999999</c:v>
                </c:pt>
                <c:pt idx="129">
                  <c:v>0.17877699999999999</c:v>
                </c:pt>
                <c:pt idx="130">
                  <c:v>0.17843600000000001</c:v>
                </c:pt>
                <c:pt idx="131">
                  <c:v>0.17810699999999999</c:v>
                </c:pt>
                <c:pt idx="132">
                  <c:v>0.177763</c:v>
                </c:pt>
                <c:pt idx="133">
                  <c:v>0.177424</c:v>
                </c:pt>
                <c:pt idx="134">
                  <c:v>0.17710400000000001</c:v>
                </c:pt>
                <c:pt idx="135">
                  <c:v>0.17677999999999999</c:v>
                </c:pt>
                <c:pt idx="136">
                  <c:v>0.17646400000000001</c:v>
                </c:pt>
                <c:pt idx="137">
                  <c:v>0.17614299999999999</c:v>
                </c:pt>
                <c:pt idx="138">
                  <c:v>0.175811</c:v>
                </c:pt>
                <c:pt idx="139">
                  <c:v>0.17550099999999999</c:v>
                </c:pt>
                <c:pt idx="140">
                  <c:v>0.17518400000000001</c:v>
                </c:pt>
                <c:pt idx="141">
                  <c:v>0.174875</c:v>
                </c:pt>
                <c:pt idx="142">
                  <c:v>0.17456199999999999</c:v>
                </c:pt>
                <c:pt idx="143">
                  <c:v>0.17424999999999999</c:v>
                </c:pt>
                <c:pt idx="144">
                  <c:v>0.17393900000000001</c:v>
                </c:pt>
                <c:pt idx="145">
                  <c:v>0.173626</c:v>
                </c:pt>
                <c:pt idx="146">
                  <c:v>0.17332700000000001</c:v>
                </c:pt>
                <c:pt idx="147">
                  <c:v>0.17302100000000001</c:v>
                </c:pt>
                <c:pt idx="148">
                  <c:v>0.172738</c:v>
                </c:pt>
                <c:pt idx="149">
                  <c:v>0.17244499999999999</c:v>
                </c:pt>
                <c:pt idx="150">
                  <c:v>0.17214699999999999</c:v>
                </c:pt>
                <c:pt idx="151">
                  <c:v>0.171851</c:v>
                </c:pt>
                <c:pt idx="152">
                  <c:v>0.17155899999999999</c:v>
                </c:pt>
                <c:pt idx="153">
                  <c:v>0.171266</c:v>
                </c:pt>
                <c:pt idx="154">
                  <c:v>0.17097200000000001</c:v>
                </c:pt>
                <c:pt idx="155">
                  <c:v>0.170681</c:v>
                </c:pt>
                <c:pt idx="156">
                  <c:v>0.17039799999999999</c:v>
                </c:pt>
                <c:pt idx="157">
                  <c:v>0.17011999999999999</c:v>
                </c:pt>
                <c:pt idx="158">
                  <c:v>0.16983400000000001</c:v>
                </c:pt>
                <c:pt idx="159">
                  <c:v>0.16955400000000001</c:v>
                </c:pt>
                <c:pt idx="160">
                  <c:v>0.16928199999999999</c:v>
                </c:pt>
                <c:pt idx="161">
                  <c:v>0.169016</c:v>
                </c:pt>
                <c:pt idx="162">
                  <c:v>0.168738</c:v>
                </c:pt>
                <c:pt idx="163">
                  <c:v>0.168457</c:v>
                </c:pt>
                <c:pt idx="164">
                  <c:v>0.168187</c:v>
                </c:pt>
                <c:pt idx="165">
                  <c:v>0.16791700000000001</c:v>
                </c:pt>
                <c:pt idx="166">
                  <c:v>0.167656</c:v>
                </c:pt>
                <c:pt idx="167">
                  <c:v>0.16739999999999999</c:v>
                </c:pt>
                <c:pt idx="168">
                  <c:v>0.16714300000000001</c:v>
                </c:pt>
                <c:pt idx="169">
                  <c:v>0.166884</c:v>
                </c:pt>
                <c:pt idx="170">
                  <c:v>0.16662199999999999</c:v>
                </c:pt>
                <c:pt idx="171">
                  <c:v>0.16636200000000001</c:v>
                </c:pt>
                <c:pt idx="172">
                  <c:v>0.16610900000000001</c:v>
                </c:pt>
                <c:pt idx="173">
                  <c:v>0.16586200000000001</c:v>
                </c:pt>
                <c:pt idx="174">
                  <c:v>0.165602</c:v>
                </c:pt>
                <c:pt idx="175">
                  <c:v>0.16533600000000001</c:v>
                </c:pt>
                <c:pt idx="176">
                  <c:v>0.16508700000000001</c:v>
                </c:pt>
                <c:pt idx="177">
                  <c:v>0.16483600000000001</c:v>
                </c:pt>
                <c:pt idx="178">
                  <c:v>0.16459499999999999</c:v>
                </c:pt>
                <c:pt idx="179">
                  <c:v>0.16434299999999999</c:v>
                </c:pt>
                <c:pt idx="180">
                  <c:v>0.16409399999999999</c:v>
                </c:pt>
                <c:pt idx="181">
                  <c:v>0.16384799999999999</c:v>
                </c:pt>
                <c:pt idx="182">
                  <c:v>0.1636</c:v>
                </c:pt>
                <c:pt idx="183">
                  <c:v>0.163351</c:v>
                </c:pt>
                <c:pt idx="184">
                  <c:v>0.163106</c:v>
                </c:pt>
                <c:pt idx="185">
                  <c:v>0.162859</c:v>
                </c:pt>
                <c:pt idx="186">
                  <c:v>0.16261600000000001</c:v>
                </c:pt>
                <c:pt idx="187">
                  <c:v>0.16239000000000001</c:v>
                </c:pt>
                <c:pt idx="188">
                  <c:v>0.16214400000000001</c:v>
                </c:pt>
                <c:pt idx="189">
                  <c:v>0.161911</c:v>
                </c:pt>
                <c:pt idx="190">
                  <c:v>0.16167899999999999</c:v>
                </c:pt>
                <c:pt idx="191">
                  <c:v>0.16145300000000001</c:v>
                </c:pt>
                <c:pt idx="192">
                  <c:v>0.161216</c:v>
                </c:pt>
                <c:pt idx="193">
                  <c:v>0.16098199999999999</c:v>
                </c:pt>
                <c:pt idx="194">
                  <c:v>0.16075600000000001</c:v>
                </c:pt>
                <c:pt idx="195">
                  <c:v>0.16051399999999999</c:v>
                </c:pt>
                <c:pt idx="196">
                  <c:v>0.16029099999999999</c:v>
                </c:pt>
                <c:pt idx="197">
                  <c:v>0.16006400000000001</c:v>
                </c:pt>
                <c:pt idx="198">
                  <c:v>0.15984300000000001</c:v>
                </c:pt>
                <c:pt idx="199">
                  <c:v>0.15962499999999999</c:v>
                </c:pt>
                <c:pt idx="200">
                  <c:v>0.15941900000000001</c:v>
                </c:pt>
                <c:pt idx="201">
                  <c:v>0.15920000000000001</c:v>
                </c:pt>
                <c:pt idx="202">
                  <c:v>0.15898200000000001</c:v>
                </c:pt>
                <c:pt idx="203">
                  <c:v>0.15876999999999999</c:v>
                </c:pt>
                <c:pt idx="204">
                  <c:v>0.158554</c:v>
                </c:pt>
                <c:pt idx="205">
                  <c:v>0.15834899999999999</c:v>
                </c:pt>
                <c:pt idx="206">
                  <c:v>0.15812399999999999</c:v>
                </c:pt>
                <c:pt idx="207">
                  <c:v>0.157914</c:v>
                </c:pt>
                <c:pt idx="208">
                  <c:v>0.15770100000000001</c:v>
                </c:pt>
                <c:pt idx="209">
                  <c:v>0.15748899999999999</c:v>
                </c:pt>
                <c:pt idx="210">
                  <c:v>0.15726999999999999</c:v>
                </c:pt>
                <c:pt idx="211">
                  <c:v>0.157059</c:v>
                </c:pt>
                <c:pt idx="212">
                  <c:v>0.15684300000000001</c:v>
                </c:pt>
                <c:pt idx="213">
                  <c:v>0.156643</c:v>
                </c:pt>
                <c:pt idx="214">
                  <c:v>0.156421</c:v>
                </c:pt>
                <c:pt idx="215">
                  <c:v>0.156221</c:v>
                </c:pt>
                <c:pt idx="216">
                  <c:v>0.15601599999999999</c:v>
                </c:pt>
                <c:pt idx="217">
                  <c:v>0.155807</c:v>
                </c:pt>
                <c:pt idx="218">
                  <c:v>0.15560099999999999</c:v>
                </c:pt>
                <c:pt idx="219">
                  <c:v>0.15540399999999999</c:v>
                </c:pt>
                <c:pt idx="220">
                  <c:v>0.15520900000000001</c:v>
                </c:pt>
                <c:pt idx="221">
                  <c:v>0.15500800000000001</c:v>
                </c:pt>
                <c:pt idx="222">
                  <c:v>0.15481300000000001</c:v>
                </c:pt>
                <c:pt idx="223">
                  <c:v>0.154609</c:v>
                </c:pt>
                <c:pt idx="224">
                  <c:v>0.15441199999999999</c:v>
                </c:pt>
                <c:pt idx="225">
                  <c:v>0.154222</c:v>
                </c:pt>
                <c:pt idx="226">
                  <c:v>0.15401999999999999</c:v>
                </c:pt>
                <c:pt idx="227">
                  <c:v>0.15382499999999999</c:v>
                </c:pt>
                <c:pt idx="228">
                  <c:v>0.15363199999999999</c:v>
                </c:pt>
                <c:pt idx="229">
                  <c:v>0.15343799999999999</c:v>
                </c:pt>
                <c:pt idx="230">
                  <c:v>0.15324199999999999</c:v>
                </c:pt>
                <c:pt idx="231">
                  <c:v>0.15304200000000001</c:v>
                </c:pt>
                <c:pt idx="232">
                  <c:v>0.15285199999999999</c:v>
                </c:pt>
                <c:pt idx="233">
                  <c:v>0.152672</c:v>
                </c:pt>
                <c:pt idx="234">
                  <c:v>0.15249199999999999</c:v>
                </c:pt>
                <c:pt idx="235">
                  <c:v>0.152311</c:v>
                </c:pt>
                <c:pt idx="236">
                  <c:v>0.15212999999999999</c:v>
                </c:pt>
                <c:pt idx="237">
                  <c:v>0.151947</c:v>
                </c:pt>
                <c:pt idx="238">
                  <c:v>0.151757</c:v>
                </c:pt>
                <c:pt idx="239">
                  <c:v>0.151563</c:v>
                </c:pt>
                <c:pt idx="240">
                  <c:v>0.15137200000000001</c:v>
                </c:pt>
                <c:pt idx="241">
                  <c:v>0.15118799999999999</c:v>
                </c:pt>
                <c:pt idx="242">
                  <c:v>0.151007</c:v>
                </c:pt>
                <c:pt idx="243">
                  <c:v>0.15082699999999999</c:v>
                </c:pt>
                <c:pt idx="244">
                  <c:v>0.150647</c:v>
                </c:pt>
                <c:pt idx="245">
                  <c:v>0.15046699999999999</c:v>
                </c:pt>
                <c:pt idx="246">
                  <c:v>0.150287</c:v>
                </c:pt>
                <c:pt idx="247">
                  <c:v>0.150112</c:v>
                </c:pt>
                <c:pt idx="248">
                  <c:v>0.149925</c:v>
                </c:pt>
                <c:pt idx="249">
                  <c:v>0.14974899999999999</c:v>
                </c:pt>
                <c:pt idx="250">
                  <c:v>0.149559</c:v>
                </c:pt>
                <c:pt idx="251">
                  <c:v>0.14938399999999999</c:v>
                </c:pt>
                <c:pt idx="252">
                  <c:v>0.14921100000000001</c:v>
                </c:pt>
                <c:pt idx="253">
                  <c:v>0.14903</c:v>
                </c:pt>
                <c:pt idx="254">
                  <c:v>0.14885300000000001</c:v>
                </c:pt>
                <c:pt idx="255">
                  <c:v>0.148674</c:v>
                </c:pt>
                <c:pt idx="256">
                  <c:v>0.148505</c:v>
                </c:pt>
                <c:pt idx="257">
                  <c:v>0.14833299999999999</c:v>
                </c:pt>
                <c:pt idx="258">
                  <c:v>0.14815900000000001</c:v>
                </c:pt>
                <c:pt idx="259">
                  <c:v>0.147982</c:v>
                </c:pt>
                <c:pt idx="260">
                  <c:v>0.14780399999999999</c:v>
                </c:pt>
                <c:pt idx="261">
                  <c:v>0.14763499999999999</c:v>
                </c:pt>
                <c:pt idx="262">
                  <c:v>0.14746600000000001</c:v>
                </c:pt>
                <c:pt idx="263">
                  <c:v>0.14729200000000001</c:v>
                </c:pt>
                <c:pt idx="264">
                  <c:v>0.14713300000000001</c:v>
                </c:pt>
                <c:pt idx="265">
                  <c:v>0.14696300000000001</c:v>
                </c:pt>
                <c:pt idx="266">
                  <c:v>0.14680499999999999</c:v>
                </c:pt>
                <c:pt idx="267">
                  <c:v>0.14662900000000001</c:v>
                </c:pt>
                <c:pt idx="268">
                  <c:v>0.14646600000000001</c:v>
                </c:pt>
                <c:pt idx="269">
                  <c:v>0.14629900000000001</c:v>
                </c:pt>
                <c:pt idx="270">
                  <c:v>0.14613999999999999</c:v>
                </c:pt>
                <c:pt idx="271">
                  <c:v>0.14596999999999999</c:v>
                </c:pt>
                <c:pt idx="272">
                  <c:v>0.145811</c:v>
                </c:pt>
                <c:pt idx="273">
                  <c:v>0.145649</c:v>
                </c:pt>
                <c:pt idx="274">
                  <c:v>0.145483</c:v>
                </c:pt>
                <c:pt idx="275">
                  <c:v>0.14532300000000001</c:v>
                </c:pt>
                <c:pt idx="276">
                  <c:v>0.14515500000000001</c:v>
                </c:pt>
                <c:pt idx="277">
                  <c:v>0.14499999999999999</c:v>
                </c:pt>
                <c:pt idx="278">
                  <c:v>0.14483699999999999</c:v>
                </c:pt>
                <c:pt idx="279">
                  <c:v>0.144678</c:v>
                </c:pt>
                <c:pt idx="280">
                  <c:v>0.144511</c:v>
                </c:pt>
                <c:pt idx="281">
                  <c:v>0.14434</c:v>
                </c:pt>
                <c:pt idx="282">
                  <c:v>0.144177</c:v>
                </c:pt>
                <c:pt idx="283">
                  <c:v>0.144014</c:v>
                </c:pt>
                <c:pt idx="284">
                  <c:v>0.14385600000000001</c:v>
                </c:pt>
                <c:pt idx="285">
                  <c:v>0.14368800000000001</c:v>
                </c:pt>
                <c:pt idx="286">
                  <c:v>0.14352400000000001</c:v>
                </c:pt>
                <c:pt idx="287">
                  <c:v>0.14336099999999999</c:v>
                </c:pt>
                <c:pt idx="288">
                  <c:v>0.14319899999999999</c:v>
                </c:pt>
                <c:pt idx="289">
                  <c:v>0.14304</c:v>
                </c:pt>
                <c:pt idx="290">
                  <c:v>0.14288200000000001</c:v>
                </c:pt>
                <c:pt idx="291">
                  <c:v>0.14271600000000001</c:v>
                </c:pt>
                <c:pt idx="292">
                  <c:v>0.14255899999999999</c:v>
                </c:pt>
                <c:pt idx="293">
                  <c:v>0.142402</c:v>
                </c:pt>
                <c:pt idx="294">
                  <c:v>0.14224500000000001</c:v>
                </c:pt>
                <c:pt idx="295">
                  <c:v>0.14208799999999999</c:v>
                </c:pt>
                <c:pt idx="296">
                  <c:v>0.141933</c:v>
                </c:pt>
                <c:pt idx="297">
                  <c:v>0.14177600000000001</c:v>
                </c:pt>
                <c:pt idx="298">
                  <c:v>0.14161599999999999</c:v>
                </c:pt>
                <c:pt idx="299">
                  <c:v>0.14145099999999999</c:v>
                </c:pt>
                <c:pt idx="300">
                  <c:v>0.141294</c:v>
                </c:pt>
                <c:pt idx="301">
                  <c:v>0.14113899999999999</c:v>
                </c:pt>
                <c:pt idx="302">
                  <c:v>0.140985</c:v>
                </c:pt>
                <c:pt idx="303">
                  <c:v>0.140821</c:v>
                </c:pt>
                <c:pt idx="304">
                  <c:v>0.14066200000000001</c:v>
                </c:pt>
                <c:pt idx="305">
                  <c:v>0.140512</c:v>
                </c:pt>
                <c:pt idx="306">
                  <c:v>0.14036100000000001</c:v>
                </c:pt>
                <c:pt idx="307">
                  <c:v>0.14020099999999999</c:v>
                </c:pt>
                <c:pt idx="308">
                  <c:v>0.140042</c:v>
                </c:pt>
                <c:pt idx="309">
                  <c:v>0.13988600000000001</c:v>
                </c:pt>
                <c:pt idx="310">
                  <c:v>0.139738</c:v>
                </c:pt>
                <c:pt idx="311">
                  <c:v>0.139596</c:v>
                </c:pt>
                <c:pt idx="312">
                  <c:v>0.13944899999999999</c:v>
                </c:pt>
                <c:pt idx="313">
                  <c:v>0.139293</c:v>
                </c:pt>
                <c:pt idx="314">
                  <c:v>0.13914199999999999</c:v>
                </c:pt>
                <c:pt idx="315">
                  <c:v>0.138989</c:v>
                </c:pt>
                <c:pt idx="316">
                  <c:v>0.13883799999999999</c:v>
                </c:pt>
                <c:pt idx="317">
                  <c:v>0.13869000000000001</c:v>
                </c:pt>
                <c:pt idx="318">
                  <c:v>0.13855400000000001</c:v>
                </c:pt>
                <c:pt idx="319">
                  <c:v>0.138403</c:v>
                </c:pt>
                <c:pt idx="320">
                  <c:v>0.13824800000000001</c:v>
                </c:pt>
                <c:pt idx="321">
                  <c:v>0.138098</c:v>
                </c:pt>
                <c:pt idx="322">
                  <c:v>0.13794999999999999</c:v>
                </c:pt>
                <c:pt idx="323">
                  <c:v>0.13780200000000001</c:v>
                </c:pt>
                <c:pt idx="324">
                  <c:v>0.13764899999999999</c:v>
                </c:pt>
                <c:pt idx="325">
                  <c:v>0.13750399999999999</c:v>
                </c:pt>
                <c:pt idx="326">
                  <c:v>0.13736000000000001</c:v>
                </c:pt>
                <c:pt idx="327">
                  <c:v>0.137214</c:v>
                </c:pt>
                <c:pt idx="328">
                  <c:v>0.13707</c:v>
                </c:pt>
                <c:pt idx="329">
                  <c:v>0.13693900000000001</c:v>
                </c:pt>
                <c:pt idx="330">
                  <c:v>0.136791</c:v>
                </c:pt>
                <c:pt idx="331">
                  <c:v>0.13664699999999999</c:v>
                </c:pt>
                <c:pt idx="332">
                  <c:v>0.13650300000000001</c:v>
                </c:pt>
                <c:pt idx="333">
                  <c:v>0.13636699999999999</c:v>
                </c:pt>
                <c:pt idx="334">
                  <c:v>0.13622400000000001</c:v>
                </c:pt>
                <c:pt idx="335">
                  <c:v>0.13608400000000001</c:v>
                </c:pt>
                <c:pt idx="336">
                  <c:v>0.13595099999999999</c:v>
                </c:pt>
                <c:pt idx="337">
                  <c:v>0.13581499999999999</c:v>
                </c:pt>
                <c:pt idx="338">
                  <c:v>0.135681</c:v>
                </c:pt>
                <c:pt idx="339">
                  <c:v>0.135542</c:v>
                </c:pt>
                <c:pt idx="340">
                  <c:v>0.135409</c:v>
                </c:pt>
                <c:pt idx="341">
                  <c:v>0.13527600000000001</c:v>
                </c:pt>
                <c:pt idx="342">
                  <c:v>0.13514300000000001</c:v>
                </c:pt>
                <c:pt idx="343">
                  <c:v>0.13500499999999999</c:v>
                </c:pt>
                <c:pt idx="344">
                  <c:v>0.13487499999999999</c:v>
                </c:pt>
                <c:pt idx="345">
                  <c:v>0.13474800000000001</c:v>
                </c:pt>
                <c:pt idx="346">
                  <c:v>0.134605</c:v>
                </c:pt>
                <c:pt idx="347">
                  <c:v>0.13447600000000001</c:v>
                </c:pt>
                <c:pt idx="348">
                  <c:v>0.13433999999999999</c:v>
                </c:pt>
                <c:pt idx="349">
                  <c:v>0.13420199999999999</c:v>
                </c:pt>
                <c:pt idx="350">
                  <c:v>0.13406399999999999</c:v>
                </c:pt>
                <c:pt idx="351">
                  <c:v>0.13392999999999999</c:v>
                </c:pt>
                <c:pt idx="352">
                  <c:v>0.133795</c:v>
                </c:pt>
                <c:pt idx="353">
                  <c:v>0.133662</c:v>
                </c:pt>
                <c:pt idx="354">
                  <c:v>0.13352800000000001</c:v>
                </c:pt>
                <c:pt idx="355">
                  <c:v>0.13339899999999999</c:v>
                </c:pt>
                <c:pt idx="356">
                  <c:v>0.13326399999999999</c:v>
                </c:pt>
                <c:pt idx="357">
                  <c:v>0.133129</c:v>
                </c:pt>
                <c:pt idx="358">
                  <c:v>0.132997</c:v>
                </c:pt>
                <c:pt idx="359">
                  <c:v>0.13286999999999999</c:v>
                </c:pt>
                <c:pt idx="360">
                  <c:v>0.13273799999999999</c:v>
                </c:pt>
                <c:pt idx="361">
                  <c:v>0.132607</c:v>
                </c:pt>
                <c:pt idx="362">
                  <c:v>0.13248499999999999</c:v>
                </c:pt>
                <c:pt idx="363">
                  <c:v>0.132358</c:v>
                </c:pt>
                <c:pt idx="364">
                  <c:v>0.13222900000000001</c:v>
                </c:pt>
                <c:pt idx="365">
                  <c:v>0.13209899999999999</c:v>
                </c:pt>
                <c:pt idx="366">
                  <c:v>0.131964</c:v>
                </c:pt>
                <c:pt idx="367">
                  <c:v>0.13183500000000001</c:v>
                </c:pt>
                <c:pt idx="368">
                  <c:v>0.131713</c:v>
                </c:pt>
                <c:pt idx="369">
                  <c:v>0.13158800000000001</c:v>
                </c:pt>
                <c:pt idx="370">
                  <c:v>0.131466</c:v>
                </c:pt>
                <c:pt idx="371">
                  <c:v>0.13134299999999999</c:v>
                </c:pt>
                <c:pt idx="372">
                  <c:v>0.13122</c:v>
                </c:pt>
                <c:pt idx="373">
                  <c:v>0.13109599999999999</c:v>
                </c:pt>
                <c:pt idx="374">
                  <c:v>0.130969</c:v>
                </c:pt>
                <c:pt idx="375">
                  <c:v>0.13084100000000001</c:v>
                </c:pt>
                <c:pt idx="376">
                  <c:v>0.13072600000000001</c:v>
                </c:pt>
                <c:pt idx="377">
                  <c:v>0.13059299999999999</c:v>
                </c:pt>
                <c:pt idx="378">
                  <c:v>0.130465</c:v>
                </c:pt>
                <c:pt idx="379">
                  <c:v>0.13033700000000001</c:v>
                </c:pt>
                <c:pt idx="380">
                  <c:v>0.13022</c:v>
                </c:pt>
                <c:pt idx="381">
                  <c:v>0.13009999999999999</c:v>
                </c:pt>
                <c:pt idx="382">
                  <c:v>0.12997300000000001</c:v>
                </c:pt>
                <c:pt idx="383">
                  <c:v>0.129855</c:v>
                </c:pt>
                <c:pt idx="384">
                  <c:v>0.12973799999999999</c:v>
                </c:pt>
                <c:pt idx="385">
                  <c:v>0.12961400000000001</c:v>
                </c:pt>
                <c:pt idx="386">
                  <c:v>0.129493</c:v>
                </c:pt>
                <c:pt idx="387">
                  <c:v>0.12937000000000001</c:v>
                </c:pt>
                <c:pt idx="388">
                  <c:v>0.129248</c:v>
                </c:pt>
                <c:pt idx="389">
                  <c:v>0.129133</c:v>
                </c:pt>
                <c:pt idx="390">
                  <c:v>0.12901000000000001</c:v>
                </c:pt>
                <c:pt idx="391">
                  <c:v>0.12889100000000001</c:v>
                </c:pt>
                <c:pt idx="392">
                  <c:v>0.12876199999999999</c:v>
                </c:pt>
                <c:pt idx="393">
                  <c:v>0.12864400000000001</c:v>
                </c:pt>
                <c:pt idx="394">
                  <c:v>0.12851799999999999</c:v>
                </c:pt>
                <c:pt idx="395">
                  <c:v>0.12839</c:v>
                </c:pt>
                <c:pt idx="396">
                  <c:v>0.12826599999999999</c:v>
                </c:pt>
                <c:pt idx="397">
                  <c:v>0.12815399999999999</c:v>
                </c:pt>
                <c:pt idx="398">
                  <c:v>0.128028</c:v>
                </c:pt>
                <c:pt idx="399">
                  <c:v>0.12790199999999999</c:v>
                </c:pt>
                <c:pt idx="400">
                  <c:v>0.127772</c:v>
                </c:pt>
                <c:pt idx="401">
                  <c:v>0.12764900000000001</c:v>
                </c:pt>
                <c:pt idx="402">
                  <c:v>0.12751999999999999</c:v>
                </c:pt>
                <c:pt idx="403">
                  <c:v>0.12740099999999999</c:v>
                </c:pt>
                <c:pt idx="404">
                  <c:v>0.127274</c:v>
                </c:pt>
                <c:pt idx="405">
                  <c:v>0.12715299999999999</c:v>
                </c:pt>
                <c:pt idx="406">
                  <c:v>0.12703800000000001</c:v>
                </c:pt>
                <c:pt idx="407">
                  <c:v>0.126918</c:v>
                </c:pt>
                <c:pt idx="408">
                  <c:v>0.126802</c:v>
                </c:pt>
                <c:pt idx="409">
                  <c:v>0.12668099999999999</c:v>
                </c:pt>
                <c:pt idx="410">
                  <c:v>0.126557</c:v>
                </c:pt>
                <c:pt idx="411">
                  <c:v>0.12643799999999999</c:v>
                </c:pt>
                <c:pt idx="412">
                  <c:v>0.12632499999999999</c:v>
                </c:pt>
                <c:pt idx="413">
                  <c:v>0.12620600000000001</c:v>
                </c:pt>
                <c:pt idx="414">
                  <c:v>0.126083</c:v>
                </c:pt>
                <c:pt idx="415">
                  <c:v>0.12596299999999999</c:v>
                </c:pt>
                <c:pt idx="416">
                  <c:v>0.12584100000000001</c:v>
                </c:pt>
                <c:pt idx="417">
                  <c:v>0.125721</c:v>
                </c:pt>
                <c:pt idx="418">
                  <c:v>0.12560099999999999</c:v>
                </c:pt>
                <c:pt idx="419">
                  <c:v>0.12547900000000001</c:v>
                </c:pt>
                <c:pt idx="420">
                  <c:v>0.125357</c:v>
                </c:pt>
                <c:pt idx="421">
                  <c:v>0.12523899999999999</c:v>
                </c:pt>
                <c:pt idx="422">
                  <c:v>0.12511900000000001</c:v>
                </c:pt>
                <c:pt idx="423">
                  <c:v>0.12500800000000001</c:v>
                </c:pt>
                <c:pt idx="424">
                  <c:v>0.12489500000000001</c:v>
                </c:pt>
                <c:pt idx="425">
                  <c:v>0.124787</c:v>
                </c:pt>
                <c:pt idx="426">
                  <c:v>0.12467499999999999</c:v>
                </c:pt>
                <c:pt idx="427">
                  <c:v>0.124559</c:v>
                </c:pt>
                <c:pt idx="428">
                  <c:v>0.124447</c:v>
                </c:pt>
                <c:pt idx="429">
                  <c:v>0.12433</c:v>
                </c:pt>
                <c:pt idx="430">
                  <c:v>0.124212</c:v>
                </c:pt>
                <c:pt idx="431">
                  <c:v>0.124101</c:v>
                </c:pt>
                <c:pt idx="432">
                  <c:v>0.123988</c:v>
                </c:pt>
                <c:pt idx="433">
                  <c:v>0.123874</c:v>
                </c:pt>
                <c:pt idx="434">
                  <c:v>0.12375899999999999</c:v>
                </c:pt>
                <c:pt idx="435">
                  <c:v>0.123641</c:v>
                </c:pt>
                <c:pt idx="436">
                  <c:v>0.123531</c:v>
                </c:pt>
                <c:pt idx="437">
                  <c:v>0.123416</c:v>
                </c:pt>
                <c:pt idx="438">
                  <c:v>0.12330099999999999</c:v>
                </c:pt>
                <c:pt idx="439">
                  <c:v>0.123187</c:v>
                </c:pt>
                <c:pt idx="440">
                  <c:v>0.123072</c:v>
                </c:pt>
                <c:pt idx="441">
                  <c:v>0.122965</c:v>
                </c:pt>
                <c:pt idx="442">
                  <c:v>0.122861</c:v>
                </c:pt>
                <c:pt idx="443">
                  <c:v>0.122761</c:v>
                </c:pt>
                <c:pt idx="444">
                  <c:v>0.12266000000000001</c:v>
                </c:pt>
                <c:pt idx="445">
                  <c:v>0.12255000000000001</c:v>
                </c:pt>
                <c:pt idx="446">
                  <c:v>0.122435</c:v>
                </c:pt>
                <c:pt idx="447">
                  <c:v>0.12232700000000001</c:v>
                </c:pt>
                <c:pt idx="448">
                  <c:v>0.122215</c:v>
                </c:pt>
                <c:pt idx="449">
                  <c:v>0.12210799999999999</c:v>
                </c:pt>
                <c:pt idx="450">
                  <c:v>0.121993</c:v>
                </c:pt>
                <c:pt idx="451">
                  <c:v>0.121891</c:v>
                </c:pt>
                <c:pt idx="452">
                  <c:v>0.121776</c:v>
                </c:pt>
                <c:pt idx="453">
                  <c:v>0.121667</c:v>
                </c:pt>
                <c:pt idx="454">
                  <c:v>0.121547</c:v>
                </c:pt>
                <c:pt idx="455">
                  <c:v>0.121435</c:v>
                </c:pt>
                <c:pt idx="456">
                  <c:v>0.121333</c:v>
                </c:pt>
                <c:pt idx="457">
                  <c:v>0.121225</c:v>
                </c:pt>
                <c:pt idx="458">
                  <c:v>0.12112299999999999</c:v>
                </c:pt>
                <c:pt idx="459">
                  <c:v>0.121008</c:v>
                </c:pt>
                <c:pt idx="460">
                  <c:v>0.120902</c:v>
                </c:pt>
                <c:pt idx="461">
                  <c:v>0.120798</c:v>
                </c:pt>
                <c:pt idx="462">
                  <c:v>0.12069000000000001</c:v>
                </c:pt>
                <c:pt idx="463">
                  <c:v>0.120583</c:v>
                </c:pt>
                <c:pt idx="464">
                  <c:v>0.120475</c:v>
                </c:pt>
                <c:pt idx="465">
                  <c:v>0.120376</c:v>
                </c:pt>
                <c:pt idx="466">
                  <c:v>0.120272</c:v>
                </c:pt>
                <c:pt idx="467">
                  <c:v>0.12016</c:v>
                </c:pt>
                <c:pt idx="468">
                  <c:v>0.120049</c:v>
                </c:pt>
                <c:pt idx="469">
                  <c:v>0.119944</c:v>
                </c:pt>
                <c:pt idx="470">
                  <c:v>0.119837</c:v>
                </c:pt>
                <c:pt idx="471">
                  <c:v>0.11973</c:v>
                </c:pt>
                <c:pt idx="472">
                  <c:v>0.119626</c:v>
                </c:pt>
                <c:pt idx="473">
                  <c:v>0.11952500000000001</c:v>
                </c:pt>
                <c:pt idx="474">
                  <c:v>0.119423</c:v>
                </c:pt>
                <c:pt idx="475">
                  <c:v>0.119324</c:v>
                </c:pt>
                <c:pt idx="476">
                  <c:v>0.11921900000000001</c:v>
                </c:pt>
                <c:pt idx="477">
                  <c:v>0.11912300000000001</c:v>
                </c:pt>
                <c:pt idx="478">
                  <c:v>0.119022</c:v>
                </c:pt>
                <c:pt idx="479">
                  <c:v>0.118918</c:v>
                </c:pt>
                <c:pt idx="480">
                  <c:v>0.11881800000000001</c:v>
                </c:pt>
                <c:pt idx="481">
                  <c:v>0.118715</c:v>
                </c:pt>
                <c:pt idx="482">
                  <c:v>0.11860900000000001</c:v>
                </c:pt>
                <c:pt idx="483">
                  <c:v>0.11851100000000001</c:v>
                </c:pt>
                <c:pt idx="484">
                  <c:v>0.118395</c:v>
                </c:pt>
                <c:pt idx="485">
                  <c:v>0.118294</c:v>
                </c:pt>
                <c:pt idx="486">
                  <c:v>0.118189</c:v>
                </c:pt>
                <c:pt idx="487">
                  <c:v>0.118087</c:v>
                </c:pt>
                <c:pt idx="488">
                  <c:v>0.117979</c:v>
                </c:pt>
                <c:pt idx="489">
                  <c:v>0.117872</c:v>
                </c:pt>
                <c:pt idx="490">
                  <c:v>0.11776200000000001</c:v>
                </c:pt>
                <c:pt idx="491">
                  <c:v>0.117664</c:v>
                </c:pt>
                <c:pt idx="492">
                  <c:v>0.117561</c:v>
                </c:pt>
                <c:pt idx="493">
                  <c:v>0.117462</c:v>
                </c:pt>
                <c:pt idx="494">
                  <c:v>0.117358</c:v>
                </c:pt>
                <c:pt idx="495">
                  <c:v>0.117247</c:v>
                </c:pt>
                <c:pt idx="496">
                  <c:v>0.11713899999999999</c:v>
                </c:pt>
                <c:pt idx="497">
                  <c:v>0.117034</c:v>
                </c:pt>
                <c:pt idx="498">
                  <c:v>0.116921</c:v>
                </c:pt>
                <c:pt idx="499">
                  <c:v>0.116816</c:v>
                </c:pt>
                <c:pt idx="500">
                  <c:v>0.116718</c:v>
                </c:pt>
                <c:pt idx="501">
                  <c:v>0.11661000000000001</c:v>
                </c:pt>
                <c:pt idx="502">
                  <c:v>0.116507</c:v>
                </c:pt>
                <c:pt idx="503">
                  <c:v>0.11640200000000001</c:v>
                </c:pt>
                <c:pt idx="504">
                  <c:v>0.116295</c:v>
                </c:pt>
                <c:pt idx="505">
                  <c:v>0.116198</c:v>
                </c:pt>
                <c:pt idx="506">
                  <c:v>0.11609800000000001</c:v>
                </c:pt>
                <c:pt idx="507">
                  <c:v>0.115996</c:v>
                </c:pt>
                <c:pt idx="508">
                  <c:v>0.11588900000000001</c:v>
                </c:pt>
                <c:pt idx="509">
                  <c:v>0.115782</c:v>
                </c:pt>
                <c:pt idx="510">
                  <c:v>0.11568299999999999</c:v>
                </c:pt>
                <c:pt idx="511">
                  <c:v>0.11558599999999999</c:v>
                </c:pt>
                <c:pt idx="512">
                  <c:v>0.115483</c:v>
                </c:pt>
                <c:pt idx="513">
                  <c:v>0.115386</c:v>
                </c:pt>
                <c:pt idx="514">
                  <c:v>0.115285</c:v>
                </c:pt>
                <c:pt idx="515">
                  <c:v>0.11518399999999999</c:v>
                </c:pt>
                <c:pt idx="516">
                  <c:v>0.115088</c:v>
                </c:pt>
                <c:pt idx="517">
                  <c:v>0.114993</c:v>
                </c:pt>
                <c:pt idx="518">
                  <c:v>0.11489000000000001</c:v>
                </c:pt>
                <c:pt idx="519">
                  <c:v>0.11479</c:v>
                </c:pt>
                <c:pt idx="520">
                  <c:v>0.114689</c:v>
                </c:pt>
                <c:pt idx="521">
                  <c:v>0.114589</c:v>
                </c:pt>
                <c:pt idx="522">
                  <c:v>0.11448700000000001</c:v>
                </c:pt>
                <c:pt idx="523">
                  <c:v>0.114381</c:v>
                </c:pt>
                <c:pt idx="524">
                  <c:v>0.114283</c:v>
                </c:pt>
                <c:pt idx="525">
                  <c:v>0.11418</c:v>
                </c:pt>
                <c:pt idx="526">
                  <c:v>0.114076</c:v>
                </c:pt>
                <c:pt idx="527">
                  <c:v>0.113981</c:v>
                </c:pt>
                <c:pt idx="528">
                  <c:v>0.11387799999999999</c:v>
                </c:pt>
                <c:pt idx="529">
                  <c:v>0.113773</c:v>
                </c:pt>
                <c:pt idx="530">
                  <c:v>0.113679</c:v>
                </c:pt>
                <c:pt idx="531">
                  <c:v>0.113584</c:v>
                </c:pt>
                <c:pt idx="532">
                  <c:v>0.113478</c:v>
                </c:pt>
                <c:pt idx="533">
                  <c:v>0.11337800000000001</c:v>
                </c:pt>
                <c:pt idx="534">
                  <c:v>0.11328199999999999</c:v>
                </c:pt>
                <c:pt idx="535">
                  <c:v>0.113178</c:v>
                </c:pt>
                <c:pt idx="536">
                  <c:v>0.113076</c:v>
                </c:pt>
                <c:pt idx="537">
                  <c:v>0.11297500000000001</c:v>
                </c:pt>
                <c:pt idx="538">
                  <c:v>0.112876</c:v>
                </c:pt>
                <c:pt idx="539">
                  <c:v>0.112776</c:v>
                </c:pt>
                <c:pt idx="540">
                  <c:v>0.112674</c:v>
                </c:pt>
                <c:pt idx="541">
                  <c:v>0.11257399999999999</c:v>
                </c:pt>
                <c:pt idx="542">
                  <c:v>0.11247500000000001</c:v>
                </c:pt>
                <c:pt idx="543">
                  <c:v>0.11238099999999999</c:v>
                </c:pt>
                <c:pt idx="544">
                  <c:v>0.112288</c:v>
                </c:pt>
                <c:pt idx="545">
                  <c:v>0.112195</c:v>
                </c:pt>
                <c:pt idx="546">
                  <c:v>0.112099</c:v>
                </c:pt>
                <c:pt idx="547">
                  <c:v>0.112007</c:v>
                </c:pt>
                <c:pt idx="548">
                  <c:v>0.111912</c:v>
                </c:pt>
                <c:pt idx="549">
                  <c:v>0.11181099999999999</c:v>
                </c:pt>
                <c:pt idx="550">
                  <c:v>0.11171200000000001</c:v>
                </c:pt>
                <c:pt idx="551">
                  <c:v>0.11161600000000001</c:v>
                </c:pt>
                <c:pt idx="552">
                  <c:v>0.111522</c:v>
                </c:pt>
                <c:pt idx="553">
                  <c:v>0.111429</c:v>
                </c:pt>
                <c:pt idx="554">
                  <c:v>0.111333</c:v>
                </c:pt>
                <c:pt idx="555">
                  <c:v>0.111236</c:v>
                </c:pt>
                <c:pt idx="556">
                  <c:v>0.111138</c:v>
                </c:pt>
                <c:pt idx="557">
                  <c:v>0.111044</c:v>
                </c:pt>
                <c:pt idx="558">
                  <c:v>0.110947</c:v>
                </c:pt>
                <c:pt idx="559">
                  <c:v>0.110856</c:v>
                </c:pt>
                <c:pt idx="560">
                  <c:v>0.110765</c:v>
                </c:pt>
                <c:pt idx="561">
                  <c:v>0.110676</c:v>
                </c:pt>
                <c:pt idx="562">
                  <c:v>0.11057500000000001</c:v>
                </c:pt>
                <c:pt idx="563">
                  <c:v>0.110484</c:v>
                </c:pt>
                <c:pt idx="564">
                  <c:v>0.11039</c:v>
                </c:pt>
                <c:pt idx="565">
                  <c:v>0.110301</c:v>
                </c:pt>
                <c:pt idx="566">
                  <c:v>0.11021</c:v>
                </c:pt>
                <c:pt idx="567">
                  <c:v>0.110115</c:v>
                </c:pt>
                <c:pt idx="568">
                  <c:v>0.110018</c:v>
                </c:pt>
                <c:pt idx="569">
                  <c:v>0.109928</c:v>
                </c:pt>
                <c:pt idx="570">
                  <c:v>0.109843</c:v>
                </c:pt>
                <c:pt idx="571">
                  <c:v>0.10975500000000001</c:v>
                </c:pt>
                <c:pt idx="572">
                  <c:v>0.10965800000000001</c:v>
                </c:pt>
                <c:pt idx="573">
                  <c:v>0.109574</c:v>
                </c:pt>
                <c:pt idx="574">
                  <c:v>0.109488</c:v>
                </c:pt>
                <c:pt idx="575">
                  <c:v>0.109398</c:v>
                </c:pt>
                <c:pt idx="576">
                  <c:v>0.109304</c:v>
                </c:pt>
                <c:pt idx="577">
                  <c:v>0.10921500000000001</c:v>
                </c:pt>
                <c:pt idx="578">
                  <c:v>0.10911899999999999</c:v>
                </c:pt>
                <c:pt idx="579">
                  <c:v>0.109026</c:v>
                </c:pt>
                <c:pt idx="580">
                  <c:v>0.10893600000000001</c:v>
                </c:pt>
                <c:pt idx="581">
                  <c:v>0.108843</c:v>
                </c:pt>
                <c:pt idx="582">
                  <c:v>0.108752</c:v>
                </c:pt>
                <c:pt idx="583">
                  <c:v>0.108668</c:v>
                </c:pt>
                <c:pt idx="584">
                  <c:v>0.10858</c:v>
                </c:pt>
                <c:pt idx="585">
                  <c:v>0.10849499999999999</c:v>
                </c:pt>
                <c:pt idx="586">
                  <c:v>0.108408</c:v>
                </c:pt>
                <c:pt idx="587">
                  <c:v>0.10831499999999999</c:v>
                </c:pt>
                <c:pt idx="588">
                  <c:v>0.108222</c:v>
                </c:pt>
                <c:pt idx="589">
                  <c:v>0.10813</c:v>
                </c:pt>
                <c:pt idx="590">
                  <c:v>0.10803</c:v>
                </c:pt>
                <c:pt idx="591">
                  <c:v>0.107942</c:v>
                </c:pt>
                <c:pt idx="592">
                  <c:v>0.107852</c:v>
                </c:pt>
                <c:pt idx="593">
                  <c:v>0.10775899999999999</c:v>
                </c:pt>
                <c:pt idx="594">
                  <c:v>0.107679</c:v>
                </c:pt>
                <c:pt idx="595">
                  <c:v>0.107589</c:v>
                </c:pt>
                <c:pt idx="596">
                  <c:v>0.107502</c:v>
                </c:pt>
                <c:pt idx="597">
                  <c:v>0.10741199999999999</c:v>
                </c:pt>
                <c:pt idx="598">
                  <c:v>0.107321</c:v>
                </c:pt>
                <c:pt idx="599">
                  <c:v>0.107234</c:v>
                </c:pt>
                <c:pt idx="600">
                  <c:v>0.107152</c:v>
                </c:pt>
                <c:pt idx="601">
                  <c:v>0.107068</c:v>
                </c:pt>
                <c:pt idx="602">
                  <c:v>0.106984</c:v>
                </c:pt>
                <c:pt idx="603">
                  <c:v>0.10689800000000001</c:v>
                </c:pt>
                <c:pt idx="604">
                  <c:v>0.10681400000000001</c:v>
                </c:pt>
                <c:pt idx="605">
                  <c:v>0.106728</c:v>
                </c:pt>
                <c:pt idx="606">
                  <c:v>0.106646</c:v>
                </c:pt>
                <c:pt idx="607">
                  <c:v>0.106562</c:v>
                </c:pt>
                <c:pt idx="608">
                  <c:v>0.106473</c:v>
                </c:pt>
                <c:pt idx="609">
                  <c:v>0.106395</c:v>
                </c:pt>
                <c:pt idx="610">
                  <c:v>0.106307</c:v>
                </c:pt>
                <c:pt idx="611">
                  <c:v>0.10621899999999999</c:v>
                </c:pt>
                <c:pt idx="612">
                  <c:v>0.106123</c:v>
                </c:pt>
                <c:pt idx="613">
                  <c:v>0.106042</c:v>
                </c:pt>
                <c:pt idx="614">
                  <c:v>0.105959</c:v>
                </c:pt>
                <c:pt idx="615">
                  <c:v>0.105874</c:v>
                </c:pt>
                <c:pt idx="616">
                  <c:v>0.10578799999999999</c:v>
                </c:pt>
                <c:pt idx="617">
                  <c:v>0.105702</c:v>
                </c:pt>
                <c:pt idx="618">
                  <c:v>0.105614</c:v>
                </c:pt>
                <c:pt idx="619">
                  <c:v>0.105527</c:v>
                </c:pt>
                <c:pt idx="620">
                  <c:v>0.10544199999999999</c:v>
                </c:pt>
                <c:pt idx="621">
                  <c:v>0.105355</c:v>
                </c:pt>
                <c:pt idx="622">
                  <c:v>0.10527400000000001</c:v>
                </c:pt>
                <c:pt idx="623">
                  <c:v>0.10519000000000001</c:v>
                </c:pt>
                <c:pt idx="624">
                  <c:v>0.105113</c:v>
                </c:pt>
                <c:pt idx="625">
                  <c:v>0.10502599999999999</c:v>
                </c:pt>
                <c:pt idx="626">
                  <c:v>0.10494000000000001</c:v>
                </c:pt>
                <c:pt idx="627">
                  <c:v>0.104851</c:v>
                </c:pt>
                <c:pt idx="628">
                  <c:v>0.104765</c:v>
                </c:pt>
                <c:pt idx="629">
                  <c:v>0.104687</c:v>
                </c:pt>
                <c:pt idx="630">
                  <c:v>0.104599</c:v>
                </c:pt>
                <c:pt idx="631">
                  <c:v>0.104519</c:v>
                </c:pt>
                <c:pt idx="632">
                  <c:v>0.104435</c:v>
                </c:pt>
                <c:pt idx="633">
                  <c:v>0.104361</c:v>
                </c:pt>
                <c:pt idx="634">
                  <c:v>0.104281</c:v>
                </c:pt>
                <c:pt idx="635">
                  <c:v>0.1042</c:v>
                </c:pt>
                <c:pt idx="636">
                  <c:v>0.104115</c:v>
                </c:pt>
                <c:pt idx="637">
                  <c:v>0.104032</c:v>
                </c:pt>
                <c:pt idx="638">
                  <c:v>0.103945</c:v>
                </c:pt>
                <c:pt idx="639">
                  <c:v>0.103857</c:v>
                </c:pt>
                <c:pt idx="640">
                  <c:v>0.10377</c:v>
                </c:pt>
                <c:pt idx="641">
                  <c:v>0.103686</c:v>
                </c:pt>
                <c:pt idx="642">
                  <c:v>0.103599</c:v>
                </c:pt>
                <c:pt idx="643">
                  <c:v>0.103515</c:v>
                </c:pt>
                <c:pt idx="644">
                  <c:v>0.10342999999999999</c:v>
                </c:pt>
                <c:pt idx="645">
                  <c:v>0.103343</c:v>
                </c:pt>
                <c:pt idx="646">
                  <c:v>0.10326399999999999</c:v>
                </c:pt>
                <c:pt idx="647">
                  <c:v>0.10317999999999999</c:v>
                </c:pt>
                <c:pt idx="648">
                  <c:v>0.10309699999999999</c:v>
                </c:pt>
                <c:pt idx="649">
                  <c:v>0.103021</c:v>
                </c:pt>
                <c:pt idx="650">
                  <c:v>0.10294300000000001</c:v>
                </c:pt>
                <c:pt idx="651">
                  <c:v>0.102865</c:v>
                </c:pt>
                <c:pt idx="652">
                  <c:v>0.102783</c:v>
                </c:pt>
                <c:pt idx="653">
                  <c:v>0.102701</c:v>
                </c:pt>
                <c:pt idx="654">
                  <c:v>0.102618</c:v>
                </c:pt>
                <c:pt idx="655">
                  <c:v>0.10254000000000001</c:v>
                </c:pt>
                <c:pt idx="656">
                  <c:v>0.102467</c:v>
                </c:pt>
                <c:pt idx="657">
                  <c:v>0.102391</c:v>
                </c:pt>
                <c:pt idx="658">
                  <c:v>0.102315</c:v>
                </c:pt>
                <c:pt idx="659">
                  <c:v>0.102238</c:v>
                </c:pt>
                <c:pt idx="660">
                  <c:v>0.102161</c:v>
                </c:pt>
                <c:pt idx="661">
                  <c:v>0.102086</c:v>
                </c:pt>
                <c:pt idx="662">
                  <c:v>0.102011</c:v>
                </c:pt>
                <c:pt idx="663">
                  <c:v>0.101928</c:v>
                </c:pt>
                <c:pt idx="664">
                  <c:v>0.10184600000000001</c:v>
                </c:pt>
                <c:pt idx="665">
                  <c:v>0.10176499999999999</c:v>
                </c:pt>
                <c:pt idx="666">
                  <c:v>0.101691</c:v>
                </c:pt>
                <c:pt idx="667">
                  <c:v>0.101614</c:v>
                </c:pt>
                <c:pt idx="668">
                  <c:v>0.101536</c:v>
                </c:pt>
                <c:pt idx="669">
                  <c:v>0.101462</c:v>
                </c:pt>
                <c:pt idx="670">
                  <c:v>0.101386</c:v>
                </c:pt>
                <c:pt idx="671">
                  <c:v>0.101309</c:v>
                </c:pt>
                <c:pt idx="672">
                  <c:v>0.10123</c:v>
                </c:pt>
                <c:pt idx="673">
                  <c:v>0.101146</c:v>
                </c:pt>
                <c:pt idx="674">
                  <c:v>0.101062</c:v>
                </c:pt>
                <c:pt idx="675">
                  <c:v>0.100979</c:v>
                </c:pt>
                <c:pt idx="676">
                  <c:v>0.100897</c:v>
                </c:pt>
                <c:pt idx="677">
                  <c:v>0.100817</c:v>
                </c:pt>
                <c:pt idx="678">
                  <c:v>0.100731</c:v>
                </c:pt>
                <c:pt idx="679">
                  <c:v>0.100649</c:v>
                </c:pt>
                <c:pt idx="680">
                  <c:v>0.100574</c:v>
                </c:pt>
                <c:pt idx="681">
                  <c:v>0.100492</c:v>
                </c:pt>
                <c:pt idx="682">
                  <c:v>0.100415</c:v>
                </c:pt>
                <c:pt idx="683">
                  <c:v>0.100338</c:v>
                </c:pt>
                <c:pt idx="684">
                  <c:v>0.10027</c:v>
                </c:pt>
                <c:pt idx="685">
                  <c:v>0.100192</c:v>
                </c:pt>
                <c:pt idx="686">
                  <c:v>0.100119</c:v>
                </c:pt>
                <c:pt idx="687">
                  <c:v>0.10004</c:v>
                </c:pt>
                <c:pt idx="688">
                  <c:v>9.9959999999999993E-2</c:v>
                </c:pt>
                <c:pt idx="689">
                  <c:v>9.9886000000000003E-2</c:v>
                </c:pt>
                <c:pt idx="690">
                  <c:v>9.9814E-2</c:v>
                </c:pt>
                <c:pt idx="691">
                  <c:v>9.9735000000000004E-2</c:v>
                </c:pt>
                <c:pt idx="692">
                  <c:v>9.9664000000000003E-2</c:v>
                </c:pt>
                <c:pt idx="693">
                  <c:v>9.9592E-2</c:v>
                </c:pt>
                <c:pt idx="694">
                  <c:v>9.9514000000000005E-2</c:v>
                </c:pt>
                <c:pt idx="695">
                  <c:v>9.9440000000000001E-2</c:v>
                </c:pt>
                <c:pt idx="696">
                  <c:v>9.9351999999999996E-2</c:v>
                </c:pt>
                <c:pt idx="697">
                  <c:v>9.9279000000000006E-2</c:v>
                </c:pt>
                <c:pt idx="698">
                  <c:v>9.9203E-2</c:v>
                </c:pt>
                <c:pt idx="699">
                  <c:v>9.9127000000000007E-2</c:v>
                </c:pt>
                <c:pt idx="700">
                  <c:v>9.9048999999999998E-2</c:v>
                </c:pt>
                <c:pt idx="701">
                  <c:v>9.8977999999999997E-2</c:v>
                </c:pt>
                <c:pt idx="702">
                  <c:v>9.8903000000000005E-2</c:v>
                </c:pt>
                <c:pt idx="703">
                  <c:v>9.8825999999999997E-2</c:v>
                </c:pt>
                <c:pt idx="704">
                  <c:v>9.8752000000000006E-2</c:v>
                </c:pt>
                <c:pt idx="705">
                  <c:v>9.8681000000000005E-2</c:v>
                </c:pt>
                <c:pt idx="706">
                  <c:v>9.8603999999999997E-2</c:v>
                </c:pt>
                <c:pt idx="707">
                  <c:v>9.8525000000000001E-2</c:v>
                </c:pt>
                <c:pt idx="708">
                  <c:v>9.8451999999999998E-2</c:v>
                </c:pt>
                <c:pt idx="709">
                  <c:v>9.8376000000000005E-2</c:v>
                </c:pt>
                <c:pt idx="710">
                  <c:v>9.8303000000000001E-2</c:v>
                </c:pt>
                <c:pt idx="711">
                  <c:v>9.8233000000000001E-2</c:v>
                </c:pt>
                <c:pt idx="712">
                  <c:v>9.8154000000000005E-2</c:v>
                </c:pt>
                <c:pt idx="713">
                  <c:v>9.8087999999999995E-2</c:v>
                </c:pt>
                <c:pt idx="714">
                  <c:v>9.8018999999999995E-2</c:v>
                </c:pt>
                <c:pt idx="715">
                  <c:v>9.7952999999999998E-2</c:v>
                </c:pt>
                <c:pt idx="716">
                  <c:v>9.7874000000000003E-2</c:v>
                </c:pt>
                <c:pt idx="717">
                  <c:v>9.7795000000000007E-2</c:v>
                </c:pt>
                <c:pt idx="718">
                  <c:v>9.7720000000000001E-2</c:v>
                </c:pt>
                <c:pt idx="719">
                  <c:v>9.7645999999999997E-2</c:v>
                </c:pt>
                <c:pt idx="720">
                  <c:v>9.7574999999999995E-2</c:v>
                </c:pt>
                <c:pt idx="721">
                  <c:v>9.7494999999999998E-2</c:v>
                </c:pt>
                <c:pt idx="722">
                  <c:v>9.7420000000000007E-2</c:v>
                </c:pt>
                <c:pt idx="723">
                  <c:v>9.7344E-2</c:v>
                </c:pt>
                <c:pt idx="724">
                  <c:v>9.7269999999999995E-2</c:v>
                </c:pt>
                <c:pt idx="725">
                  <c:v>9.7198000000000007E-2</c:v>
                </c:pt>
                <c:pt idx="726">
                  <c:v>9.7120999999999999E-2</c:v>
                </c:pt>
                <c:pt idx="727">
                  <c:v>9.7043000000000004E-2</c:v>
                </c:pt>
                <c:pt idx="728">
                  <c:v>9.6971000000000002E-2</c:v>
                </c:pt>
                <c:pt idx="729">
                  <c:v>9.6902000000000002E-2</c:v>
                </c:pt>
                <c:pt idx="730">
                  <c:v>9.6836000000000005E-2</c:v>
                </c:pt>
                <c:pt idx="731">
                  <c:v>9.6763000000000002E-2</c:v>
                </c:pt>
                <c:pt idx="732">
                  <c:v>9.6692E-2</c:v>
                </c:pt>
                <c:pt idx="733">
                  <c:v>9.6617999999999996E-2</c:v>
                </c:pt>
                <c:pt idx="734">
                  <c:v>9.6550999999999998E-2</c:v>
                </c:pt>
                <c:pt idx="735">
                  <c:v>9.6476999999999993E-2</c:v>
                </c:pt>
                <c:pt idx="736">
                  <c:v>9.6406000000000006E-2</c:v>
                </c:pt>
                <c:pt idx="737">
                  <c:v>9.6337000000000006E-2</c:v>
                </c:pt>
                <c:pt idx="738">
                  <c:v>9.6267000000000005E-2</c:v>
                </c:pt>
                <c:pt idx="739">
                  <c:v>9.6194000000000002E-2</c:v>
                </c:pt>
                <c:pt idx="740">
                  <c:v>9.6125000000000002E-2</c:v>
                </c:pt>
                <c:pt idx="741">
                  <c:v>9.6055000000000001E-2</c:v>
                </c:pt>
                <c:pt idx="742">
                  <c:v>9.5984E-2</c:v>
                </c:pt>
                <c:pt idx="743">
                  <c:v>9.5917000000000002E-2</c:v>
                </c:pt>
                <c:pt idx="744">
                  <c:v>9.5845E-2</c:v>
                </c:pt>
                <c:pt idx="745">
                  <c:v>9.5769999999999994E-2</c:v>
                </c:pt>
                <c:pt idx="746">
                  <c:v>9.5697000000000004E-2</c:v>
                </c:pt>
                <c:pt idx="747">
                  <c:v>9.5628000000000005E-2</c:v>
                </c:pt>
                <c:pt idx="748">
                  <c:v>9.5559000000000005E-2</c:v>
                </c:pt>
                <c:pt idx="749">
                  <c:v>9.5488000000000003E-2</c:v>
                </c:pt>
                <c:pt idx="750">
                  <c:v>9.5419000000000004E-2</c:v>
                </c:pt>
                <c:pt idx="751">
                  <c:v>9.5347000000000001E-2</c:v>
                </c:pt>
                <c:pt idx="752">
                  <c:v>9.5274999999999999E-2</c:v>
                </c:pt>
                <c:pt idx="753">
                  <c:v>9.5210000000000003E-2</c:v>
                </c:pt>
                <c:pt idx="754">
                  <c:v>9.5142000000000004E-2</c:v>
                </c:pt>
                <c:pt idx="755">
                  <c:v>9.5073000000000005E-2</c:v>
                </c:pt>
                <c:pt idx="756">
                  <c:v>9.5003000000000004E-2</c:v>
                </c:pt>
                <c:pt idx="757">
                  <c:v>9.4935000000000005E-2</c:v>
                </c:pt>
                <c:pt idx="758">
                  <c:v>9.4868999999999995E-2</c:v>
                </c:pt>
                <c:pt idx="759">
                  <c:v>9.4799999999999995E-2</c:v>
                </c:pt>
                <c:pt idx="760">
                  <c:v>9.4732999999999998E-2</c:v>
                </c:pt>
                <c:pt idx="761">
                  <c:v>9.4663999999999998E-2</c:v>
                </c:pt>
                <c:pt idx="762">
                  <c:v>9.4593999999999998E-2</c:v>
                </c:pt>
                <c:pt idx="763">
                  <c:v>9.4522999999999996E-2</c:v>
                </c:pt>
                <c:pt idx="764">
                  <c:v>9.4454999999999997E-2</c:v>
                </c:pt>
                <c:pt idx="765">
                  <c:v>9.4386999999999999E-2</c:v>
                </c:pt>
                <c:pt idx="766">
                  <c:v>9.4316999999999998E-2</c:v>
                </c:pt>
                <c:pt idx="767">
                  <c:v>9.4251000000000001E-2</c:v>
                </c:pt>
                <c:pt idx="768">
                  <c:v>9.4182000000000002E-2</c:v>
                </c:pt>
                <c:pt idx="769">
                  <c:v>9.4116000000000005E-2</c:v>
                </c:pt>
                <c:pt idx="770">
                  <c:v>9.4041E-2</c:v>
                </c:pt>
                <c:pt idx="771">
                  <c:v>9.3972E-2</c:v>
                </c:pt>
                <c:pt idx="772">
                  <c:v>9.3905000000000002E-2</c:v>
                </c:pt>
                <c:pt idx="773">
                  <c:v>9.3831999999999999E-2</c:v>
                </c:pt>
                <c:pt idx="774">
                  <c:v>9.3766000000000002E-2</c:v>
                </c:pt>
                <c:pt idx="775">
                  <c:v>9.3696000000000002E-2</c:v>
                </c:pt>
                <c:pt idx="776">
                  <c:v>9.3627000000000002E-2</c:v>
                </c:pt>
                <c:pt idx="777">
                  <c:v>9.3561000000000005E-2</c:v>
                </c:pt>
                <c:pt idx="778">
                  <c:v>9.3492000000000006E-2</c:v>
                </c:pt>
                <c:pt idx="779">
                  <c:v>9.3421000000000004E-2</c:v>
                </c:pt>
                <c:pt idx="780">
                  <c:v>9.3344999999999997E-2</c:v>
                </c:pt>
                <c:pt idx="781">
                  <c:v>9.3279000000000001E-2</c:v>
                </c:pt>
                <c:pt idx="782">
                  <c:v>9.3215000000000006E-2</c:v>
                </c:pt>
                <c:pt idx="783">
                  <c:v>9.3145000000000006E-2</c:v>
                </c:pt>
                <c:pt idx="784">
                  <c:v>9.3076999999999993E-2</c:v>
                </c:pt>
                <c:pt idx="785">
                  <c:v>9.3011999999999997E-2</c:v>
                </c:pt>
                <c:pt idx="786">
                  <c:v>9.2939999999999995E-2</c:v>
                </c:pt>
                <c:pt idx="787">
                  <c:v>9.2871999999999996E-2</c:v>
                </c:pt>
                <c:pt idx="788">
                  <c:v>9.2803999999999998E-2</c:v>
                </c:pt>
                <c:pt idx="789">
                  <c:v>9.2742000000000005E-2</c:v>
                </c:pt>
                <c:pt idx="790">
                  <c:v>9.2676999999999995E-2</c:v>
                </c:pt>
                <c:pt idx="791">
                  <c:v>9.2609999999999998E-2</c:v>
                </c:pt>
                <c:pt idx="792">
                  <c:v>9.2545000000000002E-2</c:v>
                </c:pt>
                <c:pt idx="793">
                  <c:v>9.2480000000000007E-2</c:v>
                </c:pt>
                <c:pt idx="794">
                  <c:v>9.2413999999999996E-2</c:v>
                </c:pt>
                <c:pt idx="795">
                  <c:v>9.2346999999999999E-2</c:v>
                </c:pt>
                <c:pt idx="796">
                  <c:v>9.2277999999999999E-2</c:v>
                </c:pt>
                <c:pt idx="797">
                  <c:v>9.2206999999999997E-2</c:v>
                </c:pt>
                <c:pt idx="798">
                  <c:v>9.2138999999999999E-2</c:v>
                </c:pt>
                <c:pt idx="799">
                  <c:v>9.2067999999999997E-2</c:v>
                </c:pt>
                <c:pt idx="800">
                  <c:v>9.1998999999999997E-2</c:v>
                </c:pt>
                <c:pt idx="801">
                  <c:v>9.1936000000000004E-2</c:v>
                </c:pt>
                <c:pt idx="802">
                  <c:v>9.1869999999999993E-2</c:v>
                </c:pt>
                <c:pt idx="803">
                  <c:v>9.1807E-2</c:v>
                </c:pt>
                <c:pt idx="804">
                  <c:v>9.1748999999999997E-2</c:v>
                </c:pt>
                <c:pt idx="805">
                  <c:v>9.1682E-2</c:v>
                </c:pt>
                <c:pt idx="806">
                  <c:v>9.1611999999999999E-2</c:v>
                </c:pt>
                <c:pt idx="807">
                  <c:v>9.1550000000000006E-2</c:v>
                </c:pt>
                <c:pt idx="808">
                  <c:v>9.1482999999999995E-2</c:v>
                </c:pt>
                <c:pt idx="809">
                  <c:v>9.1423000000000004E-2</c:v>
                </c:pt>
                <c:pt idx="810">
                  <c:v>9.1363E-2</c:v>
                </c:pt>
                <c:pt idx="811">
                  <c:v>9.1295000000000001E-2</c:v>
                </c:pt>
                <c:pt idx="812">
                  <c:v>9.1235999999999998E-2</c:v>
                </c:pt>
                <c:pt idx="813">
                  <c:v>9.1178999999999996E-2</c:v>
                </c:pt>
                <c:pt idx="814">
                  <c:v>9.1117000000000004E-2</c:v>
                </c:pt>
                <c:pt idx="815">
                  <c:v>9.1051999999999994E-2</c:v>
                </c:pt>
                <c:pt idx="816">
                  <c:v>9.0989E-2</c:v>
                </c:pt>
                <c:pt idx="817">
                  <c:v>9.0928999999999996E-2</c:v>
                </c:pt>
                <c:pt idx="818">
                  <c:v>9.0867000000000003E-2</c:v>
                </c:pt>
                <c:pt idx="819">
                  <c:v>9.0802999999999995E-2</c:v>
                </c:pt>
                <c:pt idx="820">
                  <c:v>9.0749999999999997E-2</c:v>
                </c:pt>
                <c:pt idx="821">
                  <c:v>9.0690999999999994E-2</c:v>
                </c:pt>
                <c:pt idx="822">
                  <c:v>9.0628E-2</c:v>
                </c:pt>
                <c:pt idx="823">
                  <c:v>9.0566999999999995E-2</c:v>
                </c:pt>
                <c:pt idx="824">
                  <c:v>9.0501999999999999E-2</c:v>
                </c:pt>
                <c:pt idx="825">
                  <c:v>9.0437000000000003E-2</c:v>
                </c:pt>
                <c:pt idx="826">
                  <c:v>9.0375999999999998E-2</c:v>
                </c:pt>
                <c:pt idx="827">
                  <c:v>9.0317999999999996E-2</c:v>
                </c:pt>
                <c:pt idx="828">
                  <c:v>9.0258000000000005E-2</c:v>
                </c:pt>
                <c:pt idx="829">
                  <c:v>9.0199000000000001E-2</c:v>
                </c:pt>
                <c:pt idx="830">
                  <c:v>9.0142E-2</c:v>
                </c:pt>
                <c:pt idx="831">
                  <c:v>9.0078000000000005E-2</c:v>
                </c:pt>
                <c:pt idx="832">
                  <c:v>9.0018000000000001E-2</c:v>
                </c:pt>
                <c:pt idx="833">
                  <c:v>8.9960999999999999E-2</c:v>
                </c:pt>
                <c:pt idx="834">
                  <c:v>8.9902999999999997E-2</c:v>
                </c:pt>
                <c:pt idx="835">
                  <c:v>8.9843999999999993E-2</c:v>
                </c:pt>
                <c:pt idx="836">
                  <c:v>8.9778999999999998E-2</c:v>
                </c:pt>
                <c:pt idx="837">
                  <c:v>8.9718999999999993E-2</c:v>
                </c:pt>
                <c:pt idx="838">
                  <c:v>8.9656E-2</c:v>
                </c:pt>
                <c:pt idx="839">
                  <c:v>8.9592000000000005E-2</c:v>
                </c:pt>
                <c:pt idx="840">
                  <c:v>8.9526999999999995E-2</c:v>
                </c:pt>
                <c:pt idx="841">
                  <c:v>8.9463000000000001E-2</c:v>
                </c:pt>
                <c:pt idx="842">
                  <c:v>8.9402999999999996E-2</c:v>
                </c:pt>
                <c:pt idx="843">
                  <c:v>8.9342000000000005E-2</c:v>
                </c:pt>
                <c:pt idx="844">
                  <c:v>8.9280999999999999E-2</c:v>
                </c:pt>
                <c:pt idx="845">
                  <c:v>8.9218000000000006E-2</c:v>
                </c:pt>
                <c:pt idx="846">
                  <c:v>8.9149000000000006E-2</c:v>
                </c:pt>
                <c:pt idx="847">
                  <c:v>8.9088000000000001E-2</c:v>
                </c:pt>
                <c:pt idx="848">
                  <c:v>8.9025000000000007E-2</c:v>
                </c:pt>
                <c:pt idx="849">
                  <c:v>8.8961999999999999E-2</c:v>
                </c:pt>
                <c:pt idx="850">
                  <c:v>8.8901999999999995E-2</c:v>
                </c:pt>
                <c:pt idx="851">
                  <c:v>8.8847999999999996E-2</c:v>
                </c:pt>
                <c:pt idx="852">
                  <c:v>8.8785000000000003E-2</c:v>
                </c:pt>
                <c:pt idx="853">
                  <c:v>8.8720999999999994E-2</c:v>
                </c:pt>
                <c:pt idx="854">
                  <c:v>8.8661000000000004E-2</c:v>
                </c:pt>
                <c:pt idx="855">
                  <c:v>8.8596999999999995E-2</c:v>
                </c:pt>
                <c:pt idx="856">
                  <c:v>8.8534000000000002E-2</c:v>
                </c:pt>
                <c:pt idx="857">
                  <c:v>8.8474999999999998E-2</c:v>
                </c:pt>
                <c:pt idx="858">
                  <c:v>8.8416999999999996E-2</c:v>
                </c:pt>
                <c:pt idx="859">
                  <c:v>8.8363999999999998E-2</c:v>
                </c:pt>
                <c:pt idx="860">
                  <c:v>8.8300000000000003E-2</c:v>
                </c:pt>
                <c:pt idx="861">
                  <c:v>8.8242000000000001E-2</c:v>
                </c:pt>
                <c:pt idx="862">
                  <c:v>8.8182999999999997E-2</c:v>
                </c:pt>
                <c:pt idx="863">
                  <c:v>8.8114999999999999E-2</c:v>
                </c:pt>
                <c:pt idx="864">
                  <c:v>8.8055999999999995E-2</c:v>
                </c:pt>
                <c:pt idx="865">
                  <c:v>8.7995000000000004E-2</c:v>
                </c:pt>
                <c:pt idx="866">
                  <c:v>8.7938000000000002E-2</c:v>
                </c:pt>
                <c:pt idx="867">
                  <c:v>8.7873000000000007E-2</c:v>
                </c:pt>
                <c:pt idx="868">
                  <c:v>8.7816000000000005E-2</c:v>
                </c:pt>
                <c:pt idx="869">
                  <c:v>8.7755E-2</c:v>
                </c:pt>
                <c:pt idx="870">
                  <c:v>8.7698999999999999E-2</c:v>
                </c:pt>
                <c:pt idx="871">
                  <c:v>8.7641999999999998E-2</c:v>
                </c:pt>
                <c:pt idx="872">
                  <c:v>8.7581000000000006E-2</c:v>
                </c:pt>
                <c:pt idx="873">
                  <c:v>8.7524000000000005E-2</c:v>
                </c:pt>
                <c:pt idx="874">
                  <c:v>8.7460999999999997E-2</c:v>
                </c:pt>
                <c:pt idx="875">
                  <c:v>8.7404999999999997E-2</c:v>
                </c:pt>
                <c:pt idx="876">
                  <c:v>8.7351999999999999E-2</c:v>
                </c:pt>
                <c:pt idx="877">
                  <c:v>8.7290000000000006E-2</c:v>
                </c:pt>
                <c:pt idx="878">
                  <c:v>8.7235999999999994E-2</c:v>
                </c:pt>
                <c:pt idx="879">
                  <c:v>8.7175000000000002E-2</c:v>
                </c:pt>
                <c:pt idx="880">
                  <c:v>8.7115999999999999E-2</c:v>
                </c:pt>
                <c:pt idx="881">
                  <c:v>8.7058999999999997E-2</c:v>
                </c:pt>
                <c:pt idx="882">
                  <c:v>8.6997000000000005E-2</c:v>
                </c:pt>
                <c:pt idx="883">
                  <c:v>8.6943000000000006E-2</c:v>
                </c:pt>
                <c:pt idx="884">
                  <c:v>8.6884000000000003E-2</c:v>
                </c:pt>
                <c:pt idx="885">
                  <c:v>8.6824999999999999E-2</c:v>
                </c:pt>
                <c:pt idx="886">
                  <c:v>8.6765999999999996E-2</c:v>
                </c:pt>
                <c:pt idx="887">
                  <c:v>8.6706000000000005E-2</c:v>
                </c:pt>
                <c:pt idx="888">
                  <c:v>8.6652999999999994E-2</c:v>
                </c:pt>
                <c:pt idx="889">
                  <c:v>8.6596999999999993E-2</c:v>
                </c:pt>
                <c:pt idx="890">
                  <c:v>8.6545999999999998E-2</c:v>
                </c:pt>
                <c:pt idx="891">
                  <c:v>8.6488999999999996E-2</c:v>
                </c:pt>
                <c:pt idx="892">
                  <c:v>8.6429000000000006E-2</c:v>
                </c:pt>
                <c:pt idx="893">
                  <c:v>8.6368E-2</c:v>
                </c:pt>
                <c:pt idx="894">
                  <c:v>8.6312E-2</c:v>
                </c:pt>
                <c:pt idx="895">
                  <c:v>8.6252999999999996E-2</c:v>
                </c:pt>
                <c:pt idx="896">
                  <c:v>8.6190000000000003E-2</c:v>
                </c:pt>
                <c:pt idx="897">
                  <c:v>8.6128999999999997E-2</c:v>
                </c:pt>
                <c:pt idx="898">
                  <c:v>8.6068000000000006E-2</c:v>
                </c:pt>
                <c:pt idx="899">
                  <c:v>8.6007E-2</c:v>
                </c:pt>
                <c:pt idx="900">
                  <c:v>8.5947999999999997E-2</c:v>
                </c:pt>
                <c:pt idx="901">
                  <c:v>8.5891999999999996E-2</c:v>
                </c:pt>
                <c:pt idx="902">
                  <c:v>8.5833999999999994E-2</c:v>
                </c:pt>
                <c:pt idx="903">
                  <c:v>8.5776000000000005E-2</c:v>
                </c:pt>
                <c:pt idx="904">
                  <c:v>8.5722000000000007E-2</c:v>
                </c:pt>
                <c:pt idx="905">
                  <c:v>8.5666000000000006E-2</c:v>
                </c:pt>
                <c:pt idx="906">
                  <c:v>8.5602999999999999E-2</c:v>
                </c:pt>
                <c:pt idx="907">
                  <c:v>8.5547999999999999E-2</c:v>
                </c:pt>
                <c:pt idx="908">
                  <c:v>8.5489999999999997E-2</c:v>
                </c:pt>
                <c:pt idx="909">
                  <c:v>8.5434999999999997E-2</c:v>
                </c:pt>
                <c:pt idx="910">
                  <c:v>8.5378999999999997E-2</c:v>
                </c:pt>
                <c:pt idx="911">
                  <c:v>8.5319000000000006E-2</c:v>
                </c:pt>
                <c:pt idx="912">
                  <c:v>8.5255999999999998E-2</c:v>
                </c:pt>
                <c:pt idx="913">
                  <c:v>8.5194000000000006E-2</c:v>
                </c:pt>
                <c:pt idx="914">
                  <c:v>8.5123000000000004E-2</c:v>
                </c:pt>
                <c:pt idx="915">
                  <c:v>8.5060999999999998E-2</c:v>
                </c:pt>
                <c:pt idx="916">
                  <c:v>8.5000999999999993E-2</c:v>
                </c:pt>
                <c:pt idx="917">
                  <c:v>8.4936999999999999E-2</c:v>
                </c:pt>
                <c:pt idx="918">
                  <c:v>8.4878999999999996E-2</c:v>
                </c:pt>
                <c:pt idx="919">
                  <c:v>8.4824999999999998E-2</c:v>
                </c:pt>
                <c:pt idx="920">
                  <c:v>8.4766999999999995E-2</c:v>
                </c:pt>
                <c:pt idx="921">
                  <c:v>8.4705000000000003E-2</c:v>
                </c:pt>
                <c:pt idx="922">
                  <c:v>8.4641999999999995E-2</c:v>
                </c:pt>
                <c:pt idx="923">
                  <c:v>8.4580000000000002E-2</c:v>
                </c:pt>
                <c:pt idx="924">
                  <c:v>8.4523000000000001E-2</c:v>
                </c:pt>
                <c:pt idx="925">
                  <c:v>8.4465999999999999E-2</c:v>
                </c:pt>
                <c:pt idx="926">
                  <c:v>8.4407999999999997E-2</c:v>
                </c:pt>
                <c:pt idx="927">
                  <c:v>8.4347000000000005E-2</c:v>
                </c:pt>
                <c:pt idx="928">
                  <c:v>8.4290000000000004E-2</c:v>
                </c:pt>
                <c:pt idx="929">
                  <c:v>8.4233000000000002E-2</c:v>
                </c:pt>
                <c:pt idx="930">
                  <c:v>8.4170999999999996E-2</c:v>
                </c:pt>
                <c:pt idx="931">
                  <c:v>8.4112000000000006E-2</c:v>
                </c:pt>
                <c:pt idx="932">
                  <c:v>8.4059999999999996E-2</c:v>
                </c:pt>
                <c:pt idx="933">
                  <c:v>8.4005999999999997E-2</c:v>
                </c:pt>
                <c:pt idx="934">
                  <c:v>8.3942000000000003E-2</c:v>
                </c:pt>
                <c:pt idx="935">
                  <c:v>8.3882999999999999E-2</c:v>
                </c:pt>
                <c:pt idx="936">
                  <c:v>8.3824999999999997E-2</c:v>
                </c:pt>
                <c:pt idx="937">
                  <c:v>8.3769999999999997E-2</c:v>
                </c:pt>
                <c:pt idx="938">
                  <c:v>8.3710999999999994E-2</c:v>
                </c:pt>
                <c:pt idx="939">
                  <c:v>8.3654000000000006E-2</c:v>
                </c:pt>
                <c:pt idx="940">
                  <c:v>8.3599000000000007E-2</c:v>
                </c:pt>
                <c:pt idx="941">
                  <c:v>8.3540000000000003E-2</c:v>
                </c:pt>
                <c:pt idx="942">
                  <c:v>8.3482000000000001E-2</c:v>
                </c:pt>
                <c:pt idx="943">
                  <c:v>8.3424999999999999E-2</c:v>
                </c:pt>
                <c:pt idx="944">
                  <c:v>8.337E-2</c:v>
                </c:pt>
                <c:pt idx="945">
                  <c:v>8.3310999999999996E-2</c:v>
                </c:pt>
                <c:pt idx="946">
                  <c:v>8.3255999999999997E-2</c:v>
                </c:pt>
                <c:pt idx="947">
                  <c:v>8.3202999999999999E-2</c:v>
                </c:pt>
                <c:pt idx="948">
                  <c:v>8.3143999999999996E-2</c:v>
                </c:pt>
                <c:pt idx="949">
                  <c:v>8.3084000000000005E-2</c:v>
                </c:pt>
                <c:pt idx="950">
                  <c:v>8.3026000000000003E-2</c:v>
                </c:pt>
                <c:pt idx="951">
                  <c:v>8.2972000000000004E-2</c:v>
                </c:pt>
                <c:pt idx="952">
                  <c:v>8.2918000000000006E-2</c:v>
                </c:pt>
                <c:pt idx="953">
                  <c:v>8.2859000000000002E-2</c:v>
                </c:pt>
                <c:pt idx="954">
                  <c:v>8.2801E-2</c:v>
                </c:pt>
                <c:pt idx="955">
                  <c:v>8.2746E-2</c:v>
                </c:pt>
                <c:pt idx="956">
                  <c:v>8.2692000000000002E-2</c:v>
                </c:pt>
                <c:pt idx="957">
                  <c:v>8.2632999999999998E-2</c:v>
                </c:pt>
                <c:pt idx="958">
                  <c:v>8.2580000000000001E-2</c:v>
                </c:pt>
                <c:pt idx="959">
                  <c:v>8.2524E-2</c:v>
                </c:pt>
                <c:pt idx="960">
                  <c:v>8.2468E-2</c:v>
                </c:pt>
                <c:pt idx="961">
                  <c:v>8.2409999999999997E-2</c:v>
                </c:pt>
                <c:pt idx="962">
                  <c:v>8.2355999999999999E-2</c:v>
                </c:pt>
                <c:pt idx="963">
                  <c:v>8.2299999999999998E-2</c:v>
                </c:pt>
                <c:pt idx="964">
                  <c:v>8.2242999999999997E-2</c:v>
                </c:pt>
                <c:pt idx="965">
                  <c:v>8.2185999999999995E-2</c:v>
                </c:pt>
                <c:pt idx="966">
                  <c:v>8.2130999999999996E-2</c:v>
                </c:pt>
                <c:pt idx="967">
                  <c:v>8.2072000000000006E-2</c:v>
                </c:pt>
                <c:pt idx="968">
                  <c:v>8.2017000000000007E-2</c:v>
                </c:pt>
                <c:pt idx="969">
                  <c:v>8.1959000000000004E-2</c:v>
                </c:pt>
                <c:pt idx="970">
                  <c:v>8.1902000000000003E-2</c:v>
                </c:pt>
                <c:pt idx="971">
                  <c:v>8.1850000000000006E-2</c:v>
                </c:pt>
                <c:pt idx="972">
                  <c:v>8.1793000000000005E-2</c:v>
                </c:pt>
                <c:pt idx="973">
                  <c:v>8.1738000000000005E-2</c:v>
                </c:pt>
                <c:pt idx="974">
                  <c:v>8.1682000000000005E-2</c:v>
                </c:pt>
                <c:pt idx="975">
                  <c:v>8.1625000000000003E-2</c:v>
                </c:pt>
                <c:pt idx="976">
                  <c:v>8.1566E-2</c:v>
                </c:pt>
                <c:pt idx="977">
                  <c:v>8.1513000000000002E-2</c:v>
                </c:pt>
                <c:pt idx="978">
                  <c:v>8.1462000000000007E-2</c:v>
                </c:pt>
                <c:pt idx="979">
                  <c:v>8.1403000000000003E-2</c:v>
                </c:pt>
                <c:pt idx="980">
                  <c:v>8.1349000000000005E-2</c:v>
                </c:pt>
                <c:pt idx="981">
                  <c:v>8.1292000000000003E-2</c:v>
                </c:pt>
                <c:pt idx="982">
                  <c:v>8.1235000000000002E-2</c:v>
                </c:pt>
                <c:pt idx="983">
                  <c:v>8.1178E-2</c:v>
                </c:pt>
                <c:pt idx="984">
                  <c:v>8.1124000000000002E-2</c:v>
                </c:pt>
                <c:pt idx="985">
                  <c:v>8.1072000000000005E-2</c:v>
                </c:pt>
                <c:pt idx="986">
                  <c:v>8.1016000000000005E-2</c:v>
                </c:pt>
                <c:pt idx="987">
                  <c:v>8.0963999999999994E-2</c:v>
                </c:pt>
                <c:pt idx="988">
                  <c:v>8.0917000000000003E-2</c:v>
                </c:pt>
                <c:pt idx="989">
                  <c:v>8.0864000000000005E-2</c:v>
                </c:pt>
                <c:pt idx="990">
                  <c:v>8.0814999999999998E-2</c:v>
                </c:pt>
                <c:pt idx="991">
                  <c:v>8.0762E-2</c:v>
                </c:pt>
                <c:pt idx="992">
                  <c:v>8.0704999999999999E-2</c:v>
                </c:pt>
                <c:pt idx="993">
                  <c:v>8.0649999999999999E-2</c:v>
                </c:pt>
                <c:pt idx="994">
                  <c:v>8.0595E-2</c:v>
                </c:pt>
                <c:pt idx="995">
                  <c:v>8.0546999999999994E-2</c:v>
                </c:pt>
                <c:pt idx="996">
                  <c:v>8.0491999999999994E-2</c:v>
                </c:pt>
                <c:pt idx="997">
                  <c:v>8.0438999999999997E-2</c:v>
                </c:pt>
                <c:pt idx="998">
                  <c:v>8.0383999999999997E-2</c:v>
                </c:pt>
                <c:pt idx="999">
                  <c:v>8.0325999999999995E-2</c:v>
                </c:pt>
                <c:pt idx="1000">
                  <c:v>8.0268000000000006E-2</c:v>
                </c:pt>
                <c:pt idx="1001">
                  <c:v>8.0213999999999994E-2</c:v>
                </c:pt>
                <c:pt idx="1002">
                  <c:v>8.0161999999999997E-2</c:v>
                </c:pt>
                <c:pt idx="1003">
                  <c:v>8.0109E-2</c:v>
                </c:pt>
                <c:pt idx="1004">
                  <c:v>8.0051999999999998E-2</c:v>
                </c:pt>
                <c:pt idx="1005">
                  <c:v>7.9993999999999996E-2</c:v>
                </c:pt>
                <c:pt idx="1006">
                  <c:v>7.9935000000000006E-2</c:v>
                </c:pt>
                <c:pt idx="1007">
                  <c:v>7.9875000000000002E-2</c:v>
                </c:pt>
                <c:pt idx="1008">
                  <c:v>7.9822000000000004E-2</c:v>
                </c:pt>
                <c:pt idx="1009">
                  <c:v>7.9769000000000007E-2</c:v>
                </c:pt>
                <c:pt idx="1010">
                  <c:v>7.9713999999999993E-2</c:v>
                </c:pt>
                <c:pt idx="1011">
                  <c:v>7.9661999999999997E-2</c:v>
                </c:pt>
                <c:pt idx="1012">
                  <c:v>7.961E-2</c:v>
                </c:pt>
                <c:pt idx="1013">
                  <c:v>7.9552999999999999E-2</c:v>
                </c:pt>
                <c:pt idx="1014">
                  <c:v>7.9501000000000002E-2</c:v>
                </c:pt>
                <c:pt idx="1015">
                  <c:v>7.9446000000000003E-2</c:v>
                </c:pt>
                <c:pt idx="1016">
                  <c:v>7.9393000000000005E-2</c:v>
                </c:pt>
                <c:pt idx="1017">
                  <c:v>7.9338000000000006E-2</c:v>
                </c:pt>
                <c:pt idx="1018">
                  <c:v>7.9280000000000003E-2</c:v>
                </c:pt>
                <c:pt idx="1019">
                  <c:v>7.9227000000000006E-2</c:v>
                </c:pt>
                <c:pt idx="1020">
                  <c:v>7.9172000000000006E-2</c:v>
                </c:pt>
                <c:pt idx="1021">
                  <c:v>7.9120999999999997E-2</c:v>
                </c:pt>
                <c:pt idx="1022">
                  <c:v>7.9072000000000003E-2</c:v>
                </c:pt>
                <c:pt idx="1023">
                  <c:v>7.9016000000000003E-2</c:v>
                </c:pt>
                <c:pt idx="1024">
                  <c:v>7.8964000000000006E-2</c:v>
                </c:pt>
                <c:pt idx="1025">
                  <c:v>7.8913999999999998E-2</c:v>
                </c:pt>
                <c:pt idx="1026">
                  <c:v>7.886E-2</c:v>
                </c:pt>
                <c:pt idx="1027">
                  <c:v>7.8809000000000004E-2</c:v>
                </c:pt>
                <c:pt idx="1028">
                  <c:v>7.8756999999999994E-2</c:v>
                </c:pt>
                <c:pt idx="1029">
                  <c:v>7.8703999999999996E-2</c:v>
                </c:pt>
                <c:pt idx="1030">
                  <c:v>7.8654000000000002E-2</c:v>
                </c:pt>
                <c:pt idx="1031">
                  <c:v>7.8603000000000006E-2</c:v>
                </c:pt>
                <c:pt idx="1032">
                  <c:v>7.8544000000000003E-2</c:v>
                </c:pt>
                <c:pt idx="1033">
                  <c:v>7.8490000000000004E-2</c:v>
                </c:pt>
                <c:pt idx="1034">
                  <c:v>7.8437999999999994E-2</c:v>
                </c:pt>
                <c:pt idx="1035">
                  <c:v>7.8384999999999996E-2</c:v>
                </c:pt>
                <c:pt idx="1036">
                  <c:v>7.8333E-2</c:v>
                </c:pt>
                <c:pt idx="1037">
                  <c:v>7.8278E-2</c:v>
                </c:pt>
                <c:pt idx="1038">
                  <c:v>7.8222E-2</c:v>
                </c:pt>
                <c:pt idx="1039">
                  <c:v>7.8170000000000003E-2</c:v>
                </c:pt>
                <c:pt idx="1040">
                  <c:v>7.8118000000000007E-2</c:v>
                </c:pt>
                <c:pt idx="1041">
                  <c:v>7.8067999999999999E-2</c:v>
                </c:pt>
                <c:pt idx="1042">
                  <c:v>7.8014E-2</c:v>
                </c:pt>
                <c:pt idx="1043">
                  <c:v>7.7962000000000004E-2</c:v>
                </c:pt>
                <c:pt idx="1044">
                  <c:v>7.7909000000000006E-2</c:v>
                </c:pt>
                <c:pt idx="1045">
                  <c:v>7.7848000000000001E-2</c:v>
                </c:pt>
                <c:pt idx="1046">
                  <c:v>7.7792E-2</c:v>
                </c:pt>
                <c:pt idx="1047">
                  <c:v>7.7739000000000003E-2</c:v>
                </c:pt>
                <c:pt idx="1048">
                  <c:v>7.7684000000000003E-2</c:v>
                </c:pt>
                <c:pt idx="1049">
                  <c:v>7.7630000000000005E-2</c:v>
                </c:pt>
                <c:pt idx="1050">
                  <c:v>7.7578999999999995E-2</c:v>
                </c:pt>
                <c:pt idx="1051">
                  <c:v>7.7525999999999998E-2</c:v>
                </c:pt>
                <c:pt idx="1052">
                  <c:v>7.7477000000000004E-2</c:v>
                </c:pt>
                <c:pt idx="1053">
                  <c:v>7.7426999999999996E-2</c:v>
                </c:pt>
                <c:pt idx="1054">
                  <c:v>7.7372999999999997E-2</c:v>
                </c:pt>
                <c:pt idx="1055">
                  <c:v>7.7321000000000001E-2</c:v>
                </c:pt>
                <c:pt idx="1056">
                  <c:v>7.7268000000000003E-2</c:v>
                </c:pt>
                <c:pt idx="1057">
                  <c:v>7.7216999999999994E-2</c:v>
                </c:pt>
                <c:pt idx="1058">
                  <c:v>7.7163999999999996E-2</c:v>
                </c:pt>
                <c:pt idx="1059">
                  <c:v>7.7113000000000001E-2</c:v>
                </c:pt>
                <c:pt idx="1060">
                  <c:v>7.7055999999999999E-2</c:v>
                </c:pt>
                <c:pt idx="1061">
                  <c:v>7.7002000000000001E-2</c:v>
                </c:pt>
                <c:pt idx="1062">
                  <c:v>7.6946000000000001E-2</c:v>
                </c:pt>
                <c:pt idx="1063">
                  <c:v>7.6892000000000002E-2</c:v>
                </c:pt>
                <c:pt idx="1064">
                  <c:v>7.6837000000000003E-2</c:v>
                </c:pt>
                <c:pt idx="1065">
                  <c:v>7.6786999999999994E-2</c:v>
                </c:pt>
                <c:pt idx="1066">
                  <c:v>7.6730000000000007E-2</c:v>
                </c:pt>
                <c:pt idx="1067">
                  <c:v>7.6674999999999993E-2</c:v>
                </c:pt>
                <c:pt idx="1068">
                  <c:v>7.6622999999999997E-2</c:v>
                </c:pt>
                <c:pt idx="1069">
                  <c:v>7.6569999999999999E-2</c:v>
                </c:pt>
                <c:pt idx="1070">
                  <c:v>7.6516000000000001E-2</c:v>
                </c:pt>
                <c:pt idx="1071">
                  <c:v>7.6463000000000003E-2</c:v>
                </c:pt>
                <c:pt idx="1072">
                  <c:v>7.6408000000000004E-2</c:v>
                </c:pt>
                <c:pt idx="1073">
                  <c:v>7.6353000000000004E-2</c:v>
                </c:pt>
                <c:pt idx="1074">
                  <c:v>7.6300000000000007E-2</c:v>
                </c:pt>
                <c:pt idx="1075">
                  <c:v>7.6247999999999996E-2</c:v>
                </c:pt>
                <c:pt idx="1076">
                  <c:v>7.6192999999999997E-2</c:v>
                </c:pt>
                <c:pt idx="1077">
                  <c:v>7.6134999999999994E-2</c:v>
                </c:pt>
                <c:pt idx="1078">
                  <c:v>7.6072000000000001E-2</c:v>
                </c:pt>
                <c:pt idx="1079">
                  <c:v>7.6008999999999993E-2</c:v>
                </c:pt>
                <c:pt idx="1080">
                  <c:v>7.5951000000000005E-2</c:v>
                </c:pt>
                <c:pt idx="1081">
                  <c:v>7.5897000000000006E-2</c:v>
                </c:pt>
                <c:pt idx="1082">
                  <c:v>7.5838000000000003E-2</c:v>
                </c:pt>
                <c:pt idx="1083">
                  <c:v>7.5784000000000004E-2</c:v>
                </c:pt>
                <c:pt idx="1084">
                  <c:v>7.5728000000000004E-2</c:v>
                </c:pt>
                <c:pt idx="1085">
                  <c:v>7.5670000000000001E-2</c:v>
                </c:pt>
                <c:pt idx="1086">
                  <c:v>7.5615000000000002E-2</c:v>
                </c:pt>
                <c:pt idx="1087">
                  <c:v>7.5563000000000005E-2</c:v>
                </c:pt>
                <c:pt idx="1088">
                  <c:v>7.5512999999999997E-2</c:v>
                </c:pt>
                <c:pt idx="1089">
                  <c:v>7.5461E-2</c:v>
                </c:pt>
                <c:pt idx="1090">
                  <c:v>7.5407000000000002E-2</c:v>
                </c:pt>
                <c:pt idx="1091">
                  <c:v>7.5351000000000001E-2</c:v>
                </c:pt>
                <c:pt idx="1092">
                  <c:v>7.5295000000000001E-2</c:v>
                </c:pt>
                <c:pt idx="1093">
                  <c:v>7.5234999999999996E-2</c:v>
                </c:pt>
                <c:pt idx="1094">
                  <c:v>7.5173000000000004E-2</c:v>
                </c:pt>
                <c:pt idx="1095">
                  <c:v>7.5112999999999999E-2</c:v>
                </c:pt>
                <c:pt idx="1096">
                  <c:v>7.5051999999999994E-2</c:v>
                </c:pt>
                <c:pt idx="1097">
                  <c:v>7.4998999999999996E-2</c:v>
                </c:pt>
                <c:pt idx="1098">
                  <c:v>7.4945999999999999E-2</c:v>
                </c:pt>
                <c:pt idx="1099">
                  <c:v>7.4896000000000004E-2</c:v>
                </c:pt>
                <c:pt idx="1100">
                  <c:v>7.4843000000000007E-2</c:v>
                </c:pt>
                <c:pt idx="1101">
                  <c:v>7.4787000000000006E-2</c:v>
                </c:pt>
                <c:pt idx="1102">
                  <c:v>7.4735999999999997E-2</c:v>
                </c:pt>
                <c:pt idx="1103">
                  <c:v>7.4684E-2</c:v>
                </c:pt>
                <c:pt idx="1104">
                  <c:v>7.4631000000000003E-2</c:v>
                </c:pt>
                <c:pt idx="1105">
                  <c:v>7.4577000000000004E-2</c:v>
                </c:pt>
                <c:pt idx="1106">
                  <c:v>7.4528999999999998E-2</c:v>
                </c:pt>
                <c:pt idx="1107">
                  <c:v>7.4479000000000004E-2</c:v>
                </c:pt>
                <c:pt idx="1108">
                  <c:v>7.4434E-2</c:v>
                </c:pt>
                <c:pt idx="1109">
                  <c:v>7.4389999999999998E-2</c:v>
                </c:pt>
                <c:pt idx="1110">
                  <c:v>7.4342000000000005E-2</c:v>
                </c:pt>
                <c:pt idx="1111">
                  <c:v>7.4297000000000002E-2</c:v>
                </c:pt>
                <c:pt idx="1112">
                  <c:v>7.4245000000000005E-2</c:v>
                </c:pt>
                <c:pt idx="1113">
                  <c:v>7.4194999999999997E-2</c:v>
                </c:pt>
                <c:pt idx="1114">
                  <c:v>7.4143000000000001E-2</c:v>
                </c:pt>
                <c:pt idx="1115">
                  <c:v>7.4093999999999993E-2</c:v>
                </c:pt>
                <c:pt idx="1116">
                  <c:v>7.4048000000000003E-2</c:v>
                </c:pt>
                <c:pt idx="1117">
                  <c:v>7.4000999999999997E-2</c:v>
                </c:pt>
                <c:pt idx="1118">
                  <c:v>7.3951000000000003E-2</c:v>
                </c:pt>
                <c:pt idx="1119">
                  <c:v>7.3903999999999997E-2</c:v>
                </c:pt>
                <c:pt idx="1120">
                  <c:v>7.3852000000000001E-2</c:v>
                </c:pt>
                <c:pt idx="1121">
                  <c:v>7.3800000000000004E-2</c:v>
                </c:pt>
                <c:pt idx="1122">
                  <c:v>7.3755000000000001E-2</c:v>
                </c:pt>
                <c:pt idx="1123">
                  <c:v>7.3704000000000006E-2</c:v>
                </c:pt>
                <c:pt idx="1124">
                  <c:v>7.3651999999999995E-2</c:v>
                </c:pt>
                <c:pt idx="1125">
                  <c:v>7.3603000000000002E-2</c:v>
                </c:pt>
                <c:pt idx="1126">
                  <c:v>7.3555999999999996E-2</c:v>
                </c:pt>
                <c:pt idx="1127">
                  <c:v>7.3497999999999994E-2</c:v>
                </c:pt>
                <c:pt idx="1128">
                  <c:v>7.3451000000000002E-2</c:v>
                </c:pt>
                <c:pt idx="1129">
                  <c:v>7.3403999999999997E-2</c:v>
                </c:pt>
                <c:pt idx="1130">
                  <c:v>7.3355000000000004E-2</c:v>
                </c:pt>
                <c:pt idx="1131">
                  <c:v>7.3311000000000001E-2</c:v>
                </c:pt>
                <c:pt idx="1132">
                  <c:v>7.3261999999999994E-2</c:v>
                </c:pt>
                <c:pt idx="1133">
                  <c:v>7.3210999999999998E-2</c:v>
                </c:pt>
                <c:pt idx="1134">
                  <c:v>7.3164999999999994E-2</c:v>
                </c:pt>
                <c:pt idx="1135">
                  <c:v>7.3122999999999994E-2</c:v>
                </c:pt>
                <c:pt idx="1136">
                  <c:v>7.3079000000000005E-2</c:v>
                </c:pt>
                <c:pt idx="1137">
                  <c:v>7.3029999999999998E-2</c:v>
                </c:pt>
                <c:pt idx="1138">
                  <c:v>7.2978000000000001E-2</c:v>
                </c:pt>
                <c:pt idx="1139">
                  <c:v>7.2931999999999997E-2</c:v>
                </c:pt>
                <c:pt idx="1140">
                  <c:v>7.2882000000000002E-2</c:v>
                </c:pt>
                <c:pt idx="1141">
                  <c:v>7.2831000000000007E-2</c:v>
                </c:pt>
                <c:pt idx="1142">
                  <c:v>7.2776999999999994E-2</c:v>
                </c:pt>
                <c:pt idx="1143">
                  <c:v>7.2728000000000001E-2</c:v>
                </c:pt>
                <c:pt idx="1144">
                  <c:v>7.2679999999999995E-2</c:v>
                </c:pt>
                <c:pt idx="1145">
                  <c:v>7.2627999999999998E-2</c:v>
                </c:pt>
                <c:pt idx="1146">
                  <c:v>7.2580000000000006E-2</c:v>
                </c:pt>
                <c:pt idx="1147">
                  <c:v>7.2527999999999995E-2</c:v>
                </c:pt>
                <c:pt idx="1148">
                  <c:v>7.2481000000000004E-2</c:v>
                </c:pt>
                <c:pt idx="1149">
                  <c:v>7.2433999999999998E-2</c:v>
                </c:pt>
                <c:pt idx="1150">
                  <c:v>7.2388999999999995E-2</c:v>
                </c:pt>
                <c:pt idx="1151">
                  <c:v>7.2343000000000005E-2</c:v>
                </c:pt>
                <c:pt idx="1152">
                  <c:v>7.2294999999999998E-2</c:v>
                </c:pt>
                <c:pt idx="1153">
                  <c:v>7.2244000000000003E-2</c:v>
                </c:pt>
                <c:pt idx="1154">
                  <c:v>7.2194999999999995E-2</c:v>
                </c:pt>
                <c:pt idx="1155">
                  <c:v>7.2140999999999997E-2</c:v>
                </c:pt>
                <c:pt idx="1156">
                  <c:v>7.2090000000000001E-2</c:v>
                </c:pt>
                <c:pt idx="1157">
                  <c:v>7.2040999999999994E-2</c:v>
                </c:pt>
                <c:pt idx="1158">
                  <c:v>7.1990999999999999E-2</c:v>
                </c:pt>
                <c:pt idx="1159">
                  <c:v>7.1943000000000007E-2</c:v>
                </c:pt>
                <c:pt idx="1160">
                  <c:v>7.1896000000000002E-2</c:v>
                </c:pt>
                <c:pt idx="1161">
                  <c:v>7.1849999999999997E-2</c:v>
                </c:pt>
                <c:pt idx="1162">
                  <c:v>7.1798000000000001E-2</c:v>
                </c:pt>
                <c:pt idx="1163">
                  <c:v>7.1748999999999993E-2</c:v>
                </c:pt>
                <c:pt idx="1164">
                  <c:v>7.1702000000000002E-2</c:v>
                </c:pt>
                <c:pt idx="1165">
                  <c:v>7.1652999999999994E-2</c:v>
                </c:pt>
                <c:pt idx="1166">
                  <c:v>7.1609000000000006E-2</c:v>
                </c:pt>
                <c:pt idx="1167">
                  <c:v>7.1561E-2</c:v>
                </c:pt>
                <c:pt idx="1168">
                  <c:v>7.1518999999999999E-2</c:v>
                </c:pt>
                <c:pt idx="1169">
                  <c:v>7.1475999999999998E-2</c:v>
                </c:pt>
                <c:pt idx="1170">
                  <c:v>7.1428000000000005E-2</c:v>
                </c:pt>
                <c:pt idx="1171">
                  <c:v>7.1385000000000004E-2</c:v>
                </c:pt>
                <c:pt idx="1172">
                  <c:v>7.1337999999999999E-2</c:v>
                </c:pt>
                <c:pt idx="1173">
                  <c:v>7.1290000000000006E-2</c:v>
                </c:pt>
                <c:pt idx="1174">
                  <c:v>7.1245000000000003E-2</c:v>
                </c:pt>
                <c:pt idx="1175">
                  <c:v>7.1198999999999998E-2</c:v>
                </c:pt>
                <c:pt idx="1176">
                  <c:v>7.1152999999999994E-2</c:v>
                </c:pt>
                <c:pt idx="1177">
                  <c:v>7.1107000000000004E-2</c:v>
                </c:pt>
                <c:pt idx="1178">
                  <c:v>7.1060999999999999E-2</c:v>
                </c:pt>
                <c:pt idx="1179">
                  <c:v>7.1013999999999994E-2</c:v>
                </c:pt>
                <c:pt idx="1180">
                  <c:v>7.0971000000000006E-2</c:v>
                </c:pt>
                <c:pt idx="1181">
                  <c:v>7.0923E-2</c:v>
                </c:pt>
                <c:pt idx="1182">
                  <c:v>7.0877999999999997E-2</c:v>
                </c:pt>
                <c:pt idx="1183">
                  <c:v>7.0831000000000005E-2</c:v>
                </c:pt>
                <c:pt idx="1184">
                  <c:v>7.0784E-2</c:v>
                </c:pt>
                <c:pt idx="1185">
                  <c:v>7.0738999999999996E-2</c:v>
                </c:pt>
                <c:pt idx="1186">
                  <c:v>7.0698999999999998E-2</c:v>
                </c:pt>
                <c:pt idx="1187">
                  <c:v>7.0650000000000004E-2</c:v>
                </c:pt>
                <c:pt idx="1188">
                  <c:v>7.0605000000000001E-2</c:v>
                </c:pt>
                <c:pt idx="1189">
                  <c:v>7.0557999999999996E-2</c:v>
                </c:pt>
                <c:pt idx="1190">
                  <c:v>7.0515999999999995E-2</c:v>
                </c:pt>
                <c:pt idx="1191">
                  <c:v>7.0470000000000005E-2</c:v>
                </c:pt>
                <c:pt idx="1192">
                  <c:v>7.0420999999999997E-2</c:v>
                </c:pt>
                <c:pt idx="1193">
                  <c:v>7.0377999999999996E-2</c:v>
                </c:pt>
                <c:pt idx="1194">
                  <c:v>7.0331000000000005E-2</c:v>
                </c:pt>
                <c:pt idx="1195">
                  <c:v>7.0281999999999997E-2</c:v>
                </c:pt>
                <c:pt idx="1196">
                  <c:v>7.0234000000000005E-2</c:v>
                </c:pt>
                <c:pt idx="1197">
                  <c:v>7.0190000000000002E-2</c:v>
                </c:pt>
                <c:pt idx="1198">
                  <c:v>7.0143999999999998E-2</c:v>
                </c:pt>
                <c:pt idx="1199">
                  <c:v>7.0098999999999995E-2</c:v>
                </c:pt>
                <c:pt idx="1200">
                  <c:v>7.0055000000000006E-2</c:v>
                </c:pt>
                <c:pt idx="1201">
                  <c:v>7.0012000000000005E-2</c:v>
                </c:pt>
                <c:pt idx="1202">
                  <c:v>6.9972000000000006E-2</c:v>
                </c:pt>
                <c:pt idx="1203">
                  <c:v>6.9922999999999999E-2</c:v>
                </c:pt>
                <c:pt idx="1204">
                  <c:v>6.9880999999999999E-2</c:v>
                </c:pt>
                <c:pt idx="1205">
                  <c:v>6.9838999999999998E-2</c:v>
                </c:pt>
                <c:pt idx="1206">
                  <c:v>6.9793999999999995E-2</c:v>
                </c:pt>
                <c:pt idx="1207">
                  <c:v>6.9752999999999996E-2</c:v>
                </c:pt>
                <c:pt idx="1208">
                  <c:v>6.9709999999999994E-2</c:v>
                </c:pt>
                <c:pt idx="1209">
                  <c:v>6.9669999999999996E-2</c:v>
                </c:pt>
                <c:pt idx="1210">
                  <c:v>6.9628999999999996E-2</c:v>
                </c:pt>
                <c:pt idx="1211">
                  <c:v>6.9586999999999996E-2</c:v>
                </c:pt>
                <c:pt idx="1212">
                  <c:v>6.9542000000000007E-2</c:v>
                </c:pt>
                <c:pt idx="1213">
                  <c:v>6.9498000000000004E-2</c:v>
                </c:pt>
                <c:pt idx="1214">
                  <c:v>6.9453000000000001E-2</c:v>
                </c:pt>
                <c:pt idx="1215">
                  <c:v>6.9409999999999999E-2</c:v>
                </c:pt>
                <c:pt idx="1216">
                  <c:v>6.9362999999999994E-2</c:v>
                </c:pt>
                <c:pt idx="1217">
                  <c:v>6.9316000000000003E-2</c:v>
                </c:pt>
                <c:pt idx="1218">
                  <c:v>6.9269999999999998E-2</c:v>
                </c:pt>
                <c:pt idx="1219">
                  <c:v>6.9224999999999995E-2</c:v>
                </c:pt>
                <c:pt idx="1220">
                  <c:v>6.9182999999999995E-2</c:v>
                </c:pt>
                <c:pt idx="1221">
                  <c:v>6.9139999999999993E-2</c:v>
                </c:pt>
                <c:pt idx="1222">
                  <c:v>6.9094000000000003E-2</c:v>
                </c:pt>
                <c:pt idx="1223">
                  <c:v>6.9051000000000001E-2</c:v>
                </c:pt>
                <c:pt idx="1224">
                  <c:v>6.9010000000000002E-2</c:v>
                </c:pt>
                <c:pt idx="1225">
                  <c:v>6.8967000000000001E-2</c:v>
                </c:pt>
                <c:pt idx="1226">
                  <c:v>6.8926000000000001E-2</c:v>
                </c:pt>
                <c:pt idx="1227">
                  <c:v>6.8885000000000002E-2</c:v>
                </c:pt>
                <c:pt idx="1228">
                  <c:v>6.8845000000000003E-2</c:v>
                </c:pt>
                <c:pt idx="1229">
                  <c:v>6.8804000000000004E-2</c:v>
                </c:pt>
                <c:pt idx="1230">
                  <c:v>6.8760000000000002E-2</c:v>
                </c:pt>
                <c:pt idx="1231">
                  <c:v>6.8717E-2</c:v>
                </c:pt>
                <c:pt idx="1232">
                  <c:v>6.8677000000000002E-2</c:v>
                </c:pt>
                <c:pt idx="1233">
                  <c:v>6.8634000000000001E-2</c:v>
                </c:pt>
                <c:pt idx="1234">
                  <c:v>6.8594000000000002E-2</c:v>
                </c:pt>
                <c:pt idx="1235">
                  <c:v>6.8553000000000003E-2</c:v>
                </c:pt>
                <c:pt idx="1236">
                  <c:v>6.8507999999999999E-2</c:v>
                </c:pt>
                <c:pt idx="1237">
                  <c:v>6.8468000000000001E-2</c:v>
                </c:pt>
                <c:pt idx="1238">
                  <c:v>6.8425E-2</c:v>
                </c:pt>
                <c:pt idx="1239">
                  <c:v>6.8378999999999995E-2</c:v>
                </c:pt>
                <c:pt idx="1240">
                  <c:v>6.8335000000000007E-2</c:v>
                </c:pt>
                <c:pt idx="1241">
                  <c:v>6.8293000000000006E-2</c:v>
                </c:pt>
                <c:pt idx="1242">
                  <c:v>6.8251000000000006E-2</c:v>
                </c:pt>
                <c:pt idx="1243">
                  <c:v>6.8210000000000007E-2</c:v>
                </c:pt>
                <c:pt idx="1244">
                  <c:v>6.8170999999999995E-2</c:v>
                </c:pt>
                <c:pt idx="1245">
                  <c:v>6.8129999999999996E-2</c:v>
                </c:pt>
                <c:pt idx="1246">
                  <c:v>6.8087999999999996E-2</c:v>
                </c:pt>
                <c:pt idx="1247">
                  <c:v>6.8048999999999998E-2</c:v>
                </c:pt>
                <c:pt idx="1248">
                  <c:v>6.8007999999999999E-2</c:v>
                </c:pt>
                <c:pt idx="1249">
                  <c:v>6.7970000000000003E-2</c:v>
                </c:pt>
                <c:pt idx="1250">
                  <c:v>6.7929000000000003E-2</c:v>
                </c:pt>
                <c:pt idx="1251">
                  <c:v>6.7890000000000006E-2</c:v>
                </c:pt>
                <c:pt idx="1252">
                  <c:v>6.7849999999999994E-2</c:v>
                </c:pt>
                <c:pt idx="1253">
                  <c:v>6.7805000000000004E-2</c:v>
                </c:pt>
                <c:pt idx="1254">
                  <c:v>6.7760000000000001E-2</c:v>
                </c:pt>
                <c:pt idx="1255">
                  <c:v>6.7721000000000003E-2</c:v>
                </c:pt>
                <c:pt idx="1256">
                  <c:v>6.7683999999999994E-2</c:v>
                </c:pt>
                <c:pt idx="1257">
                  <c:v>6.7643999999999996E-2</c:v>
                </c:pt>
                <c:pt idx="1258">
                  <c:v>6.7600999999999994E-2</c:v>
                </c:pt>
                <c:pt idx="1259">
                  <c:v>6.7558999999999994E-2</c:v>
                </c:pt>
                <c:pt idx="1260">
                  <c:v>6.7521999999999999E-2</c:v>
                </c:pt>
                <c:pt idx="1261">
                  <c:v>6.7483000000000001E-2</c:v>
                </c:pt>
                <c:pt idx="1262">
                  <c:v>6.7446000000000006E-2</c:v>
                </c:pt>
                <c:pt idx="1263">
                  <c:v>6.7403000000000005E-2</c:v>
                </c:pt>
                <c:pt idx="1264">
                  <c:v>6.7365999999999995E-2</c:v>
                </c:pt>
                <c:pt idx="1265">
                  <c:v>6.7324999999999996E-2</c:v>
                </c:pt>
                <c:pt idx="1266">
                  <c:v>6.7287E-2</c:v>
                </c:pt>
                <c:pt idx="1267">
                  <c:v>6.7250000000000004E-2</c:v>
                </c:pt>
                <c:pt idx="1268">
                  <c:v>6.7214999999999997E-2</c:v>
                </c:pt>
                <c:pt idx="1269">
                  <c:v>6.7182000000000006E-2</c:v>
                </c:pt>
                <c:pt idx="1270">
                  <c:v>6.7144999999999996E-2</c:v>
                </c:pt>
                <c:pt idx="1271">
                  <c:v>6.7103999999999997E-2</c:v>
                </c:pt>
                <c:pt idx="1272">
                  <c:v>6.7066000000000001E-2</c:v>
                </c:pt>
                <c:pt idx="1273">
                  <c:v>6.7026000000000002E-2</c:v>
                </c:pt>
                <c:pt idx="1274">
                  <c:v>6.6984000000000002E-2</c:v>
                </c:pt>
                <c:pt idx="1275">
                  <c:v>6.6944000000000004E-2</c:v>
                </c:pt>
                <c:pt idx="1276">
                  <c:v>6.6905999999999993E-2</c:v>
                </c:pt>
                <c:pt idx="1277">
                  <c:v>6.6866999999999996E-2</c:v>
                </c:pt>
                <c:pt idx="1278">
                  <c:v>6.6825999999999997E-2</c:v>
                </c:pt>
                <c:pt idx="1279">
                  <c:v>6.6781999999999994E-2</c:v>
                </c:pt>
                <c:pt idx="1280">
                  <c:v>6.6739999999999994E-2</c:v>
                </c:pt>
                <c:pt idx="1281">
                  <c:v>6.6700999999999996E-2</c:v>
                </c:pt>
                <c:pt idx="1282">
                  <c:v>6.6666000000000003E-2</c:v>
                </c:pt>
                <c:pt idx="1283">
                  <c:v>6.6628999999999994E-2</c:v>
                </c:pt>
                <c:pt idx="1284">
                  <c:v>6.6592999999999999E-2</c:v>
                </c:pt>
                <c:pt idx="1285">
                  <c:v>6.6555000000000003E-2</c:v>
                </c:pt>
                <c:pt idx="1286">
                  <c:v>6.6518999999999995E-2</c:v>
                </c:pt>
                <c:pt idx="1287">
                  <c:v>6.6485000000000002E-2</c:v>
                </c:pt>
                <c:pt idx="1288">
                  <c:v>6.6446000000000005E-2</c:v>
                </c:pt>
                <c:pt idx="1289">
                  <c:v>6.6408999999999996E-2</c:v>
                </c:pt>
                <c:pt idx="1290">
                  <c:v>6.6373000000000001E-2</c:v>
                </c:pt>
                <c:pt idx="1291">
                  <c:v>6.6335000000000005E-2</c:v>
                </c:pt>
                <c:pt idx="1292">
                  <c:v>6.6304000000000002E-2</c:v>
                </c:pt>
                <c:pt idx="1293">
                  <c:v>6.6264000000000003E-2</c:v>
                </c:pt>
                <c:pt idx="1294">
                  <c:v>6.6224000000000005E-2</c:v>
                </c:pt>
                <c:pt idx="1295">
                  <c:v>6.6187999999999997E-2</c:v>
                </c:pt>
                <c:pt idx="1296">
                  <c:v>6.6151000000000001E-2</c:v>
                </c:pt>
                <c:pt idx="1297">
                  <c:v>6.6112000000000004E-2</c:v>
                </c:pt>
                <c:pt idx="1298">
                  <c:v>6.6074999999999995E-2</c:v>
                </c:pt>
                <c:pt idx="1299">
                  <c:v>6.6037999999999999E-2</c:v>
                </c:pt>
                <c:pt idx="1300">
                  <c:v>6.5995999999999999E-2</c:v>
                </c:pt>
                <c:pt idx="1301">
                  <c:v>6.5960000000000005E-2</c:v>
                </c:pt>
                <c:pt idx="1302">
                  <c:v>6.5919000000000005E-2</c:v>
                </c:pt>
                <c:pt idx="1303">
                  <c:v>6.5878000000000006E-2</c:v>
                </c:pt>
                <c:pt idx="1304">
                  <c:v>6.5840999999999997E-2</c:v>
                </c:pt>
                <c:pt idx="1305">
                  <c:v>6.5805000000000002E-2</c:v>
                </c:pt>
                <c:pt idx="1306">
                  <c:v>6.5766000000000005E-2</c:v>
                </c:pt>
                <c:pt idx="1307">
                  <c:v>6.5730999999999998E-2</c:v>
                </c:pt>
                <c:pt idx="1308">
                  <c:v>6.5693000000000001E-2</c:v>
                </c:pt>
                <c:pt idx="1309">
                  <c:v>6.5654000000000004E-2</c:v>
                </c:pt>
                <c:pt idx="1310">
                  <c:v>6.5617999999999996E-2</c:v>
                </c:pt>
                <c:pt idx="1311">
                  <c:v>6.5581E-2</c:v>
                </c:pt>
                <c:pt idx="1312">
                  <c:v>6.5545000000000006E-2</c:v>
                </c:pt>
                <c:pt idx="1313">
                  <c:v>6.5508999999999998E-2</c:v>
                </c:pt>
                <c:pt idx="1314">
                  <c:v>6.5473000000000003E-2</c:v>
                </c:pt>
                <c:pt idx="1315">
                  <c:v>6.5436999999999995E-2</c:v>
                </c:pt>
                <c:pt idx="1316">
                  <c:v>6.5397999999999998E-2</c:v>
                </c:pt>
                <c:pt idx="1317">
                  <c:v>6.5360000000000001E-2</c:v>
                </c:pt>
                <c:pt idx="1318">
                  <c:v>6.5324999999999994E-2</c:v>
                </c:pt>
                <c:pt idx="1319">
                  <c:v>6.5292000000000003E-2</c:v>
                </c:pt>
                <c:pt idx="1320">
                  <c:v>6.5258999999999998E-2</c:v>
                </c:pt>
                <c:pt idx="1321">
                  <c:v>6.5223000000000003E-2</c:v>
                </c:pt>
                <c:pt idx="1322">
                  <c:v>6.5186999999999995E-2</c:v>
                </c:pt>
                <c:pt idx="1323">
                  <c:v>6.5148999999999999E-2</c:v>
                </c:pt>
                <c:pt idx="1324">
                  <c:v>6.5112000000000003E-2</c:v>
                </c:pt>
                <c:pt idx="1325">
                  <c:v>6.5074999999999994E-2</c:v>
                </c:pt>
                <c:pt idx="1326">
                  <c:v>6.5042000000000003E-2</c:v>
                </c:pt>
                <c:pt idx="1327">
                  <c:v>6.5004000000000006E-2</c:v>
                </c:pt>
                <c:pt idx="1328">
                  <c:v>6.4967999999999998E-2</c:v>
                </c:pt>
                <c:pt idx="1329">
                  <c:v>6.4935999999999994E-2</c:v>
                </c:pt>
                <c:pt idx="1330">
                  <c:v>6.4899999999999999E-2</c:v>
                </c:pt>
                <c:pt idx="1331">
                  <c:v>6.4865999999999993E-2</c:v>
                </c:pt>
                <c:pt idx="1332">
                  <c:v>6.4832000000000001E-2</c:v>
                </c:pt>
                <c:pt idx="1333">
                  <c:v>6.4795000000000005E-2</c:v>
                </c:pt>
                <c:pt idx="1334">
                  <c:v>6.4759999999999998E-2</c:v>
                </c:pt>
                <c:pt idx="1335">
                  <c:v>6.4723000000000003E-2</c:v>
                </c:pt>
                <c:pt idx="1336">
                  <c:v>6.4692E-2</c:v>
                </c:pt>
                <c:pt idx="1337">
                  <c:v>6.4654000000000003E-2</c:v>
                </c:pt>
                <c:pt idx="1338">
                  <c:v>6.4616000000000007E-2</c:v>
                </c:pt>
                <c:pt idx="1339">
                  <c:v>6.4577999999999997E-2</c:v>
                </c:pt>
                <c:pt idx="1340">
                  <c:v>6.454E-2</c:v>
                </c:pt>
                <c:pt idx="1341">
                  <c:v>6.4500000000000002E-2</c:v>
                </c:pt>
                <c:pt idx="1342">
                  <c:v>6.4460000000000003E-2</c:v>
                </c:pt>
                <c:pt idx="1343">
                  <c:v>6.4421000000000006E-2</c:v>
                </c:pt>
                <c:pt idx="1344">
                  <c:v>6.4387E-2</c:v>
                </c:pt>
                <c:pt idx="1345">
                  <c:v>6.4344999999999999E-2</c:v>
                </c:pt>
                <c:pt idx="1346">
                  <c:v>6.4308000000000004E-2</c:v>
                </c:pt>
                <c:pt idx="1347">
                  <c:v>6.4273999999999998E-2</c:v>
                </c:pt>
                <c:pt idx="1348">
                  <c:v>6.4239000000000004E-2</c:v>
                </c:pt>
                <c:pt idx="1349">
                  <c:v>6.4205999999999999E-2</c:v>
                </c:pt>
                <c:pt idx="1350">
                  <c:v>6.4170000000000005E-2</c:v>
                </c:pt>
                <c:pt idx="1351">
                  <c:v>6.4133999999999997E-2</c:v>
                </c:pt>
                <c:pt idx="1352">
                  <c:v>6.4094999999999999E-2</c:v>
                </c:pt>
                <c:pt idx="1353">
                  <c:v>6.4055000000000001E-2</c:v>
                </c:pt>
                <c:pt idx="1354">
                  <c:v>6.4017000000000004E-2</c:v>
                </c:pt>
                <c:pt idx="1355">
                  <c:v>6.3980999999999996E-2</c:v>
                </c:pt>
                <c:pt idx="1356">
                  <c:v>6.3941999999999999E-2</c:v>
                </c:pt>
                <c:pt idx="1357">
                  <c:v>6.3908000000000006E-2</c:v>
                </c:pt>
                <c:pt idx="1358">
                  <c:v>6.3874E-2</c:v>
                </c:pt>
                <c:pt idx="1359">
                  <c:v>6.3834000000000002E-2</c:v>
                </c:pt>
                <c:pt idx="1360">
                  <c:v>6.3799999999999996E-2</c:v>
                </c:pt>
                <c:pt idx="1361">
                  <c:v>6.3763E-2</c:v>
                </c:pt>
                <c:pt idx="1362">
                  <c:v>6.3728999999999994E-2</c:v>
                </c:pt>
                <c:pt idx="1363">
                  <c:v>6.3689999999999997E-2</c:v>
                </c:pt>
                <c:pt idx="1364">
                  <c:v>6.3654000000000002E-2</c:v>
                </c:pt>
                <c:pt idx="1365">
                  <c:v>6.3611000000000001E-2</c:v>
                </c:pt>
                <c:pt idx="1366">
                  <c:v>6.3576999999999995E-2</c:v>
                </c:pt>
                <c:pt idx="1367">
                  <c:v>6.3543000000000002E-2</c:v>
                </c:pt>
                <c:pt idx="1368">
                  <c:v>6.3505000000000006E-2</c:v>
                </c:pt>
                <c:pt idx="1369">
                  <c:v>6.3465999999999995E-2</c:v>
                </c:pt>
                <c:pt idx="1370">
                  <c:v>6.3431000000000001E-2</c:v>
                </c:pt>
                <c:pt idx="1371">
                  <c:v>6.3394000000000006E-2</c:v>
                </c:pt>
                <c:pt idx="1372">
                  <c:v>6.3355999999999996E-2</c:v>
                </c:pt>
                <c:pt idx="1373">
                  <c:v>6.3319E-2</c:v>
                </c:pt>
                <c:pt idx="1374">
                  <c:v>6.3278000000000001E-2</c:v>
                </c:pt>
                <c:pt idx="1375">
                  <c:v>6.3242999999999994E-2</c:v>
                </c:pt>
                <c:pt idx="1376">
                  <c:v>6.3205999999999998E-2</c:v>
                </c:pt>
                <c:pt idx="1377">
                  <c:v>6.3170000000000004E-2</c:v>
                </c:pt>
                <c:pt idx="1378">
                  <c:v>6.3131999999999994E-2</c:v>
                </c:pt>
                <c:pt idx="1379">
                  <c:v>6.3094999999999998E-2</c:v>
                </c:pt>
                <c:pt idx="1380">
                  <c:v>6.3060000000000005E-2</c:v>
                </c:pt>
                <c:pt idx="1381">
                  <c:v>6.3020000000000007E-2</c:v>
                </c:pt>
                <c:pt idx="1382">
                  <c:v>6.2978999999999993E-2</c:v>
                </c:pt>
                <c:pt idx="1383">
                  <c:v>6.2945000000000001E-2</c:v>
                </c:pt>
                <c:pt idx="1384">
                  <c:v>6.2908000000000006E-2</c:v>
                </c:pt>
                <c:pt idx="1385">
                  <c:v>6.2873999999999999E-2</c:v>
                </c:pt>
                <c:pt idx="1386">
                  <c:v>6.2839999999999993E-2</c:v>
                </c:pt>
                <c:pt idx="1387">
                  <c:v>6.2803999999999999E-2</c:v>
                </c:pt>
                <c:pt idx="1388">
                  <c:v>6.2768000000000004E-2</c:v>
                </c:pt>
                <c:pt idx="1389">
                  <c:v>6.2728999999999993E-2</c:v>
                </c:pt>
                <c:pt idx="1390">
                  <c:v>6.2692999999999999E-2</c:v>
                </c:pt>
                <c:pt idx="1391">
                  <c:v>6.2653E-2</c:v>
                </c:pt>
                <c:pt idx="1392">
                  <c:v>6.2616000000000005E-2</c:v>
                </c:pt>
                <c:pt idx="1393">
                  <c:v>6.2578999999999996E-2</c:v>
                </c:pt>
                <c:pt idx="1394">
                  <c:v>6.2544000000000002E-2</c:v>
                </c:pt>
                <c:pt idx="1395">
                  <c:v>6.2506000000000006E-2</c:v>
                </c:pt>
                <c:pt idx="1396">
                  <c:v>6.2468999999999997E-2</c:v>
                </c:pt>
                <c:pt idx="1397">
                  <c:v>6.2432000000000001E-2</c:v>
                </c:pt>
                <c:pt idx="1398">
                  <c:v>6.2396E-2</c:v>
                </c:pt>
                <c:pt idx="1399">
                  <c:v>6.2361E-2</c:v>
                </c:pt>
                <c:pt idx="1400">
                  <c:v>6.2329000000000002E-2</c:v>
                </c:pt>
                <c:pt idx="1401">
                  <c:v>6.2293000000000001E-2</c:v>
                </c:pt>
                <c:pt idx="1402">
                  <c:v>6.2253000000000003E-2</c:v>
                </c:pt>
                <c:pt idx="1403">
                  <c:v>6.2216E-2</c:v>
                </c:pt>
                <c:pt idx="1404">
                  <c:v>6.2177000000000003E-2</c:v>
                </c:pt>
                <c:pt idx="1405">
                  <c:v>6.2142000000000003E-2</c:v>
                </c:pt>
                <c:pt idx="1406">
                  <c:v>6.2106000000000001E-2</c:v>
                </c:pt>
                <c:pt idx="1407">
                  <c:v>6.207E-2</c:v>
                </c:pt>
                <c:pt idx="1408">
                  <c:v>6.2032999999999998E-2</c:v>
                </c:pt>
                <c:pt idx="1409">
                  <c:v>6.1996999999999997E-2</c:v>
                </c:pt>
                <c:pt idx="1410">
                  <c:v>6.1962000000000003E-2</c:v>
                </c:pt>
                <c:pt idx="1411">
                  <c:v>6.1931E-2</c:v>
                </c:pt>
                <c:pt idx="1412">
                  <c:v>6.1891000000000002E-2</c:v>
                </c:pt>
                <c:pt idx="1413">
                  <c:v>6.1855E-2</c:v>
                </c:pt>
                <c:pt idx="1414">
                  <c:v>6.1821000000000001E-2</c:v>
                </c:pt>
                <c:pt idx="1415">
                  <c:v>6.1782999999999998E-2</c:v>
                </c:pt>
                <c:pt idx="1416">
                  <c:v>6.1748999999999998E-2</c:v>
                </c:pt>
                <c:pt idx="1417">
                  <c:v>6.1709E-2</c:v>
                </c:pt>
                <c:pt idx="1418">
                  <c:v>6.1671999999999998E-2</c:v>
                </c:pt>
                <c:pt idx="1419">
                  <c:v>6.1638999999999999E-2</c:v>
                </c:pt>
                <c:pt idx="1420">
                  <c:v>6.1605E-2</c:v>
                </c:pt>
                <c:pt idx="1421">
                  <c:v>6.1567999999999998E-2</c:v>
                </c:pt>
                <c:pt idx="1422">
                  <c:v>6.1527999999999999E-2</c:v>
                </c:pt>
                <c:pt idx="1423">
                  <c:v>6.1492999999999999E-2</c:v>
                </c:pt>
                <c:pt idx="1424">
                  <c:v>6.1460000000000001E-2</c:v>
                </c:pt>
                <c:pt idx="1425">
                  <c:v>6.1423999999999999E-2</c:v>
                </c:pt>
                <c:pt idx="1426">
                  <c:v>6.139E-2</c:v>
                </c:pt>
                <c:pt idx="1427">
                  <c:v>6.1358999999999997E-2</c:v>
                </c:pt>
                <c:pt idx="1428">
                  <c:v>6.1323000000000003E-2</c:v>
                </c:pt>
                <c:pt idx="1429">
                  <c:v>6.1289000000000003E-2</c:v>
                </c:pt>
                <c:pt idx="1430">
                  <c:v>6.1256999999999999E-2</c:v>
                </c:pt>
                <c:pt idx="1431">
                  <c:v>6.1226000000000003E-2</c:v>
                </c:pt>
                <c:pt idx="1432">
                  <c:v>6.1193999999999998E-2</c:v>
                </c:pt>
                <c:pt idx="1433">
                  <c:v>6.1157999999999997E-2</c:v>
                </c:pt>
                <c:pt idx="1434">
                  <c:v>6.1127000000000001E-2</c:v>
                </c:pt>
                <c:pt idx="1435">
                  <c:v>6.1094000000000002E-2</c:v>
                </c:pt>
                <c:pt idx="1436">
                  <c:v>6.1059000000000002E-2</c:v>
                </c:pt>
                <c:pt idx="1437">
                  <c:v>6.1027999999999999E-2</c:v>
                </c:pt>
                <c:pt idx="1438">
                  <c:v>6.0990000000000003E-2</c:v>
                </c:pt>
                <c:pt idx="1439">
                  <c:v>6.0954000000000001E-2</c:v>
                </c:pt>
                <c:pt idx="1440">
                  <c:v>6.0921000000000003E-2</c:v>
                </c:pt>
                <c:pt idx="1441">
                  <c:v>6.0891000000000001E-2</c:v>
                </c:pt>
                <c:pt idx="1442">
                  <c:v>6.0856E-2</c:v>
                </c:pt>
                <c:pt idx="1443">
                  <c:v>6.0824999999999997E-2</c:v>
                </c:pt>
                <c:pt idx="1444">
                  <c:v>6.0791999999999999E-2</c:v>
                </c:pt>
                <c:pt idx="1445">
                  <c:v>6.0761000000000003E-2</c:v>
                </c:pt>
                <c:pt idx="1446">
                  <c:v>6.0727999999999997E-2</c:v>
                </c:pt>
                <c:pt idx="1447">
                  <c:v>6.0687999999999999E-2</c:v>
                </c:pt>
                <c:pt idx="1448">
                  <c:v>6.0652999999999999E-2</c:v>
                </c:pt>
                <c:pt idx="1449">
                  <c:v>6.062E-2</c:v>
                </c:pt>
                <c:pt idx="1450">
                  <c:v>6.0580000000000002E-2</c:v>
                </c:pt>
                <c:pt idx="1451">
                  <c:v>6.0546000000000003E-2</c:v>
                </c:pt>
                <c:pt idx="1452">
                  <c:v>6.0512000000000003E-2</c:v>
                </c:pt>
                <c:pt idx="1453">
                  <c:v>6.0477999999999997E-2</c:v>
                </c:pt>
                <c:pt idx="1454">
                  <c:v>6.0442999999999997E-2</c:v>
                </c:pt>
                <c:pt idx="1455">
                  <c:v>6.0408999999999997E-2</c:v>
                </c:pt>
                <c:pt idx="1456">
                  <c:v>6.0374999999999998E-2</c:v>
                </c:pt>
                <c:pt idx="1457">
                  <c:v>6.0342E-2</c:v>
                </c:pt>
                <c:pt idx="1458">
                  <c:v>6.0306999999999999E-2</c:v>
                </c:pt>
                <c:pt idx="1459">
                  <c:v>6.0269999999999997E-2</c:v>
                </c:pt>
                <c:pt idx="1460">
                  <c:v>6.0240000000000002E-2</c:v>
                </c:pt>
                <c:pt idx="1461">
                  <c:v>6.0204000000000001E-2</c:v>
                </c:pt>
                <c:pt idx="1462">
                  <c:v>6.0172000000000003E-2</c:v>
                </c:pt>
                <c:pt idx="1463">
                  <c:v>6.0139999999999999E-2</c:v>
                </c:pt>
                <c:pt idx="1464">
                  <c:v>6.0108000000000002E-2</c:v>
                </c:pt>
                <c:pt idx="1465">
                  <c:v>6.0075000000000003E-2</c:v>
                </c:pt>
                <c:pt idx="1466">
                  <c:v>6.0039000000000002E-2</c:v>
                </c:pt>
                <c:pt idx="1467">
                  <c:v>6.0000999999999999E-2</c:v>
                </c:pt>
                <c:pt idx="1468">
                  <c:v>5.9970999999999997E-2</c:v>
                </c:pt>
                <c:pt idx="1469">
                  <c:v>5.9936999999999997E-2</c:v>
                </c:pt>
                <c:pt idx="1470">
                  <c:v>5.9906000000000001E-2</c:v>
                </c:pt>
                <c:pt idx="1471">
                  <c:v>5.9873999999999997E-2</c:v>
                </c:pt>
                <c:pt idx="1472">
                  <c:v>5.9840999999999998E-2</c:v>
                </c:pt>
                <c:pt idx="1473">
                  <c:v>5.9808E-2</c:v>
                </c:pt>
                <c:pt idx="1474">
                  <c:v>5.9775000000000002E-2</c:v>
                </c:pt>
                <c:pt idx="1475">
                  <c:v>5.9739E-2</c:v>
                </c:pt>
                <c:pt idx="1476">
                  <c:v>5.9707999999999997E-2</c:v>
                </c:pt>
                <c:pt idx="1477">
                  <c:v>5.9677000000000001E-2</c:v>
                </c:pt>
                <c:pt idx="1478">
                  <c:v>5.9644000000000003E-2</c:v>
                </c:pt>
                <c:pt idx="1479">
                  <c:v>5.9608000000000001E-2</c:v>
                </c:pt>
                <c:pt idx="1480">
                  <c:v>5.9576999999999998E-2</c:v>
                </c:pt>
                <c:pt idx="1481">
                  <c:v>5.9545000000000001E-2</c:v>
                </c:pt>
                <c:pt idx="1482">
                  <c:v>5.9513999999999997E-2</c:v>
                </c:pt>
                <c:pt idx="1483">
                  <c:v>5.9478000000000003E-2</c:v>
                </c:pt>
                <c:pt idx="1484">
                  <c:v>5.9448000000000001E-2</c:v>
                </c:pt>
                <c:pt idx="1485">
                  <c:v>5.9417999999999999E-2</c:v>
                </c:pt>
                <c:pt idx="1486">
                  <c:v>5.9385E-2</c:v>
                </c:pt>
                <c:pt idx="1487">
                  <c:v>5.9352000000000002E-2</c:v>
                </c:pt>
                <c:pt idx="1488">
                  <c:v>5.9316000000000001E-2</c:v>
                </c:pt>
                <c:pt idx="1489">
                  <c:v>5.9282000000000001E-2</c:v>
                </c:pt>
                <c:pt idx="1490">
                  <c:v>5.9250999999999998E-2</c:v>
                </c:pt>
                <c:pt idx="1491">
                  <c:v>5.9221000000000003E-2</c:v>
                </c:pt>
                <c:pt idx="1492">
                  <c:v>5.919E-2</c:v>
                </c:pt>
                <c:pt idx="1493">
                  <c:v>5.9159000000000003E-2</c:v>
                </c:pt>
                <c:pt idx="1494">
                  <c:v>5.9126999999999999E-2</c:v>
                </c:pt>
                <c:pt idx="1495">
                  <c:v>5.9095000000000002E-2</c:v>
                </c:pt>
                <c:pt idx="1496">
                  <c:v>5.9061000000000002E-2</c:v>
                </c:pt>
                <c:pt idx="1497">
                  <c:v>5.9029999999999999E-2</c:v>
                </c:pt>
                <c:pt idx="1498">
                  <c:v>5.9003E-2</c:v>
                </c:pt>
                <c:pt idx="1499">
                  <c:v>5.8975E-2</c:v>
                </c:pt>
                <c:pt idx="1500">
                  <c:v>5.8939999999999999E-2</c:v>
                </c:pt>
                <c:pt idx="1501">
                  <c:v>5.8914000000000001E-2</c:v>
                </c:pt>
                <c:pt idx="1502">
                  <c:v>5.8882999999999998E-2</c:v>
                </c:pt>
                <c:pt idx="1503">
                  <c:v>5.8847999999999998E-2</c:v>
                </c:pt>
                <c:pt idx="1504">
                  <c:v>5.8813999999999998E-2</c:v>
                </c:pt>
                <c:pt idx="1505">
                  <c:v>5.8782000000000001E-2</c:v>
                </c:pt>
                <c:pt idx="1506">
                  <c:v>5.8749999999999997E-2</c:v>
                </c:pt>
                <c:pt idx="1507">
                  <c:v>5.8720000000000001E-2</c:v>
                </c:pt>
                <c:pt idx="1508">
                  <c:v>5.8685000000000001E-2</c:v>
                </c:pt>
                <c:pt idx="1509">
                  <c:v>5.8647999999999999E-2</c:v>
                </c:pt>
                <c:pt idx="1510">
                  <c:v>5.8616000000000001E-2</c:v>
                </c:pt>
                <c:pt idx="1511">
                  <c:v>5.8581000000000001E-2</c:v>
                </c:pt>
                <c:pt idx="1512">
                  <c:v>5.8548000000000003E-2</c:v>
                </c:pt>
                <c:pt idx="1513">
                  <c:v>5.8517E-2</c:v>
                </c:pt>
                <c:pt idx="1514">
                  <c:v>5.8485000000000002E-2</c:v>
                </c:pt>
                <c:pt idx="1515">
                  <c:v>5.8451999999999997E-2</c:v>
                </c:pt>
                <c:pt idx="1516">
                  <c:v>5.842E-2</c:v>
                </c:pt>
                <c:pt idx="1517">
                  <c:v>5.8384999999999999E-2</c:v>
                </c:pt>
                <c:pt idx="1518">
                  <c:v>5.8353000000000002E-2</c:v>
                </c:pt>
                <c:pt idx="1519">
                  <c:v>5.8321999999999999E-2</c:v>
                </c:pt>
                <c:pt idx="1520">
                  <c:v>5.8290000000000002E-2</c:v>
                </c:pt>
                <c:pt idx="1521">
                  <c:v>5.8258999999999998E-2</c:v>
                </c:pt>
                <c:pt idx="1522">
                  <c:v>5.8228000000000002E-2</c:v>
                </c:pt>
                <c:pt idx="1523">
                  <c:v>5.8194999999999997E-2</c:v>
                </c:pt>
                <c:pt idx="1524">
                  <c:v>5.8162999999999999E-2</c:v>
                </c:pt>
                <c:pt idx="1525">
                  <c:v>5.8134999999999999E-2</c:v>
                </c:pt>
                <c:pt idx="1526">
                  <c:v>5.8102000000000001E-2</c:v>
                </c:pt>
                <c:pt idx="1527">
                  <c:v>5.8068000000000002E-2</c:v>
                </c:pt>
                <c:pt idx="1528">
                  <c:v>5.8034000000000002E-2</c:v>
                </c:pt>
                <c:pt idx="1529">
                  <c:v>5.8000999999999997E-2</c:v>
                </c:pt>
                <c:pt idx="1530">
                  <c:v>5.7970000000000001E-2</c:v>
                </c:pt>
                <c:pt idx="1531">
                  <c:v>5.7940999999999999E-2</c:v>
                </c:pt>
                <c:pt idx="1532">
                  <c:v>5.7907E-2</c:v>
                </c:pt>
                <c:pt idx="1533">
                  <c:v>5.7868999999999997E-2</c:v>
                </c:pt>
                <c:pt idx="1534">
                  <c:v>5.7831E-2</c:v>
                </c:pt>
                <c:pt idx="1535">
                  <c:v>5.7794999999999999E-2</c:v>
                </c:pt>
                <c:pt idx="1536">
                  <c:v>5.7759999999999999E-2</c:v>
                </c:pt>
                <c:pt idx="1537">
                  <c:v>5.7728000000000002E-2</c:v>
                </c:pt>
                <c:pt idx="1538">
                  <c:v>5.7694000000000002E-2</c:v>
                </c:pt>
                <c:pt idx="1539">
                  <c:v>5.7660999999999997E-2</c:v>
                </c:pt>
                <c:pt idx="1540">
                  <c:v>5.7626999999999998E-2</c:v>
                </c:pt>
                <c:pt idx="1541">
                  <c:v>5.7596000000000001E-2</c:v>
                </c:pt>
                <c:pt idx="1542">
                  <c:v>5.756E-2</c:v>
                </c:pt>
                <c:pt idx="1543">
                  <c:v>5.7526000000000001E-2</c:v>
                </c:pt>
                <c:pt idx="1544">
                  <c:v>5.7494999999999997E-2</c:v>
                </c:pt>
                <c:pt idx="1545">
                  <c:v>5.7463E-2</c:v>
                </c:pt>
                <c:pt idx="1546">
                  <c:v>5.7431000000000003E-2</c:v>
                </c:pt>
                <c:pt idx="1547">
                  <c:v>5.7397999999999998E-2</c:v>
                </c:pt>
                <c:pt idx="1548">
                  <c:v>5.7368000000000002E-2</c:v>
                </c:pt>
                <c:pt idx="1549">
                  <c:v>5.7335999999999998E-2</c:v>
                </c:pt>
                <c:pt idx="1550">
                  <c:v>5.7305000000000002E-2</c:v>
                </c:pt>
                <c:pt idx="1551">
                  <c:v>5.7271000000000002E-2</c:v>
                </c:pt>
                <c:pt idx="1552">
                  <c:v>5.7238999999999998E-2</c:v>
                </c:pt>
                <c:pt idx="1553">
                  <c:v>5.7207000000000001E-2</c:v>
                </c:pt>
                <c:pt idx="1554">
                  <c:v>5.7173000000000002E-2</c:v>
                </c:pt>
                <c:pt idx="1555">
                  <c:v>5.7142999999999999E-2</c:v>
                </c:pt>
                <c:pt idx="1556">
                  <c:v>5.7110000000000001E-2</c:v>
                </c:pt>
                <c:pt idx="1557">
                  <c:v>5.7079999999999999E-2</c:v>
                </c:pt>
                <c:pt idx="1558">
                  <c:v>5.7049999999999997E-2</c:v>
                </c:pt>
                <c:pt idx="1559">
                  <c:v>5.7021000000000002E-2</c:v>
                </c:pt>
                <c:pt idx="1560">
                  <c:v>5.6988999999999998E-2</c:v>
                </c:pt>
                <c:pt idx="1561">
                  <c:v>5.6956E-2</c:v>
                </c:pt>
                <c:pt idx="1562">
                  <c:v>5.6922E-2</c:v>
                </c:pt>
                <c:pt idx="1563">
                  <c:v>5.6890999999999997E-2</c:v>
                </c:pt>
                <c:pt idx="1564">
                  <c:v>5.6855999999999997E-2</c:v>
                </c:pt>
                <c:pt idx="1565">
                  <c:v>5.6824E-2</c:v>
                </c:pt>
                <c:pt idx="1566">
                  <c:v>5.6788999999999999E-2</c:v>
                </c:pt>
                <c:pt idx="1567">
                  <c:v>5.6757000000000002E-2</c:v>
                </c:pt>
                <c:pt idx="1568">
                  <c:v>5.6725999999999999E-2</c:v>
                </c:pt>
                <c:pt idx="1569">
                  <c:v>5.6697999999999998E-2</c:v>
                </c:pt>
                <c:pt idx="1570">
                  <c:v>5.6665E-2</c:v>
                </c:pt>
                <c:pt idx="1571">
                  <c:v>5.6634999999999998E-2</c:v>
                </c:pt>
                <c:pt idx="1572">
                  <c:v>5.6607999999999999E-2</c:v>
                </c:pt>
                <c:pt idx="1573">
                  <c:v>5.6580999999999999E-2</c:v>
                </c:pt>
                <c:pt idx="1574">
                  <c:v>5.6547E-2</c:v>
                </c:pt>
                <c:pt idx="1575">
                  <c:v>5.6516999999999998E-2</c:v>
                </c:pt>
                <c:pt idx="1576">
                  <c:v>5.6483999999999999E-2</c:v>
                </c:pt>
                <c:pt idx="1577">
                  <c:v>5.6453000000000003E-2</c:v>
                </c:pt>
                <c:pt idx="1578">
                  <c:v>5.6416000000000001E-2</c:v>
                </c:pt>
                <c:pt idx="1579">
                  <c:v>5.6384999999999998E-2</c:v>
                </c:pt>
                <c:pt idx="1580">
                  <c:v>5.6354000000000001E-2</c:v>
                </c:pt>
                <c:pt idx="1581">
                  <c:v>5.6325E-2</c:v>
                </c:pt>
                <c:pt idx="1582">
                  <c:v>5.6298000000000001E-2</c:v>
                </c:pt>
                <c:pt idx="1583">
                  <c:v>5.6265000000000003E-2</c:v>
                </c:pt>
                <c:pt idx="1584">
                  <c:v>5.6236000000000001E-2</c:v>
                </c:pt>
                <c:pt idx="1585">
                  <c:v>5.6203999999999997E-2</c:v>
                </c:pt>
                <c:pt idx="1586">
                  <c:v>5.6174000000000002E-2</c:v>
                </c:pt>
                <c:pt idx="1587">
                  <c:v>5.6146000000000001E-2</c:v>
                </c:pt>
                <c:pt idx="1588">
                  <c:v>5.6114999999999998E-2</c:v>
                </c:pt>
                <c:pt idx="1589">
                  <c:v>5.6087999999999999E-2</c:v>
                </c:pt>
                <c:pt idx="1590">
                  <c:v>5.6059999999999999E-2</c:v>
                </c:pt>
                <c:pt idx="1591">
                  <c:v>5.6031999999999998E-2</c:v>
                </c:pt>
                <c:pt idx="1592">
                  <c:v>5.5997999999999999E-2</c:v>
                </c:pt>
                <c:pt idx="1593">
                  <c:v>5.5961999999999998E-2</c:v>
                </c:pt>
                <c:pt idx="1594">
                  <c:v>5.5932000000000003E-2</c:v>
                </c:pt>
                <c:pt idx="1595">
                  <c:v>5.5905000000000003E-2</c:v>
                </c:pt>
                <c:pt idx="1596">
                  <c:v>5.5874E-2</c:v>
                </c:pt>
                <c:pt idx="1597">
                  <c:v>5.5839E-2</c:v>
                </c:pt>
                <c:pt idx="1598">
                  <c:v>5.5807000000000002E-2</c:v>
                </c:pt>
                <c:pt idx="1599">
                  <c:v>5.5775999999999999E-2</c:v>
                </c:pt>
                <c:pt idx="1600">
                  <c:v>5.5744000000000002E-2</c:v>
                </c:pt>
                <c:pt idx="1601">
                  <c:v>5.5712999999999999E-2</c:v>
                </c:pt>
                <c:pt idx="1602">
                  <c:v>5.5682000000000002E-2</c:v>
                </c:pt>
                <c:pt idx="1603">
                  <c:v>5.5646000000000001E-2</c:v>
                </c:pt>
                <c:pt idx="1604">
                  <c:v>5.5614999999999998E-2</c:v>
                </c:pt>
                <c:pt idx="1605">
                  <c:v>5.5585000000000002E-2</c:v>
                </c:pt>
                <c:pt idx="1606">
                  <c:v>5.5552999999999998E-2</c:v>
                </c:pt>
                <c:pt idx="1607">
                  <c:v>5.5523999999999997E-2</c:v>
                </c:pt>
                <c:pt idx="1608">
                  <c:v>5.5496999999999998E-2</c:v>
                </c:pt>
                <c:pt idx="1609">
                  <c:v>5.5468999999999997E-2</c:v>
                </c:pt>
                <c:pt idx="1610">
                  <c:v>5.5437E-2</c:v>
                </c:pt>
                <c:pt idx="1611">
                  <c:v>5.5405999999999997E-2</c:v>
                </c:pt>
                <c:pt idx="1612">
                  <c:v>5.5377999999999997E-2</c:v>
                </c:pt>
                <c:pt idx="1613">
                  <c:v>5.5348000000000001E-2</c:v>
                </c:pt>
                <c:pt idx="1614">
                  <c:v>5.5315999999999997E-2</c:v>
                </c:pt>
                <c:pt idx="1615">
                  <c:v>5.5285000000000001E-2</c:v>
                </c:pt>
                <c:pt idx="1616">
                  <c:v>5.5253999999999998E-2</c:v>
                </c:pt>
                <c:pt idx="1617">
                  <c:v>5.5222E-2</c:v>
                </c:pt>
                <c:pt idx="1618">
                  <c:v>5.5189000000000002E-2</c:v>
                </c:pt>
                <c:pt idx="1619">
                  <c:v>5.5160000000000001E-2</c:v>
                </c:pt>
                <c:pt idx="1620">
                  <c:v>5.5133000000000001E-2</c:v>
                </c:pt>
                <c:pt idx="1621">
                  <c:v>5.5107000000000003E-2</c:v>
                </c:pt>
                <c:pt idx="1622">
                  <c:v>5.5080999999999998E-2</c:v>
                </c:pt>
                <c:pt idx="1623">
                  <c:v>5.5051000000000003E-2</c:v>
                </c:pt>
                <c:pt idx="1624">
                  <c:v>5.5019999999999999E-2</c:v>
                </c:pt>
                <c:pt idx="1625">
                  <c:v>5.4988000000000002E-2</c:v>
                </c:pt>
                <c:pt idx="1626">
                  <c:v>5.4953000000000002E-2</c:v>
                </c:pt>
                <c:pt idx="1627">
                  <c:v>5.4926000000000003E-2</c:v>
                </c:pt>
                <c:pt idx="1628">
                  <c:v>5.4896E-2</c:v>
                </c:pt>
                <c:pt idx="1629">
                  <c:v>5.4865999999999998E-2</c:v>
                </c:pt>
                <c:pt idx="1630">
                  <c:v>5.4834000000000001E-2</c:v>
                </c:pt>
                <c:pt idx="1631">
                  <c:v>5.4799E-2</c:v>
                </c:pt>
                <c:pt idx="1632">
                  <c:v>5.4765000000000001E-2</c:v>
                </c:pt>
                <c:pt idx="1633">
                  <c:v>5.4733999999999998E-2</c:v>
                </c:pt>
                <c:pt idx="1634">
                  <c:v>5.4705999999999998E-2</c:v>
                </c:pt>
                <c:pt idx="1635">
                  <c:v>5.4671999999999998E-2</c:v>
                </c:pt>
                <c:pt idx="1636">
                  <c:v>5.4640000000000001E-2</c:v>
                </c:pt>
                <c:pt idx="1637">
                  <c:v>5.4609999999999999E-2</c:v>
                </c:pt>
                <c:pt idx="1638">
                  <c:v>5.4580999999999998E-2</c:v>
                </c:pt>
                <c:pt idx="1639">
                  <c:v>5.4552000000000003E-2</c:v>
                </c:pt>
                <c:pt idx="1640">
                  <c:v>5.4521E-2</c:v>
                </c:pt>
                <c:pt idx="1641">
                  <c:v>5.4489999999999997E-2</c:v>
                </c:pt>
                <c:pt idx="1642">
                  <c:v>5.4457999999999999E-2</c:v>
                </c:pt>
                <c:pt idx="1643">
                  <c:v>5.4425000000000001E-2</c:v>
                </c:pt>
                <c:pt idx="1644">
                  <c:v>5.4392999999999997E-2</c:v>
                </c:pt>
                <c:pt idx="1645">
                  <c:v>5.4363000000000002E-2</c:v>
                </c:pt>
                <c:pt idx="1646">
                  <c:v>5.4334E-2</c:v>
                </c:pt>
                <c:pt idx="1647">
                  <c:v>5.4301000000000002E-2</c:v>
                </c:pt>
                <c:pt idx="1648">
                  <c:v>5.4269999999999999E-2</c:v>
                </c:pt>
                <c:pt idx="1649">
                  <c:v>5.4239999999999997E-2</c:v>
                </c:pt>
                <c:pt idx="1650">
                  <c:v>5.4207999999999999E-2</c:v>
                </c:pt>
                <c:pt idx="1651">
                  <c:v>5.4181E-2</c:v>
                </c:pt>
                <c:pt idx="1652">
                  <c:v>5.4153E-2</c:v>
                </c:pt>
                <c:pt idx="1653">
                  <c:v>5.4125E-2</c:v>
                </c:pt>
                <c:pt idx="1654">
                  <c:v>5.4096999999999999E-2</c:v>
                </c:pt>
                <c:pt idx="1655">
                  <c:v>5.4068999999999999E-2</c:v>
                </c:pt>
                <c:pt idx="1656">
                  <c:v>5.4040999999999999E-2</c:v>
                </c:pt>
                <c:pt idx="1657">
                  <c:v>5.4009000000000001E-2</c:v>
                </c:pt>
                <c:pt idx="1658">
                  <c:v>5.3978999999999999E-2</c:v>
                </c:pt>
                <c:pt idx="1659">
                  <c:v>5.3949999999999998E-2</c:v>
                </c:pt>
                <c:pt idx="1660">
                  <c:v>5.3918000000000001E-2</c:v>
                </c:pt>
                <c:pt idx="1661">
                  <c:v>5.3887999999999998E-2</c:v>
                </c:pt>
                <c:pt idx="1662">
                  <c:v>5.3855E-2</c:v>
                </c:pt>
                <c:pt idx="1663">
                  <c:v>5.3827E-2</c:v>
                </c:pt>
                <c:pt idx="1664">
                  <c:v>5.3796999999999998E-2</c:v>
                </c:pt>
                <c:pt idx="1665">
                  <c:v>5.3767000000000002E-2</c:v>
                </c:pt>
                <c:pt idx="1666">
                  <c:v>5.3733999999999997E-2</c:v>
                </c:pt>
                <c:pt idx="1667">
                  <c:v>5.3704000000000002E-2</c:v>
                </c:pt>
                <c:pt idx="1668">
                  <c:v>5.3676000000000001E-2</c:v>
                </c:pt>
                <c:pt idx="1669">
                  <c:v>5.3647E-2</c:v>
                </c:pt>
                <c:pt idx="1670">
                  <c:v>5.3610999999999999E-2</c:v>
                </c:pt>
                <c:pt idx="1671">
                  <c:v>5.3579000000000002E-2</c:v>
                </c:pt>
                <c:pt idx="1672">
                  <c:v>5.3546999999999997E-2</c:v>
                </c:pt>
                <c:pt idx="1673">
                  <c:v>5.3511999999999997E-2</c:v>
                </c:pt>
                <c:pt idx="1674">
                  <c:v>5.348E-2</c:v>
                </c:pt>
                <c:pt idx="1675">
                  <c:v>5.3448000000000002E-2</c:v>
                </c:pt>
                <c:pt idx="1676">
                  <c:v>5.3420000000000002E-2</c:v>
                </c:pt>
                <c:pt idx="1677">
                  <c:v>5.3392000000000002E-2</c:v>
                </c:pt>
                <c:pt idx="1678">
                  <c:v>5.3362E-2</c:v>
                </c:pt>
                <c:pt idx="1679">
                  <c:v>5.3336000000000001E-2</c:v>
                </c:pt>
                <c:pt idx="1680">
                  <c:v>5.3310999999999997E-2</c:v>
                </c:pt>
                <c:pt idx="1681">
                  <c:v>5.3279E-2</c:v>
                </c:pt>
                <c:pt idx="1682">
                  <c:v>5.3248999999999998E-2</c:v>
                </c:pt>
                <c:pt idx="1683">
                  <c:v>5.3215999999999999E-2</c:v>
                </c:pt>
                <c:pt idx="1684">
                  <c:v>5.3187999999999999E-2</c:v>
                </c:pt>
                <c:pt idx="1685">
                  <c:v>5.3156000000000002E-2</c:v>
                </c:pt>
                <c:pt idx="1686">
                  <c:v>5.3121000000000002E-2</c:v>
                </c:pt>
                <c:pt idx="1687">
                  <c:v>5.3089999999999998E-2</c:v>
                </c:pt>
                <c:pt idx="1688">
                  <c:v>5.3060999999999997E-2</c:v>
                </c:pt>
                <c:pt idx="1689">
                  <c:v>5.3031000000000002E-2</c:v>
                </c:pt>
                <c:pt idx="1690">
                  <c:v>5.3004999999999997E-2</c:v>
                </c:pt>
                <c:pt idx="1691">
                  <c:v>5.2976000000000002E-2</c:v>
                </c:pt>
                <c:pt idx="1692">
                  <c:v>5.2943999999999998E-2</c:v>
                </c:pt>
                <c:pt idx="1693">
                  <c:v>5.2918E-2</c:v>
                </c:pt>
                <c:pt idx="1694">
                  <c:v>5.289E-2</c:v>
                </c:pt>
                <c:pt idx="1695">
                  <c:v>5.2860999999999998E-2</c:v>
                </c:pt>
                <c:pt idx="1696">
                  <c:v>5.2831000000000003E-2</c:v>
                </c:pt>
                <c:pt idx="1697">
                  <c:v>5.2803000000000003E-2</c:v>
                </c:pt>
                <c:pt idx="1698">
                  <c:v>5.2773E-2</c:v>
                </c:pt>
                <c:pt idx="1699">
                  <c:v>5.2743999999999999E-2</c:v>
                </c:pt>
                <c:pt idx="1700">
                  <c:v>5.2719000000000002E-2</c:v>
                </c:pt>
                <c:pt idx="1701">
                  <c:v>5.2690000000000001E-2</c:v>
                </c:pt>
                <c:pt idx="1702">
                  <c:v>5.2659999999999998E-2</c:v>
                </c:pt>
                <c:pt idx="1703">
                  <c:v>5.2632999999999999E-2</c:v>
                </c:pt>
                <c:pt idx="1704">
                  <c:v>5.2604999999999999E-2</c:v>
                </c:pt>
                <c:pt idx="1705">
                  <c:v>5.2575999999999998E-2</c:v>
                </c:pt>
                <c:pt idx="1706">
                  <c:v>5.2547000000000003E-2</c:v>
                </c:pt>
                <c:pt idx="1707">
                  <c:v>5.2517000000000001E-2</c:v>
                </c:pt>
                <c:pt idx="1708">
                  <c:v>5.2485999999999998E-2</c:v>
                </c:pt>
                <c:pt idx="1709">
                  <c:v>5.2456999999999997E-2</c:v>
                </c:pt>
                <c:pt idx="1710">
                  <c:v>5.2429000000000003E-2</c:v>
                </c:pt>
                <c:pt idx="1711">
                  <c:v>5.2398E-2</c:v>
                </c:pt>
                <c:pt idx="1712">
                  <c:v>5.2371000000000001E-2</c:v>
                </c:pt>
                <c:pt idx="1713">
                  <c:v>5.2337000000000002E-2</c:v>
                </c:pt>
                <c:pt idx="1714">
                  <c:v>5.2309000000000001E-2</c:v>
                </c:pt>
                <c:pt idx="1715">
                  <c:v>5.2276999999999997E-2</c:v>
                </c:pt>
                <c:pt idx="1716">
                  <c:v>5.2248999999999997E-2</c:v>
                </c:pt>
                <c:pt idx="1717">
                  <c:v>5.2219000000000002E-2</c:v>
                </c:pt>
                <c:pt idx="1718">
                  <c:v>5.2187999999999998E-2</c:v>
                </c:pt>
                <c:pt idx="1719">
                  <c:v>5.2160999999999999E-2</c:v>
                </c:pt>
                <c:pt idx="1720">
                  <c:v>5.2125999999999999E-2</c:v>
                </c:pt>
                <c:pt idx="1721">
                  <c:v>5.2096000000000003E-2</c:v>
                </c:pt>
                <c:pt idx="1722">
                  <c:v>5.2063999999999999E-2</c:v>
                </c:pt>
                <c:pt idx="1723">
                  <c:v>5.2032000000000002E-2</c:v>
                </c:pt>
                <c:pt idx="1724">
                  <c:v>5.2002E-2</c:v>
                </c:pt>
                <c:pt idx="1725">
                  <c:v>5.1971000000000003E-2</c:v>
                </c:pt>
                <c:pt idx="1726">
                  <c:v>5.1941000000000001E-2</c:v>
                </c:pt>
                <c:pt idx="1727">
                  <c:v>5.1908000000000003E-2</c:v>
                </c:pt>
                <c:pt idx="1728">
                  <c:v>5.1877E-2</c:v>
                </c:pt>
                <c:pt idx="1729">
                  <c:v>5.1846000000000003E-2</c:v>
                </c:pt>
                <c:pt idx="1730">
                  <c:v>5.1810000000000002E-2</c:v>
                </c:pt>
                <c:pt idx="1731">
                  <c:v>5.1775000000000002E-2</c:v>
                </c:pt>
                <c:pt idx="1732">
                  <c:v>5.1743999999999998E-2</c:v>
                </c:pt>
                <c:pt idx="1733">
                  <c:v>5.1711E-2</c:v>
                </c:pt>
                <c:pt idx="1734">
                  <c:v>5.1680999999999998E-2</c:v>
                </c:pt>
                <c:pt idx="1735">
                  <c:v>5.1652999999999998E-2</c:v>
                </c:pt>
                <c:pt idx="1736">
                  <c:v>5.1623000000000002E-2</c:v>
                </c:pt>
                <c:pt idx="1737">
                  <c:v>5.1589999999999997E-2</c:v>
                </c:pt>
                <c:pt idx="1738">
                  <c:v>5.1556999999999999E-2</c:v>
                </c:pt>
                <c:pt idx="1739">
                  <c:v>5.1527000000000003E-2</c:v>
                </c:pt>
                <c:pt idx="1740">
                  <c:v>5.1492999999999997E-2</c:v>
                </c:pt>
                <c:pt idx="1741">
                  <c:v>5.1464000000000003E-2</c:v>
                </c:pt>
                <c:pt idx="1742">
                  <c:v>5.1433E-2</c:v>
                </c:pt>
                <c:pt idx="1743">
                  <c:v>5.1402999999999997E-2</c:v>
                </c:pt>
                <c:pt idx="1744">
                  <c:v>5.1371E-2</c:v>
                </c:pt>
                <c:pt idx="1745">
                  <c:v>5.1340999999999998E-2</c:v>
                </c:pt>
                <c:pt idx="1746">
                  <c:v>5.1312000000000003E-2</c:v>
                </c:pt>
                <c:pt idx="1747">
                  <c:v>5.1278999999999998E-2</c:v>
                </c:pt>
                <c:pt idx="1748">
                  <c:v>5.1251999999999999E-2</c:v>
                </c:pt>
                <c:pt idx="1749">
                  <c:v>5.1223999999999999E-2</c:v>
                </c:pt>
                <c:pt idx="1750">
                  <c:v>5.1194000000000003E-2</c:v>
                </c:pt>
                <c:pt idx="1751">
                  <c:v>5.1164000000000001E-2</c:v>
                </c:pt>
                <c:pt idx="1752">
                  <c:v>5.1126999999999999E-2</c:v>
                </c:pt>
                <c:pt idx="1753">
                  <c:v>5.1095000000000002E-2</c:v>
                </c:pt>
                <c:pt idx="1754">
                  <c:v>5.1062000000000003E-2</c:v>
                </c:pt>
                <c:pt idx="1755">
                  <c:v>5.1027999999999997E-2</c:v>
                </c:pt>
                <c:pt idx="1756">
                  <c:v>5.0989E-2</c:v>
                </c:pt>
                <c:pt idx="1757">
                  <c:v>5.0955E-2</c:v>
                </c:pt>
                <c:pt idx="1758">
                  <c:v>5.0923999999999997E-2</c:v>
                </c:pt>
                <c:pt idx="1759">
                  <c:v>5.0892E-2</c:v>
                </c:pt>
                <c:pt idx="1760">
                  <c:v>5.0861999999999997E-2</c:v>
                </c:pt>
                <c:pt idx="1761">
                  <c:v>5.0834999999999998E-2</c:v>
                </c:pt>
                <c:pt idx="1762">
                  <c:v>5.0800999999999999E-2</c:v>
                </c:pt>
                <c:pt idx="1763">
                  <c:v>5.0772999999999999E-2</c:v>
                </c:pt>
                <c:pt idx="1764">
                  <c:v>5.0742000000000002E-2</c:v>
                </c:pt>
                <c:pt idx="1765">
                  <c:v>5.0714000000000002E-2</c:v>
                </c:pt>
                <c:pt idx="1766">
                  <c:v>5.0680999999999997E-2</c:v>
                </c:pt>
                <c:pt idx="1767">
                  <c:v>5.0651000000000002E-2</c:v>
                </c:pt>
                <c:pt idx="1768">
                  <c:v>5.0620999999999999E-2</c:v>
                </c:pt>
                <c:pt idx="1769">
                  <c:v>5.0588000000000001E-2</c:v>
                </c:pt>
                <c:pt idx="1770">
                  <c:v>5.0555999999999997E-2</c:v>
                </c:pt>
                <c:pt idx="1771">
                  <c:v>5.0522999999999998E-2</c:v>
                </c:pt>
                <c:pt idx="1772">
                  <c:v>5.0491000000000001E-2</c:v>
                </c:pt>
                <c:pt idx="1773">
                  <c:v>5.0458999999999997E-2</c:v>
                </c:pt>
                <c:pt idx="1774">
                  <c:v>5.0428000000000001E-2</c:v>
                </c:pt>
                <c:pt idx="1775">
                  <c:v>5.0403999999999997E-2</c:v>
                </c:pt>
                <c:pt idx="1776">
                  <c:v>5.0374000000000002E-2</c:v>
                </c:pt>
                <c:pt idx="1777">
                  <c:v>5.0342999999999999E-2</c:v>
                </c:pt>
                <c:pt idx="1778">
                  <c:v>5.0316E-2</c:v>
                </c:pt>
                <c:pt idx="1779">
                  <c:v>5.0284000000000002E-2</c:v>
                </c:pt>
                <c:pt idx="1780">
                  <c:v>5.0255000000000001E-2</c:v>
                </c:pt>
                <c:pt idx="1781">
                  <c:v>5.0224999999999999E-2</c:v>
                </c:pt>
                <c:pt idx="1782">
                  <c:v>5.0194999999999997E-2</c:v>
                </c:pt>
                <c:pt idx="1783">
                  <c:v>5.0167999999999997E-2</c:v>
                </c:pt>
                <c:pt idx="1784">
                  <c:v>5.0134999999999999E-2</c:v>
                </c:pt>
                <c:pt idx="1785">
                  <c:v>5.0104999999999997E-2</c:v>
                </c:pt>
                <c:pt idx="1786">
                  <c:v>5.0070999999999997E-2</c:v>
                </c:pt>
                <c:pt idx="1787">
                  <c:v>5.0039E-2</c:v>
                </c:pt>
                <c:pt idx="1788">
                  <c:v>5.0009999999999999E-2</c:v>
                </c:pt>
                <c:pt idx="1789">
                  <c:v>4.9981999999999999E-2</c:v>
                </c:pt>
                <c:pt idx="1790">
                  <c:v>4.9952999999999997E-2</c:v>
                </c:pt>
                <c:pt idx="1791">
                  <c:v>4.9921E-2</c:v>
                </c:pt>
                <c:pt idx="1792">
                  <c:v>4.9888000000000002E-2</c:v>
                </c:pt>
                <c:pt idx="1793">
                  <c:v>4.9854999999999997E-2</c:v>
                </c:pt>
                <c:pt idx="1794">
                  <c:v>4.9825000000000001E-2</c:v>
                </c:pt>
                <c:pt idx="1795">
                  <c:v>4.9793999999999998E-2</c:v>
                </c:pt>
                <c:pt idx="1796">
                  <c:v>4.9766999999999999E-2</c:v>
                </c:pt>
                <c:pt idx="1797">
                  <c:v>4.9738999999999998E-2</c:v>
                </c:pt>
                <c:pt idx="1798">
                  <c:v>4.9708000000000002E-2</c:v>
                </c:pt>
                <c:pt idx="1799">
                  <c:v>4.9679000000000001E-2</c:v>
                </c:pt>
                <c:pt idx="1800">
                  <c:v>4.9646000000000003E-2</c:v>
                </c:pt>
                <c:pt idx="1801">
                  <c:v>4.9612999999999997E-2</c:v>
                </c:pt>
                <c:pt idx="1802">
                  <c:v>4.9583000000000002E-2</c:v>
                </c:pt>
                <c:pt idx="1803">
                  <c:v>4.9551999999999999E-2</c:v>
                </c:pt>
                <c:pt idx="1804">
                  <c:v>4.9515999999999998E-2</c:v>
                </c:pt>
                <c:pt idx="1805">
                  <c:v>4.9487999999999997E-2</c:v>
                </c:pt>
                <c:pt idx="1806">
                  <c:v>4.9458000000000002E-2</c:v>
                </c:pt>
                <c:pt idx="1807">
                  <c:v>4.9426999999999999E-2</c:v>
                </c:pt>
                <c:pt idx="1808">
                  <c:v>4.9395000000000001E-2</c:v>
                </c:pt>
                <c:pt idx="1809">
                  <c:v>4.9364999999999999E-2</c:v>
                </c:pt>
                <c:pt idx="1810">
                  <c:v>4.9334999999999997E-2</c:v>
                </c:pt>
                <c:pt idx="1811">
                  <c:v>4.9303E-2</c:v>
                </c:pt>
                <c:pt idx="1812">
                  <c:v>4.9274999999999999E-2</c:v>
                </c:pt>
                <c:pt idx="1813">
                  <c:v>4.9245999999999998E-2</c:v>
                </c:pt>
                <c:pt idx="1814">
                  <c:v>4.9217999999999998E-2</c:v>
                </c:pt>
                <c:pt idx="1815">
                  <c:v>4.9180000000000001E-2</c:v>
                </c:pt>
                <c:pt idx="1816">
                  <c:v>4.9151E-2</c:v>
                </c:pt>
                <c:pt idx="1817">
                  <c:v>4.9123E-2</c:v>
                </c:pt>
                <c:pt idx="1818">
                  <c:v>4.9092999999999998E-2</c:v>
                </c:pt>
                <c:pt idx="1819">
                  <c:v>4.9061E-2</c:v>
                </c:pt>
                <c:pt idx="1820">
                  <c:v>4.9031999999999999E-2</c:v>
                </c:pt>
                <c:pt idx="1821">
                  <c:v>4.9005E-2</c:v>
                </c:pt>
                <c:pt idx="1822">
                  <c:v>4.8978000000000001E-2</c:v>
                </c:pt>
                <c:pt idx="1823">
                  <c:v>4.8952000000000002E-2</c:v>
                </c:pt>
                <c:pt idx="1824">
                  <c:v>4.8925000000000003E-2</c:v>
                </c:pt>
                <c:pt idx="1825">
                  <c:v>4.8896000000000002E-2</c:v>
                </c:pt>
                <c:pt idx="1826">
                  <c:v>4.8869999999999997E-2</c:v>
                </c:pt>
                <c:pt idx="1827">
                  <c:v>4.8845E-2</c:v>
                </c:pt>
                <c:pt idx="1828">
                  <c:v>4.8822999999999998E-2</c:v>
                </c:pt>
                <c:pt idx="1829">
                  <c:v>4.8797E-2</c:v>
                </c:pt>
                <c:pt idx="1830">
                  <c:v>4.8767999999999999E-2</c:v>
                </c:pt>
                <c:pt idx="1831">
                  <c:v>4.8746999999999999E-2</c:v>
                </c:pt>
                <c:pt idx="1832">
                  <c:v>4.8718999999999998E-2</c:v>
                </c:pt>
                <c:pt idx="1833">
                  <c:v>4.8690999999999998E-2</c:v>
                </c:pt>
                <c:pt idx="1834">
                  <c:v>4.8661999999999997E-2</c:v>
                </c:pt>
                <c:pt idx="1835">
                  <c:v>4.8638000000000001E-2</c:v>
                </c:pt>
                <c:pt idx="1836">
                  <c:v>4.8613999999999997E-2</c:v>
                </c:pt>
                <c:pt idx="1837">
                  <c:v>4.8591000000000002E-2</c:v>
                </c:pt>
                <c:pt idx="1838">
                  <c:v>4.8566999999999999E-2</c:v>
                </c:pt>
                <c:pt idx="1839">
                  <c:v>4.8547E-2</c:v>
                </c:pt>
                <c:pt idx="1840">
                  <c:v>4.8527000000000001E-2</c:v>
                </c:pt>
                <c:pt idx="1841">
                  <c:v>4.8502000000000003E-2</c:v>
                </c:pt>
                <c:pt idx="1842">
                  <c:v>4.8478E-2</c:v>
                </c:pt>
                <c:pt idx="1843">
                  <c:v>4.8453999999999997E-2</c:v>
                </c:pt>
                <c:pt idx="1844">
                  <c:v>4.8430000000000001E-2</c:v>
                </c:pt>
                <c:pt idx="1845">
                  <c:v>4.8404000000000003E-2</c:v>
                </c:pt>
                <c:pt idx="1846">
                  <c:v>4.8378999999999998E-2</c:v>
                </c:pt>
                <c:pt idx="1847">
                  <c:v>4.8356999999999997E-2</c:v>
                </c:pt>
                <c:pt idx="1848">
                  <c:v>4.8328999999999997E-2</c:v>
                </c:pt>
                <c:pt idx="1849">
                  <c:v>4.8301999999999998E-2</c:v>
                </c:pt>
                <c:pt idx="1850">
                  <c:v>4.8275999999999999E-2</c:v>
                </c:pt>
                <c:pt idx="1851">
                  <c:v>4.8249E-2</c:v>
                </c:pt>
                <c:pt idx="1852">
                  <c:v>4.8222000000000001E-2</c:v>
                </c:pt>
                <c:pt idx="1853">
                  <c:v>4.8196000000000003E-2</c:v>
                </c:pt>
                <c:pt idx="1854">
                  <c:v>4.8168000000000002E-2</c:v>
                </c:pt>
                <c:pt idx="1855">
                  <c:v>4.8141000000000003E-2</c:v>
                </c:pt>
                <c:pt idx="1856">
                  <c:v>4.8117E-2</c:v>
                </c:pt>
                <c:pt idx="1857">
                  <c:v>4.8090000000000001E-2</c:v>
                </c:pt>
                <c:pt idx="1858">
                  <c:v>4.8063000000000002E-2</c:v>
                </c:pt>
                <c:pt idx="1859">
                  <c:v>4.8031999999999998E-2</c:v>
                </c:pt>
                <c:pt idx="1860">
                  <c:v>4.8007000000000001E-2</c:v>
                </c:pt>
                <c:pt idx="1861">
                  <c:v>4.7974999999999997E-2</c:v>
                </c:pt>
                <c:pt idx="1862">
                  <c:v>4.7947999999999998E-2</c:v>
                </c:pt>
                <c:pt idx="1863">
                  <c:v>4.7924000000000001E-2</c:v>
                </c:pt>
                <c:pt idx="1864">
                  <c:v>4.7898000000000003E-2</c:v>
                </c:pt>
                <c:pt idx="1865">
                  <c:v>4.7870999999999997E-2</c:v>
                </c:pt>
                <c:pt idx="1866">
                  <c:v>4.7839E-2</c:v>
                </c:pt>
                <c:pt idx="1867">
                  <c:v>4.7812E-2</c:v>
                </c:pt>
                <c:pt idx="1868">
                  <c:v>4.7786000000000002E-2</c:v>
                </c:pt>
                <c:pt idx="1869">
                  <c:v>4.7757000000000001E-2</c:v>
                </c:pt>
                <c:pt idx="1870">
                  <c:v>4.7731000000000003E-2</c:v>
                </c:pt>
                <c:pt idx="1871">
                  <c:v>4.7704000000000003E-2</c:v>
                </c:pt>
                <c:pt idx="1872">
                  <c:v>4.7677999999999998E-2</c:v>
                </c:pt>
                <c:pt idx="1873">
                  <c:v>4.7649999999999998E-2</c:v>
                </c:pt>
                <c:pt idx="1874">
                  <c:v>4.7627000000000003E-2</c:v>
                </c:pt>
                <c:pt idx="1875">
                  <c:v>4.7604E-2</c:v>
                </c:pt>
                <c:pt idx="1876">
                  <c:v>4.7576E-2</c:v>
                </c:pt>
                <c:pt idx="1877">
                  <c:v>4.7548E-2</c:v>
                </c:pt>
                <c:pt idx="1878">
                  <c:v>4.7522000000000002E-2</c:v>
                </c:pt>
                <c:pt idx="1879">
                  <c:v>4.7494000000000001E-2</c:v>
                </c:pt>
                <c:pt idx="1880">
                  <c:v>4.7468000000000003E-2</c:v>
                </c:pt>
                <c:pt idx="1881">
                  <c:v>4.7442999999999999E-2</c:v>
                </c:pt>
                <c:pt idx="1882">
                  <c:v>4.7417000000000001E-2</c:v>
                </c:pt>
                <c:pt idx="1883">
                  <c:v>4.7393999999999999E-2</c:v>
                </c:pt>
                <c:pt idx="1884">
                  <c:v>4.7369000000000001E-2</c:v>
                </c:pt>
                <c:pt idx="1885">
                  <c:v>4.7343000000000003E-2</c:v>
                </c:pt>
                <c:pt idx="1886">
                  <c:v>4.7320000000000001E-2</c:v>
                </c:pt>
                <c:pt idx="1887">
                  <c:v>4.7293000000000002E-2</c:v>
                </c:pt>
                <c:pt idx="1888">
                  <c:v>4.7271000000000001E-2</c:v>
                </c:pt>
                <c:pt idx="1889">
                  <c:v>4.7244000000000001E-2</c:v>
                </c:pt>
                <c:pt idx="1890">
                  <c:v>4.7215E-2</c:v>
                </c:pt>
                <c:pt idx="1891">
                  <c:v>4.7188000000000001E-2</c:v>
                </c:pt>
                <c:pt idx="1892">
                  <c:v>4.7162999999999997E-2</c:v>
                </c:pt>
                <c:pt idx="1893">
                  <c:v>4.7140000000000001E-2</c:v>
                </c:pt>
                <c:pt idx="1894">
                  <c:v>4.7113000000000002E-2</c:v>
                </c:pt>
                <c:pt idx="1895">
                  <c:v>4.709E-2</c:v>
                </c:pt>
                <c:pt idx="1896">
                  <c:v>4.7063000000000001E-2</c:v>
                </c:pt>
                <c:pt idx="1897">
                  <c:v>4.7037000000000002E-2</c:v>
                </c:pt>
                <c:pt idx="1898">
                  <c:v>4.7010999999999997E-2</c:v>
                </c:pt>
                <c:pt idx="1899">
                  <c:v>4.6984999999999999E-2</c:v>
                </c:pt>
                <c:pt idx="1900">
                  <c:v>4.6959000000000001E-2</c:v>
                </c:pt>
                <c:pt idx="1901">
                  <c:v>4.6934999999999998E-2</c:v>
                </c:pt>
                <c:pt idx="1902">
                  <c:v>4.6906999999999997E-2</c:v>
                </c:pt>
                <c:pt idx="1903">
                  <c:v>4.6878000000000003E-2</c:v>
                </c:pt>
                <c:pt idx="1904">
                  <c:v>4.6850999999999997E-2</c:v>
                </c:pt>
                <c:pt idx="1905">
                  <c:v>4.6824999999999999E-2</c:v>
                </c:pt>
                <c:pt idx="1906">
                  <c:v>4.6795999999999997E-2</c:v>
                </c:pt>
                <c:pt idx="1907">
                  <c:v>4.6771E-2</c:v>
                </c:pt>
                <c:pt idx="1908">
                  <c:v>4.6746999999999997E-2</c:v>
                </c:pt>
                <c:pt idx="1909">
                  <c:v>4.6724000000000002E-2</c:v>
                </c:pt>
                <c:pt idx="1910">
                  <c:v>4.6699999999999998E-2</c:v>
                </c:pt>
                <c:pt idx="1911">
                  <c:v>4.6677000000000003E-2</c:v>
                </c:pt>
                <c:pt idx="1912">
                  <c:v>4.6655000000000002E-2</c:v>
                </c:pt>
                <c:pt idx="1913">
                  <c:v>4.6634000000000002E-2</c:v>
                </c:pt>
                <c:pt idx="1914">
                  <c:v>4.6608999999999998E-2</c:v>
                </c:pt>
                <c:pt idx="1915">
                  <c:v>4.6582999999999999E-2</c:v>
                </c:pt>
                <c:pt idx="1916">
                  <c:v>4.6559000000000003E-2</c:v>
                </c:pt>
                <c:pt idx="1917">
                  <c:v>4.6532999999999998E-2</c:v>
                </c:pt>
                <c:pt idx="1918">
                  <c:v>4.6507E-2</c:v>
                </c:pt>
                <c:pt idx="1919">
                  <c:v>4.648E-2</c:v>
                </c:pt>
                <c:pt idx="1920">
                  <c:v>4.6452E-2</c:v>
                </c:pt>
                <c:pt idx="1921">
                  <c:v>4.6429999999999999E-2</c:v>
                </c:pt>
                <c:pt idx="1922">
                  <c:v>4.6407999999999998E-2</c:v>
                </c:pt>
                <c:pt idx="1923">
                  <c:v>4.6385000000000003E-2</c:v>
                </c:pt>
                <c:pt idx="1924">
                  <c:v>4.6357000000000002E-2</c:v>
                </c:pt>
                <c:pt idx="1925">
                  <c:v>4.6330000000000003E-2</c:v>
                </c:pt>
                <c:pt idx="1926">
                  <c:v>4.6301000000000002E-2</c:v>
                </c:pt>
                <c:pt idx="1927">
                  <c:v>4.6276999999999999E-2</c:v>
                </c:pt>
                <c:pt idx="1928">
                  <c:v>4.6255999999999999E-2</c:v>
                </c:pt>
                <c:pt idx="1929">
                  <c:v>4.6232000000000002E-2</c:v>
                </c:pt>
                <c:pt idx="1930">
                  <c:v>4.6206999999999998E-2</c:v>
                </c:pt>
                <c:pt idx="1931">
                  <c:v>4.6184999999999997E-2</c:v>
                </c:pt>
                <c:pt idx="1932">
                  <c:v>4.6161000000000001E-2</c:v>
                </c:pt>
                <c:pt idx="1933">
                  <c:v>4.6133E-2</c:v>
                </c:pt>
                <c:pt idx="1934">
                  <c:v>4.6109999999999998E-2</c:v>
                </c:pt>
                <c:pt idx="1935">
                  <c:v>4.6084E-2</c:v>
                </c:pt>
                <c:pt idx="1936">
                  <c:v>4.6059000000000003E-2</c:v>
                </c:pt>
                <c:pt idx="1937">
                  <c:v>4.6038000000000003E-2</c:v>
                </c:pt>
                <c:pt idx="1938">
                  <c:v>4.6016000000000001E-2</c:v>
                </c:pt>
                <c:pt idx="1939">
                  <c:v>4.5991999999999998E-2</c:v>
                </c:pt>
                <c:pt idx="1940">
                  <c:v>4.5969000000000003E-2</c:v>
                </c:pt>
                <c:pt idx="1941">
                  <c:v>4.5948000000000003E-2</c:v>
                </c:pt>
                <c:pt idx="1942">
                  <c:v>4.5924E-2</c:v>
                </c:pt>
                <c:pt idx="1943">
                  <c:v>4.5901999999999998E-2</c:v>
                </c:pt>
                <c:pt idx="1944">
                  <c:v>4.5879999999999997E-2</c:v>
                </c:pt>
                <c:pt idx="1945">
                  <c:v>4.5856000000000001E-2</c:v>
                </c:pt>
                <c:pt idx="1946">
                  <c:v>4.5835000000000001E-2</c:v>
                </c:pt>
                <c:pt idx="1947">
                  <c:v>4.5810999999999998E-2</c:v>
                </c:pt>
                <c:pt idx="1948">
                  <c:v>4.5788000000000002E-2</c:v>
                </c:pt>
                <c:pt idx="1949">
                  <c:v>4.5767000000000002E-2</c:v>
                </c:pt>
                <c:pt idx="1950">
                  <c:v>4.5741999999999998E-2</c:v>
                </c:pt>
                <c:pt idx="1951">
                  <c:v>4.5719000000000003E-2</c:v>
                </c:pt>
                <c:pt idx="1952">
                  <c:v>4.5693999999999999E-2</c:v>
                </c:pt>
                <c:pt idx="1953">
                  <c:v>4.5673999999999999E-2</c:v>
                </c:pt>
                <c:pt idx="1954">
                  <c:v>4.5650999999999997E-2</c:v>
                </c:pt>
                <c:pt idx="1955">
                  <c:v>4.5629000000000003E-2</c:v>
                </c:pt>
                <c:pt idx="1956">
                  <c:v>4.5603999999999999E-2</c:v>
                </c:pt>
                <c:pt idx="1957">
                  <c:v>4.5576999999999999E-2</c:v>
                </c:pt>
                <c:pt idx="1958">
                  <c:v>4.5547999999999998E-2</c:v>
                </c:pt>
                <c:pt idx="1959">
                  <c:v>4.5524000000000002E-2</c:v>
                </c:pt>
                <c:pt idx="1960">
                  <c:v>4.5502000000000001E-2</c:v>
                </c:pt>
                <c:pt idx="1961">
                  <c:v>4.5482000000000002E-2</c:v>
                </c:pt>
                <c:pt idx="1962">
                  <c:v>4.5461000000000001E-2</c:v>
                </c:pt>
                <c:pt idx="1963">
                  <c:v>4.5435999999999997E-2</c:v>
                </c:pt>
                <c:pt idx="1964">
                  <c:v>4.5418E-2</c:v>
                </c:pt>
                <c:pt idx="1965">
                  <c:v>4.5397E-2</c:v>
                </c:pt>
                <c:pt idx="1966">
                  <c:v>4.5377000000000001E-2</c:v>
                </c:pt>
                <c:pt idx="1967">
                  <c:v>4.5353999999999998E-2</c:v>
                </c:pt>
                <c:pt idx="1968">
                  <c:v>4.5329000000000001E-2</c:v>
                </c:pt>
                <c:pt idx="1969">
                  <c:v>4.5305999999999999E-2</c:v>
                </c:pt>
                <c:pt idx="1970">
                  <c:v>4.5284999999999999E-2</c:v>
                </c:pt>
                <c:pt idx="1971">
                  <c:v>4.5262999999999998E-2</c:v>
                </c:pt>
                <c:pt idx="1972">
                  <c:v>4.5241999999999997E-2</c:v>
                </c:pt>
                <c:pt idx="1973">
                  <c:v>4.5220999999999997E-2</c:v>
                </c:pt>
                <c:pt idx="1974">
                  <c:v>4.5199999999999997E-2</c:v>
                </c:pt>
                <c:pt idx="1975">
                  <c:v>4.5178000000000003E-2</c:v>
                </c:pt>
                <c:pt idx="1976">
                  <c:v>4.5157000000000003E-2</c:v>
                </c:pt>
                <c:pt idx="1977">
                  <c:v>4.5136000000000003E-2</c:v>
                </c:pt>
                <c:pt idx="1978">
                  <c:v>4.5111999999999999E-2</c:v>
                </c:pt>
                <c:pt idx="1979">
                  <c:v>4.5089999999999998E-2</c:v>
                </c:pt>
                <c:pt idx="1980">
                  <c:v>4.5069999999999999E-2</c:v>
                </c:pt>
                <c:pt idx="1981">
                  <c:v>4.5046999999999997E-2</c:v>
                </c:pt>
                <c:pt idx="1982">
                  <c:v>4.5024000000000002E-2</c:v>
                </c:pt>
                <c:pt idx="1983">
                  <c:v>4.4998999999999997E-2</c:v>
                </c:pt>
                <c:pt idx="1984">
                  <c:v>4.4975000000000001E-2</c:v>
                </c:pt>
                <c:pt idx="1985">
                  <c:v>4.4954000000000001E-2</c:v>
                </c:pt>
                <c:pt idx="1986">
                  <c:v>4.4935000000000003E-2</c:v>
                </c:pt>
                <c:pt idx="1987">
                  <c:v>4.4913000000000002E-2</c:v>
                </c:pt>
                <c:pt idx="1988">
                  <c:v>4.4894000000000003E-2</c:v>
                </c:pt>
                <c:pt idx="1989">
                  <c:v>4.4873000000000003E-2</c:v>
                </c:pt>
                <c:pt idx="1990">
                  <c:v>4.4851000000000002E-2</c:v>
                </c:pt>
                <c:pt idx="1991">
                  <c:v>4.4831000000000003E-2</c:v>
                </c:pt>
                <c:pt idx="1992">
                  <c:v>4.4809000000000002E-2</c:v>
                </c:pt>
                <c:pt idx="1993">
                  <c:v>4.4789000000000002E-2</c:v>
                </c:pt>
                <c:pt idx="1994">
                  <c:v>4.4767000000000001E-2</c:v>
                </c:pt>
                <c:pt idx="1995">
                  <c:v>4.4747000000000002E-2</c:v>
                </c:pt>
                <c:pt idx="1996">
                  <c:v>4.4726000000000002E-2</c:v>
                </c:pt>
                <c:pt idx="1997">
                  <c:v>4.4708999999999999E-2</c:v>
                </c:pt>
                <c:pt idx="1998">
                  <c:v>4.4689E-2</c:v>
                </c:pt>
                <c:pt idx="1999">
                  <c:v>4.4670000000000001E-2</c:v>
                </c:pt>
                <c:pt idx="2000">
                  <c:v>4.4652999999999998E-2</c:v>
                </c:pt>
                <c:pt idx="2001">
                  <c:v>4.4634E-2</c:v>
                </c:pt>
                <c:pt idx="2002">
                  <c:v>4.4613E-2</c:v>
                </c:pt>
                <c:pt idx="2003">
                  <c:v>4.4594000000000002E-2</c:v>
                </c:pt>
                <c:pt idx="2004">
                  <c:v>4.4573000000000002E-2</c:v>
                </c:pt>
                <c:pt idx="2005">
                  <c:v>4.4553000000000002E-2</c:v>
                </c:pt>
                <c:pt idx="2006">
                  <c:v>4.4532000000000002E-2</c:v>
                </c:pt>
                <c:pt idx="2007">
                  <c:v>4.4510000000000001E-2</c:v>
                </c:pt>
                <c:pt idx="2008">
                  <c:v>4.4490000000000002E-2</c:v>
                </c:pt>
                <c:pt idx="2009">
                  <c:v>4.4470000000000003E-2</c:v>
                </c:pt>
                <c:pt idx="2010">
                  <c:v>4.4449000000000002E-2</c:v>
                </c:pt>
                <c:pt idx="2011">
                  <c:v>4.4429000000000003E-2</c:v>
                </c:pt>
                <c:pt idx="2012">
                  <c:v>4.4408999999999997E-2</c:v>
                </c:pt>
                <c:pt idx="2013">
                  <c:v>4.4384E-2</c:v>
                </c:pt>
                <c:pt idx="2014">
                  <c:v>4.4364000000000001E-2</c:v>
                </c:pt>
                <c:pt idx="2015">
                  <c:v>4.4340999999999998E-2</c:v>
                </c:pt>
                <c:pt idx="2016">
                  <c:v>4.4323000000000001E-2</c:v>
                </c:pt>
                <c:pt idx="2017">
                  <c:v>4.4299999999999999E-2</c:v>
                </c:pt>
                <c:pt idx="2018">
                  <c:v>4.4282000000000002E-2</c:v>
                </c:pt>
                <c:pt idx="2019">
                  <c:v>4.4262000000000003E-2</c:v>
                </c:pt>
                <c:pt idx="2020">
                  <c:v>4.4242999999999998E-2</c:v>
                </c:pt>
                <c:pt idx="2021">
                  <c:v>4.4221000000000003E-2</c:v>
                </c:pt>
                <c:pt idx="2022">
                  <c:v>4.4200999999999997E-2</c:v>
                </c:pt>
                <c:pt idx="2023">
                  <c:v>4.4180999999999998E-2</c:v>
                </c:pt>
                <c:pt idx="2024">
                  <c:v>4.4158000000000003E-2</c:v>
                </c:pt>
                <c:pt idx="2025">
                  <c:v>4.4138999999999998E-2</c:v>
                </c:pt>
                <c:pt idx="2026">
                  <c:v>4.4117999999999997E-2</c:v>
                </c:pt>
                <c:pt idx="2027">
                  <c:v>4.4094000000000001E-2</c:v>
                </c:pt>
                <c:pt idx="2028">
                  <c:v>4.4072E-2</c:v>
                </c:pt>
                <c:pt idx="2029">
                  <c:v>4.4051E-2</c:v>
                </c:pt>
                <c:pt idx="2030">
                  <c:v>4.4027999999999998E-2</c:v>
                </c:pt>
                <c:pt idx="2031">
                  <c:v>4.4007999999999999E-2</c:v>
                </c:pt>
                <c:pt idx="2032">
                  <c:v>4.3985999999999997E-2</c:v>
                </c:pt>
                <c:pt idx="2033">
                  <c:v>4.3968E-2</c:v>
                </c:pt>
                <c:pt idx="2034">
                  <c:v>4.3950000000000003E-2</c:v>
                </c:pt>
                <c:pt idx="2035">
                  <c:v>4.3929000000000003E-2</c:v>
                </c:pt>
                <c:pt idx="2036">
                  <c:v>4.3908999999999997E-2</c:v>
                </c:pt>
                <c:pt idx="2037">
                  <c:v>4.3883999999999999E-2</c:v>
                </c:pt>
                <c:pt idx="2038">
                  <c:v>4.3862999999999999E-2</c:v>
                </c:pt>
                <c:pt idx="2039">
                  <c:v>4.3837000000000001E-2</c:v>
                </c:pt>
                <c:pt idx="2040">
                  <c:v>4.3812999999999998E-2</c:v>
                </c:pt>
                <c:pt idx="2041">
                  <c:v>4.3789000000000002E-2</c:v>
                </c:pt>
                <c:pt idx="2042">
                  <c:v>4.3765999999999999E-2</c:v>
                </c:pt>
                <c:pt idx="2043">
                  <c:v>4.3741000000000002E-2</c:v>
                </c:pt>
                <c:pt idx="2044">
                  <c:v>4.3716999999999999E-2</c:v>
                </c:pt>
                <c:pt idx="2045">
                  <c:v>4.3697E-2</c:v>
                </c:pt>
                <c:pt idx="2046">
                  <c:v>4.3676E-2</c:v>
                </c:pt>
                <c:pt idx="2047">
                  <c:v>4.3651000000000002E-2</c:v>
                </c:pt>
                <c:pt idx="2048">
                  <c:v>4.3625999999999998E-2</c:v>
                </c:pt>
                <c:pt idx="2049">
                  <c:v>4.3603000000000003E-2</c:v>
                </c:pt>
                <c:pt idx="2050">
                  <c:v>4.3582999999999997E-2</c:v>
                </c:pt>
                <c:pt idx="2051">
                  <c:v>4.3561000000000002E-2</c:v>
                </c:pt>
                <c:pt idx="2052">
                  <c:v>4.3543999999999999E-2</c:v>
                </c:pt>
                <c:pt idx="2053">
                  <c:v>4.3522999999999999E-2</c:v>
                </c:pt>
                <c:pt idx="2054">
                  <c:v>4.3504000000000001E-2</c:v>
                </c:pt>
                <c:pt idx="2055">
                  <c:v>4.3485999999999997E-2</c:v>
                </c:pt>
                <c:pt idx="2056">
                  <c:v>4.3464000000000003E-2</c:v>
                </c:pt>
                <c:pt idx="2057">
                  <c:v>4.3443000000000002E-2</c:v>
                </c:pt>
                <c:pt idx="2058">
                  <c:v>4.3423000000000003E-2</c:v>
                </c:pt>
                <c:pt idx="2059">
                  <c:v>4.3402999999999997E-2</c:v>
                </c:pt>
                <c:pt idx="2060">
                  <c:v>4.3381999999999997E-2</c:v>
                </c:pt>
                <c:pt idx="2061">
                  <c:v>4.3364E-2</c:v>
                </c:pt>
                <c:pt idx="2062">
                  <c:v>4.3345000000000002E-2</c:v>
                </c:pt>
                <c:pt idx="2063">
                  <c:v>4.3326000000000003E-2</c:v>
                </c:pt>
                <c:pt idx="2064">
                  <c:v>4.3305999999999997E-2</c:v>
                </c:pt>
                <c:pt idx="2065">
                  <c:v>4.3288E-2</c:v>
                </c:pt>
                <c:pt idx="2066">
                  <c:v>4.3269000000000002E-2</c:v>
                </c:pt>
                <c:pt idx="2067">
                  <c:v>4.3250999999999998E-2</c:v>
                </c:pt>
                <c:pt idx="2068">
                  <c:v>4.3233000000000001E-2</c:v>
                </c:pt>
                <c:pt idx="2069">
                  <c:v>4.3212E-2</c:v>
                </c:pt>
                <c:pt idx="2070">
                  <c:v>4.3193000000000002E-2</c:v>
                </c:pt>
                <c:pt idx="2071">
                  <c:v>4.3177E-2</c:v>
                </c:pt>
                <c:pt idx="2072">
                  <c:v>4.3158000000000002E-2</c:v>
                </c:pt>
                <c:pt idx="2073">
                  <c:v>4.3138999999999997E-2</c:v>
                </c:pt>
                <c:pt idx="2074">
                  <c:v>4.3121E-2</c:v>
                </c:pt>
                <c:pt idx="2075">
                  <c:v>4.3102000000000001E-2</c:v>
                </c:pt>
                <c:pt idx="2076">
                  <c:v>4.3084999999999998E-2</c:v>
                </c:pt>
                <c:pt idx="2077">
                  <c:v>4.3063999999999998E-2</c:v>
                </c:pt>
                <c:pt idx="2078">
                  <c:v>4.3046000000000001E-2</c:v>
                </c:pt>
                <c:pt idx="2079">
                  <c:v>4.3027000000000003E-2</c:v>
                </c:pt>
                <c:pt idx="2080">
                  <c:v>4.3008999999999999E-2</c:v>
                </c:pt>
                <c:pt idx="2081">
                  <c:v>4.2991000000000001E-2</c:v>
                </c:pt>
                <c:pt idx="2082">
                  <c:v>4.2972000000000003E-2</c:v>
                </c:pt>
                <c:pt idx="2083">
                  <c:v>4.2952999999999998E-2</c:v>
                </c:pt>
                <c:pt idx="2084">
                  <c:v>4.2932999999999999E-2</c:v>
                </c:pt>
                <c:pt idx="2085">
                  <c:v>4.2915000000000002E-2</c:v>
                </c:pt>
                <c:pt idx="2086">
                  <c:v>4.2897999999999999E-2</c:v>
                </c:pt>
                <c:pt idx="2087">
                  <c:v>4.2881000000000002E-2</c:v>
                </c:pt>
                <c:pt idx="2088">
                  <c:v>4.2861999999999997E-2</c:v>
                </c:pt>
                <c:pt idx="2089">
                  <c:v>4.2845000000000001E-2</c:v>
                </c:pt>
                <c:pt idx="2090">
                  <c:v>4.2819999999999997E-2</c:v>
                </c:pt>
                <c:pt idx="2091">
                  <c:v>4.2803000000000001E-2</c:v>
                </c:pt>
                <c:pt idx="2092">
                  <c:v>4.2784000000000003E-2</c:v>
                </c:pt>
                <c:pt idx="2093">
                  <c:v>4.2763000000000002E-2</c:v>
                </c:pt>
                <c:pt idx="2094">
                  <c:v>4.2745999999999999E-2</c:v>
                </c:pt>
                <c:pt idx="2095">
                  <c:v>4.2724999999999999E-2</c:v>
                </c:pt>
                <c:pt idx="2096">
                  <c:v>4.2705E-2</c:v>
                </c:pt>
                <c:pt idx="2097">
                  <c:v>4.2687000000000003E-2</c:v>
                </c:pt>
                <c:pt idx="2098">
                  <c:v>4.2668999999999999E-2</c:v>
                </c:pt>
                <c:pt idx="2099">
                  <c:v>4.265E-2</c:v>
                </c:pt>
                <c:pt idx="2100">
                  <c:v>4.2630000000000001E-2</c:v>
                </c:pt>
                <c:pt idx="2101">
                  <c:v>4.2610000000000002E-2</c:v>
                </c:pt>
                <c:pt idx="2102">
                  <c:v>4.2591999999999998E-2</c:v>
                </c:pt>
                <c:pt idx="2103">
                  <c:v>4.2576000000000003E-2</c:v>
                </c:pt>
                <c:pt idx="2104">
                  <c:v>4.2560000000000001E-2</c:v>
                </c:pt>
                <c:pt idx="2105">
                  <c:v>4.2542000000000003E-2</c:v>
                </c:pt>
                <c:pt idx="2106">
                  <c:v>4.2523999999999999E-2</c:v>
                </c:pt>
                <c:pt idx="2107">
                  <c:v>4.2506000000000002E-2</c:v>
                </c:pt>
                <c:pt idx="2108">
                  <c:v>4.249E-2</c:v>
                </c:pt>
                <c:pt idx="2109">
                  <c:v>4.2470000000000001E-2</c:v>
                </c:pt>
                <c:pt idx="2110">
                  <c:v>4.2451999999999997E-2</c:v>
                </c:pt>
                <c:pt idx="2111">
                  <c:v>4.2433999999999999E-2</c:v>
                </c:pt>
                <c:pt idx="2112">
                  <c:v>4.2418999999999998E-2</c:v>
                </c:pt>
                <c:pt idx="2113">
                  <c:v>4.2403000000000003E-2</c:v>
                </c:pt>
                <c:pt idx="2114">
                  <c:v>4.2382999999999997E-2</c:v>
                </c:pt>
                <c:pt idx="2115">
                  <c:v>4.2366000000000001E-2</c:v>
                </c:pt>
                <c:pt idx="2116">
                  <c:v>4.2347999999999997E-2</c:v>
                </c:pt>
                <c:pt idx="2117">
                  <c:v>4.2332000000000002E-2</c:v>
                </c:pt>
                <c:pt idx="2118">
                  <c:v>4.2318000000000001E-2</c:v>
                </c:pt>
                <c:pt idx="2119">
                  <c:v>4.2300999999999998E-2</c:v>
                </c:pt>
                <c:pt idx="2120">
                  <c:v>4.2279999999999998E-2</c:v>
                </c:pt>
                <c:pt idx="2121">
                  <c:v>4.2263000000000002E-2</c:v>
                </c:pt>
                <c:pt idx="2122">
                  <c:v>4.2247E-2</c:v>
                </c:pt>
                <c:pt idx="2123">
                  <c:v>4.2230999999999998E-2</c:v>
                </c:pt>
                <c:pt idx="2124">
                  <c:v>4.2215000000000003E-2</c:v>
                </c:pt>
                <c:pt idx="2125">
                  <c:v>4.2199E-2</c:v>
                </c:pt>
                <c:pt idx="2126">
                  <c:v>4.2183999999999999E-2</c:v>
                </c:pt>
                <c:pt idx="2127">
                  <c:v>4.2167000000000003E-2</c:v>
                </c:pt>
                <c:pt idx="2128">
                  <c:v>4.215E-2</c:v>
                </c:pt>
                <c:pt idx="2129">
                  <c:v>4.2136E-2</c:v>
                </c:pt>
                <c:pt idx="2130">
                  <c:v>4.2118000000000003E-2</c:v>
                </c:pt>
                <c:pt idx="2131">
                  <c:v>4.2101E-2</c:v>
                </c:pt>
                <c:pt idx="2132">
                  <c:v>4.2083000000000002E-2</c:v>
                </c:pt>
                <c:pt idx="2133">
                  <c:v>4.2067E-2</c:v>
                </c:pt>
                <c:pt idx="2134">
                  <c:v>4.2050999999999998E-2</c:v>
                </c:pt>
                <c:pt idx="2135">
                  <c:v>4.2032E-2</c:v>
                </c:pt>
                <c:pt idx="2136">
                  <c:v>4.2014999999999997E-2</c:v>
                </c:pt>
                <c:pt idx="2137">
                  <c:v>4.1997E-2</c:v>
                </c:pt>
                <c:pt idx="2138">
                  <c:v>4.1981999999999998E-2</c:v>
                </c:pt>
                <c:pt idx="2139">
                  <c:v>4.1966999999999997E-2</c:v>
                </c:pt>
                <c:pt idx="2140">
                  <c:v>4.1951000000000002E-2</c:v>
                </c:pt>
                <c:pt idx="2141">
                  <c:v>4.1933999999999999E-2</c:v>
                </c:pt>
                <c:pt idx="2142">
                  <c:v>4.1916000000000002E-2</c:v>
                </c:pt>
                <c:pt idx="2143">
                  <c:v>4.1898999999999999E-2</c:v>
                </c:pt>
                <c:pt idx="2144">
                  <c:v>4.1879E-2</c:v>
                </c:pt>
                <c:pt idx="2145">
                  <c:v>4.1862999999999997E-2</c:v>
                </c:pt>
                <c:pt idx="2146">
                  <c:v>4.1846000000000001E-2</c:v>
                </c:pt>
                <c:pt idx="2147">
                  <c:v>4.1826000000000002E-2</c:v>
                </c:pt>
                <c:pt idx="2148">
                  <c:v>4.1808999999999999E-2</c:v>
                </c:pt>
                <c:pt idx="2149">
                  <c:v>4.1790000000000001E-2</c:v>
                </c:pt>
                <c:pt idx="2150">
                  <c:v>4.1772999999999998E-2</c:v>
                </c:pt>
                <c:pt idx="2151">
                  <c:v>4.1757000000000002E-2</c:v>
                </c:pt>
                <c:pt idx="2152">
                  <c:v>4.1741E-2</c:v>
                </c:pt>
                <c:pt idx="2153">
                  <c:v>4.1723999999999997E-2</c:v>
                </c:pt>
                <c:pt idx="2154">
                  <c:v>4.1706E-2</c:v>
                </c:pt>
                <c:pt idx="2155">
                  <c:v>4.1689999999999998E-2</c:v>
                </c:pt>
                <c:pt idx="2156">
                  <c:v>4.1673000000000002E-2</c:v>
                </c:pt>
                <c:pt idx="2157">
                  <c:v>4.1657E-2</c:v>
                </c:pt>
                <c:pt idx="2158">
                  <c:v>4.1639000000000002E-2</c:v>
                </c:pt>
                <c:pt idx="2159">
                  <c:v>4.1618000000000002E-2</c:v>
                </c:pt>
                <c:pt idx="2160">
                  <c:v>4.1598999999999997E-2</c:v>
                </c:pt>
                <c:pt idx="2161">
                  <c:v>4.1579999999999999E-2</c:v>
                </c:pt>
                <c:pt idx="2162">
                  <c:v>4.1564999999999998E-2</c:v>
                </c:pt>
                <c:pt idx="2163">
                  <c:v>4.1547000000000001E-2</c:v>
                </c:pt>
                <c:pt idx="2164">
                  <c:v>4.1529000000000003E-2</c:v>
                </c:pt>
                <c:pt idx="2165">
                  <c:v>4.1509999999999998E-2</c:v>
                </c:pt>
                <c:pt idx="2166">
                  <c:v>4.1495999999999998E-2</c:v>
                </c:pt>
                <c:pt idx="2167">
                  <c:v>4.1479000000000002E-2</c:v>
                </c:pt>
                <c:pt idx="2168">
                  <c:v>4.1459000000000003E-2</c:v>
                </c:pt>
                <c:pt idx="2169">
                  <c:v>4.1440999999999999E-2</c:v>
                </c:pt>
                <c:pt idx="2170">
                  <c:v>4.1423000000000001E-2</c:v>
                </c:pt>
                <c:pt idx="2171">
                  <c:v>4.1403000000000002E-2</c:v>
                </c:pt>
                <c:pt idx="2172">
                  <c:v>4.1378999999999999E-2</c:v>
                </c:pt>
                <c:pt idx="2173">
                  <c:v>4.1356999999999998E-2</c:v>
                </c:pt>
                <c:pt idx="2174">
                  <c:v>4.1336999999999999E-2</c:v>
                </c:pt>
                <c:pt idx="2175">
                  <c:v>4.1318000000000001E-2</c:v>
                </c:pt>
                <c:pt idx="2176">
                  <c:v>4.1301999999999998E-2</c:v>
                </c:pt>
                <c:pt idx="2177">
                  <c:v>4.1280999999999998E-2</c:v>
                </c:pt>
                <c:pt idx="2178">
                  <c:v>4.1264000000000002E-2</c:v>
                </c:pt>
                <c:pt idx="2179">
                  <c:v>4.1245999999999998E-2</c:v>
                </c:pt>
                <c:pt idx="2180">
                  <c:v>4.1228000000000001E-2</c:v>
                </c:pt>
                <c:pt idx="2181">
                  <c:v>4.1207000000000001E-2</c:v>
                </c:pt>
                <c:pt idx="2182">
                  <c:v>4.1189000000000003E-2</c:v>
                </c:pt>
                <c:pt idx="2183">
                  <c:v>4.1168000000000003E-2</c:v>
                </c:pt>
                <c:pt idx="2184">
                  <c:v>4.1149999999999999E-2</c:v>
                </c:pt>
                <c:pt idx="2185">
                  <c:v>4.1128999999999999E-2</c:v>
                </c:pt>
                <c:pt idx="2186">
                  <c:v>4.1111000000000002E-2</c:v>
                </c:pt>
                <c:pt idx="2187">
                  <c:v>4.1092999999999998E-2</c:v>
                </c:pt>
                <c:pt idx="2188">
                  <c:v>4.1073999999999999E-2</c:v>
                </c:pt>
                <c:pt idx="2189">
                  <c:v>4.1057999999999997E-2</c:v>
                </c:pt>
                <c:pt idx="2190">
                  <c:v>4.104E-2</c:v>
                </c:pt>
                <c:pt idx="2191">
                  <c:v>4.1023999999999998E-2</c:v>
                </c:pt>
                <c:pt idx="2192">
                  <c:v>4.1008000000000003E-2</c:v>
                </c:pt>
                <c:pt idx="2193">
                  <c:v>4.0992000000000001E-2</c:v>
                </c:pt>
                <c:pt idx="2194">
                  <c:v>4.0974999999999998E-2</c:v>
                </c:pt>
                <c:pt idx="2195">
                  <c:v>4.0960999999999997E-2</c:v>
                </c:pt>
                <c:pt idx="2196">
                  <c:v>4.0943E-2</c:v>
                </c:pt>
                <c:pt idx="2197">
                  <c:v>4.0926999999999998E-2</c:v>
                </c:pt>
                <c:pt idx="2198">
                  <c:v>4.0911000000000003E-2</c:v>
                </c:pt>
                <c:pt idx="2199">
                  <c:v>4.0897999999999997E-2</c:v>
                </c:pt>
                <c:pt idx="2200">
                  <c:v>4.0882000000000002E-2</c:v>
                </c:pt>
                <c:pt idx="2201">
                  <c:v>4.0866E-2</c:v>
                </c:pt>
                <c:pt idx="2202">
                  <c:v>4.0853E-2</c:v>
                </c:pt>
                <c:pt idx="2203">
                  <c:v>4.0835999999999997E-2</c:v>
                </c:pt>
                <c:pt idx="2204">
                  <c:v>4.0820000000000002E-2</c:v>
                </c:pt>
                <c:pt idx="2205">
                  <c:v>4.0806000000000002E-2</c:v>
                </c:pt>
                <c:pt idx="2206">
                  <c:v>4.0787999999999998E-2</c:v>
                </c:pt>
                <c:pt idx="2207">
                  <c:v>4.0772999999999997E-2</c:v>
                </c:pt>
                <c:pt idx="2208">
                  <c:v>4.0757000000000002E-2</c:v>
                </c:pt>
                <c:pt idx="2209">
                  <c:v>4.0739999999999998E-2</c:v>
                </c:pt>
                <c:pt idx="2210">
                  <c:v>4.0723000000000002E-2</c:v>
                </c:pt>
                <c:pt idx="2211">
                  <c:v>4.0709000000000002E-2</c:v>
                </c:pt>
                <c:pt idx="2212">
                  <c:v>4.0691999999999999E-2</c:v>
                </c:pt>
                <c:pt idx="2213">
                  <c:v>4.0674000000000002E-2</c:v>
                </c:pt>
                <c:pt idx="2214">
                  <c:v>4.0656999999999999E-2</c:v>
                </c:pt>
                <c:pt idx="2215">
                  <c:v>4.0641999999999998E-2</c:v>
                </c:pt>
                <c:pt idx="2216">
                  <c:v>4.0625000000000001E-2</c:v>
                </c:pt>
                <c:pt idx="2217">
                  <c:v>4.061E-2</c:v>
                </c:pt>
                <c:pt idx="2218">
                  <c:v>4.0592000000000003E-2</c:v>
                </c:pt>
                <c:pt idx="2219">
                  <c:v>4.0576000000000001E-2</c:v>
                </c:pt>
                <c:pt idx="2220">
                  <c:v>4.0557999999999997E-2</c:v>
                </c:pt>
                <c:pt idx="2221">
                  <c:v>4.0538999999999999E-2</c:v>
                </c:pt>
                <c:pt idx="2222">
                  <c:v>4.0521000000000001E-2</c:v>
                </c:pt>
                <c:pt idx="2223">
                  <c:v>4.0502000000000003E-2</c:v>
                </c:pt>
                <c:pt idx="2224">
                  <c:v>4.0487000000000002E-2</c:v>
                </c:pt>
                <c:pt idx="2225">
                  <c:v>4.0469999999999999E-2</c:v>
                </c:pt>
                <c:pt idx="2226">
                  <c:v>4.045E-2</c:v>
                </c:pt>
                <c:pt idx="2227">
                  <c:v>4.0433999999999998E-2</c:v>
                </c:pt>
                <c:pt idx="2228">
                  <c:v>4.0416000000000001E-2</c:v>
                </c:pt>
                <c:pt idx="2229">
                  <c:v>4.0399999999999998E-2</c:v>
                </c:pt>
                <c:pt idx="2230">
                  <c:v>4.0379999999999999E-2</c:v>
                </c:pt>
                <c:pt idx="2231">
                  <c:v>4.0363000000000003E-2</c:v>
                </c:pt>
                <c:pt idx="2232">
                  <c:v>4.0344999999999999E-2</c:v>
                </c:pt>
                <c:pt idx="2233">
                  <c:v>4.0326000000000001E-2</c:v>
                </c:pt>
                <c:pt idx="2234">
                  <c:v>4.0306000000000002E-2</c:v>
                </c:pt>
                <c:pt idx="2235">
                  <c:v>4.0291E-2</c:v>
                </c:pt>
                <c:pt idx="2236">
                  <c:v>4.0272000000000002E-2</c:v>
                </c:pt>
                <c:pt idx="2237">
                  <c:v>4.0252999999999997E-2</c:v>
                </c:pt>
                <c:pt idx="2238">
                  <c:v>4.0235E-2</c:v>
                </c:pt>
                <c:pt idx="2239">
                  <c:v>4.0216000000000002E-2</c:v>
                </c:pt>
                <c:pt idx="2240">
                  <c:v>4.0198999999999999E-2</c:v>
                </c:pt>
                <c:pt idx="2241">
                  <c:v>4.0183999999999997E-2</c:v>
                </c:pt>
                <c:pt idx="2242">
                  <c:v>4.0163999999999998E-2</c:v>
                </c:pt>
                <c:pt idx="2243">
                  <c:v>4.0146000000000001E-2</c:v>
                </c:pt>
                <c:pt idx="2244">
                  <c:v>4.0128999999999998E-2</c:v>
                </c:pt>
                <c:pt idx="2245">
                  <c:v>4.0112000000000002E-2</c:v>
                </c:pt>
                <c:pt idx="2246">
                  <c:v>4.0093999999999998E-2</c:v>
                </c:pt>
                <c:pt idx="2247">
                  <c:v>4.0078000000000003E-2</c:v>
                </c:pt>
                <c:pt idx="2248">
                  <c:v>4.0060999999999999E-2</c:v>
                </c:pt>
                <c:pt idx="2249">
                  <c:v>4.0043000000000002E-2</c:v>
                </c:pt>
                <c:pt idx="2250">
                  <c:v>4.0029000000000002E-2</c:v>
                </c:pt>
                <c:pt idx="2251">
                  <c:v>4.0008000000000002E-2</c:v>
                </c:pt>
                <c:pt idx="2252">
                  <c:v>3.9989999999999998E-2</c:v>
                </c:pt>
                <c:pt idx="2253">
                  <c:v>3.9972000000000001E-2</c:v>
                </c:pt>
                <c:pt idx="2254">
                  <c:v>3.9948999999999998E-2</c:v>
                </c:pt>
                <c:pt idx="2255">
                  <c:v>3.9933999999999997E-2</c:v>
                </c:pt>
                <c:pt idx="2256">
                  <c:v>3.9917000000000001E-2</c:v>
                </c:pt>
                <c:pt idx="2257">
                  <c:v>3.9896000000000001E-2</c:v>
                </c:pt>
                <c:pt idx="2258">
                  <c:v>3.9877000000000003E-2</c:v>
                </c:pt>
                <c:pt idx="2259">
                  <c:v>3.9858999999999999E-2</c:v>
                </c:pt>
                <c:pt idx="2260">
                  <c:v>3.9837999999999998E-2</c:v>
                </c:pt>
                <c:pt idx="2261">
                  <c:v>3.9817999999999999E-2</c:v>
                </c:pt>
                <c:pt idx="2262">
                  <c:v>3.9799000000000001E-2</c:v>
                </c:pt>
                <c:pt idx="2263">
                  <c:v>3.9773999999999997E-2</c:v>
                </c:pt>
                <c:pt idx="2264">
                  <c:v>3.9759999999999997E-2</c:v>
                </c:pt>
                <c:pt idx="2265">
                  <c:v>3.9743000000000001E-2</c:v>
                </c:pt>
                <c:pt idx="2266">
                  <c:v>3.9723000000000001E-2</c:v>
                </c:pt>
                <c:pt idx="2267">
                  <c:v>3.9704999999999997E-2</c:v>
                </c:pt>
                <c:pt idx="2268">
                  <c:v>3.9684999999999998E-2</c:v>
                </c:pt>
                <c:pt idx="2269">
                  <c:v>3.9668000000000002E-2</c:v>
                </c:pt>
                <c:pt idx="2270">
                  <c:v>3.9649999999999998E-2</c:v>
                </c:pt>
                <c:pt idx="2271">
                  <c:v>3.9634000000000003E-2</c:v>
                </c:pt>
                <c:pt idx="2272">
                  <c:v>3.9619000000000001E-2</c:v>
                </c:pt>
                <c:pt idx="2273">
                  <c:v>3.9604E-2</c:v>
                </c:pt>
                <c:pt idx="2274">
                  <c:v>3.9587999999999998E-2</c:v>
                </c:pt>
                <c:pt idx="2275">
                  <c:v>3.9571000000000002E-2</c:v>
                </c:pt>
                <c:pt idx="2276">
                  <c:v>3.9556000000000001E-2</c:v>
                </c:pt>
                <c:pt idx="2277">
                  <c:v>3.9537000000000003E-2</c:v>
                </c:pt>
                <c:pt idx="2278">
                  <c:v>3.952E-2</c:v>
                </c:pt>
                <c:pt idx="2279">
                  <c:v>3.9505999999999999E-2</c:v>
                </c:pt>
                <c:pt idx="2280">
                  <c:v>3.9491999999999999E-2</c:v>
                </c:pt>
                <c:pt idx="2281">
                  <c:v>3.9476999999999998E-2</c:v>
                </c:pt>
                <c:pt idx="2282">
                  <c:v>3.9460000000000002E-2</c:v>
                </c:pt>
                <c:pt idx="2283">
                  <c:v>3.9442999999999999E-2</c:v>
                </c:pt>
                <c:pt idx="2284">
                  <c:v>3.9428999999999999E-2</c:v>
                </c:pt>
                <c:pt idx="2285">
                  <c:v>3.9412000000000003E-2</c:v>
                </c:pt>
                <c:pt idx="2286">
                  <c:v>3.9396E-2</c:v>
                </c:pt>
                <c:pt idx="2287">
                  <c:v>3.9378999999999997E-2</c:v>
                </c:pt>
                <c:pt idx="2288">
                  <c:v>3.9363000000000002E-2</c:v>
                </c:pt>
                <c:pt idx="2289">
                  <c:v>3.9343999999999997E-2</c:v>
                </c:pt>
                <c:pt idx="2290">
                  <c:v>3.9323999999999998E-2</c:v>
                </c:pt>
                <c:pt idx="2291">
                  <c:v>3.9308000000000003E-2</c:v>
                </c:pt>
                <c:pt idx="2292">
                  <c:v>3.9289999999999999E-2</c:v>
                </c:pt>
                <c:pt idx="2293">
                  <c:v>3.9274000000000003E-2</c:v>
                </c:pt>
                <c:pt idx="2294">
                  <c:v>3.9255999999999999E-2</c:v>
                </c:pt>
                <c:pt idx="2295">
                  <c:v>3.9239000000000003E-2</c:v>
                </c:pt>
                <c:pt idx="2296">
                  <c:v>3.9222E-2</c:v>
                </c:pt>
                <c:pt idx="2297">
                  <c:v>3.9206999999999999E-2</c:v>
                </c:pt>
                <c:pt idx="2298">
                  <c:v>3.9189000000000002E-2</c:v>
                </c:pt>
                <c:pt idx="2299">
                  <c:v>3.9170999999999997E-2</c:v>
                </c:pt>
                <c:pt idx="2300">
                  <c:v>3.9150999999999998E-2</c:v>
                </c:pt>
                <c:pt idx="2301">
                  <c:v>3.9135000000000003E-2</c:v>
                </c:pt>
                <c:pt idx="2302">
                  <c:v>3.9118E-2</c:v>
                </c:pt>
                <c:pt idx="2303">
                  <c:v>3.9102999999999999E-2</c:v>
                </c:pt>
                <c:pt idx="2304">
                  <c:v>3.9086000000000003E-2</c:v>
                </c:pt>
                <c:pt idx="2305">
                  <c:v>3.9069E-2</c:v>
                </c:pt>
                <c:pt idx="2306">
                  <c:v>3.9052999999999997E-2</c:v>
                </c:pt>
                <c:pt idx="2307">
                  <c:v>3.9038999999999997E-2</c:v>
                </c:pt>
                <c:pt idx="2308">
                  <c:v>3.9024000000000003E-2</c:v>
                </c:pt>
                <c:pt idx="2309">
                  <c:v>3.9010999999999997E-2</c:v>
                </c:pt>
                <c:pt idx="2310">
                  <c:v>3.8996000000000003E-2</c:v>
                </c:pt>
                <c:pt idx="2311">
                  <c:v>3.8983999999999998E-2</c:v>
                </c:pt>
                <c:pt idx="2312">
                  <c:v>3.8968000000000003E-2</c:v>
                </c:pt>
                <c:pt idx="2313">
                  <c:v>3.8951E-2</c:v>
                </c:pt>
                <c:pt idx="2314">
                  <c:v>3.8938E-2</c:v>
                </c:pt>
                <c:pt idx="2315">
                  <c:v>3.8921999999999998E-2</c:v>
                </c:pt>
                <c:pt idx="2316">
                  <c:v>3.8907999999999998E-2</c:v>
                </c:pt>
                <c:pt idx="2317">
                  <c:v>3.8893999999999998E-2</c:v>
                </c:pt>
                <c:pt idx="2318">
                  <c:v>3.8873999999999999E-2</c:v>
                </c:pt>
                <c:pt idx="2319">
                  <c:v>3.8856000000000002E-2</c:v>
                </c:pt>
                <c:pt idx="2320">
                  <c:v>3.884E-2</c:v>
                </c:pt>
                <c:pt idx="2321">
                  <c:v>3.8823000000000003E-2</c:v>
                </c:pt>
                <c:pt idx="2322">
                  <c:v>3.8807000000000001E-2</c:v>
                </c:pt>
                <c:pt idx="2323">
                  <c:v>3.8794000000000002E-2</c:v>
                </c:pt>
                <c:pt idx="2324">
                  <c:v>3.8780000000000002E-2</c:v>
                </c:pt>
                <c:pt idx="2325">
                  <c:v>3.8766000000000002E-2</c:v>
                </c:pt>
                <c:pt idx="2326">
                  <c:v>3.875E-2</c:v>
                </c:pt>
                <c:pt idx="2327">
                  <c:v>3.8734999999999999E-2</c:v>
                </c:pt>
                <c:pt idx="2328">
                  <c:v>3.8719999999999997E-2</c:v>
                </c:pt>
                <c:pt idx="2329">
                  <c:v>3.8705000000000003E-2</c:v>
                </c:pt>
                <c:pt idx="2330">
                  <c:v>3.8691000000000003E-2</c:v>
                </c:pt>
                <c:pt idx="2331">
                  <c:v>3.8678999999999998E-2</c:v>
                </c:pt>
                <c:pt idx="2332">
                  <c:v>3.8664999999999998E-2</c:v>
                </c:pt>
                <c:pt idx="2333">
                  <c:v>3.8647000000000001E-2</c:v>
                </c:pt>
                <c:pt idx="2334">
                  <c:v>3.8632E-2</c:v>
                </c:pt>
                <c:pt idx="2335">
                  <c:v>3.8616999999999999E-2</c:v>
                </c:pt>
                <c:pt idx="2336">
                  <c:v>3.8601999999999997E-2</c:v>
                </c:pt>
                <c:pt idx="2337">
                  <c:v>3.8587000000000003E-2</c:v>
                </c:pt>
                <c:pt idx="2338">
                  <c:v>3.8573000000000003E-2</c:v>
                </c:pt>
                <c:pt idx="2339">
                  <c:v>3.8558000000000002E-2</c:v>
                </c:pt>
                <c:pt idx="2340">
                  <c:v>3.8545000000000003E-2</c:v>
                </c:pt>
                <c:pt idx="2341">
                  <c:v>3.8530000000000002E-2</c:v>
                </c:pt>
                <c:pt idx="2342">
                  <c:v>3.8514E-2</c:v>
                </c:pt>
                <c:pt idx="2343">
                  <c:v>3.8497000000000003E-2</c:v>
                </c:pt>
                <c:pt idx="2344">
                  <c:v>3.8483000000000003E-2</c:v>
                </c:pt>
                <c:pt idx="2345">
                  <c:v>3.8464999999999999E-2</c:v>
                </c:pt>
                <c:pt idx="2346">
                  <c:v>3.8452E-2</c:v>
                </c:pt>
                <c:pt idx="2347">
                  <c:v>3.8434000000000003E-2</c:v>
                </c:pt>
                <c:pt idx="2348">
                  <c:v>3.8420999999999997E-2</c:v>
                </c:pt>
                <c:pt idx="2349">
                  <c:v>3.8404000000000001E-2</c:v>
                </c:pt>
                <c:pt idx="2350">
                  <c:v>3.8390000000000001E-2</c:v>
                </c:pt>
                <c:pt idx="2351">
                  <c:v>3.8372000000000003E-2</c:v>
                </c:pt>
                <c:pt idx="2352">
                  <c:v>3.8358000000000003E-2</c:v>
                </c:pt>
                <c:pt idx="2353">
                  <c:v>3.8344999999999997E-2</c:v>
                </c:pt>
                <c:pt idx="2354">
                  <c:v>3.8330000000000003E-2</c:v>
                </c:pt>
                <c:pt idx="2355">
                  <c:v>3.8314000000000001E-2</c:v>
                </c:pt>
                <c:pt idx="2356">
                  <c:v>3.8297999999999999E-2</c:v>
                </c:pt>
                <c:pt idx="2357">
                  <c:v>3.8283999999999999E-2</c:v>
                </c:pt>
                <c:pt idx="2358">
                  <c:v>3.8267000000000002E-2</c:v>
                </c:pt>
                <c:pt idx="2359">
                  <c:v>3.8253000000000002E-2</c:v>
                </c:pt>
                <c:pt idx="2360">
                  <c:v>3.8239000000000002E-2</c:v>
                </c:pt>
                <c:pt idx="2361">
                  <c:v>3.8220999999999998E-2</c:v>
                </c:pt>
                <c:pt idx="2362">
                  <c:v>3.8206999999999998E-2</c:v>
                </c:pt>
                <c:pt idx="2363">
                  <c:v>3.8192999999999998E-2</c:v>
                </c:pt>
                <c:pt idx="2364">
                  <c:v>3.8178999999999998E-2</c:v>
                </c:pt>
                <c:pt idx="2365">
                  <c:v>3.8163000000000002E-2</c:v>
                </c:pt>
                <c:pt idx="2366">
                  <c:v>3.8149000000000002E-2</c:v>
                </c:pt>
                <c:pt idx="2367">
                  <c:v>3.8137999999999998E-2</c:v>
                </c:pt>
                <c:pt idx="2368">
                  <c:v>3.8123999999999998E-2</c:v>
                </c:pt>
                <c:pt idx="2369">
                  <c:v>3.8108000000000003E-2</c:v>
                </c:pt>
                <c:pt idx="2370">
                  <c:v>3.8094999999999997E-2</c:v>
                </c:pt>
                <c:pt idx="2371">
                  <c:v>3.8081999999999998E-2</c:v>
                </c:pt>
                <c:pt idx="2372">
                  <c:v>3.8066999999999997E-2</c:v>
                </c:pt>
                <c:pt idx="2373">
                  <c:v>3.8053999999999998E-2</c:v>
                </c:pt>
                <c:pt idx="2374">
                  <c:v>3.8041999999999999E-2</c:v>
                </c:pt>
                <c:pt idx="2375">
                  <c:v>3.8029E-2</c:v>
                </c:pt>
                <c:pt idx="2376">
                  <c:v>3.8013999999999999E-2</c:v>
                </c:pt>
                <c:pt idx="2377">
                  <c:v>3.8002000000000001E-2</c:v>
                </c:pt>
                <c:pt idx="2378">
                  <c:v>3.7990000000000003E-2</c:v>
                </c:pt>
                <c:pt idx="2379">
                  <c:v>3.7976999999999997E-2</c:v>
                </c:pt>
                <c:pt idx="2380">
                  <c:v>3.7962000000000003E-2</c:v>
                </c:pt>
                <c:pt idx="2381">
                  <c:v>3.7947000000000002E-2</c:v>
                </c:pt>
                <c:pt idx="2382">
                  <c:v>3.7936999999999999E-2</c:v>
                </c:pt>
                <c:pt idx="2383">
                  <c:v>3.7923999999999999E-2</c:v>
                </c:pt>
                <c:pt idx="2384">
                  <c:v>3.7911E-2</c:v>
                </c:pt>
                <c:pt idx="2385">
                  <c:v>3.7899000000000002E-2</c:v>
                </c:pt>
                <c:pt idx="2386">
                  <c:v>3.7886000000000003E-2</c:v>
                </c:pt>
                <c:pt idx="2387">
                  <c:v>3.7872999999999997E-2</c:v>
                </c:pt>
                <c:pt idx="2388">
                  <c:v>3.7863000000000001E-2</c:v>
                </c:pt>
                <c:pt idx="2389">
                  <c:v>3.7850000000000002E-2</c:v>
                </c:pt>
                <c:pt idx="2390">
                  <c:v>3.7836000000000002E-2</c:v>
                </c:pt>
                <c:pt idx="2391">
                  <c:v>3.7818999999999998E-2</c:v>
                </c:pt>
                <c:pt idx="2392">
                  <c:v>3.7803000000000003E-2</c:v>
                </c:pt>
                <c:pt idx="2393">
                  <c:v>3.7788000000000002E-2</c:v>
                </c:pt>
                <c:pt idx="2394">
                  <c:v>3.7773000000000001E-2</c:v>
                </c:pt>
                <c:pt idx="2395">
                  <c:v>3.7759000000000001E-2</c:v>
                </c:pt>
                <c:pt idx="2396">
                  <c:v>3.7742999999999999E-2</c:v>
                </c:pt>
                <c:pt idx="2397">
                  <c:v>3.773E-2</c:v>
                </c:pt>
                <c:pt idx="2398">
                  <c:v>3.7717000000000001E-2</c:v>
                </c:pt>
                <c:pt idx="2399">
                  <c:v>3.7704000000000001E-2</c:v>
                </c:pt>
                <c:pt idx="2400">
                  <c:v>3.7692000000000003E-2</c:v>
                </c:pt>
                <c:pt idx="2401">
                  <c:v>3.7678000000000003E-2</c:v>
                </c:pt>
                <c:pt idx="2402">
                  <c:v>3.7664000000000003E-2</c:v>
                </c:pt>
                <c:pt idx="2403">
                  <c:v>3.7651999999999998E-2</c:v>
                </c:pt>
                <c:pt idx="2404">
                  <c:v>3.7641000000000001E-2</c:v>
                </c:pt>
                <c:pt idx="2405">
                  <c:v>3.7628000000000002E-2</c:v>
                </c:pt>
                <c:pt idx="2406">
                  <c:v>3.7613000000000001E-2</c:v>
                </c:pt>
                <c:pt idx="2407">
                  <c:v>3.7601000000000002E-2</c:v>
                </c:pt>
                <c:pt idx="2408">
                  <c:v>3.7587000000000002E-2</c:v>
                </c:pt>
                <c:pt idx="2409">
                  <c:v>3.7574000000000003E-2</c:v>
                </c:pt>
                <c:pt idx="2410">
                  <c:v>3.7560999999999997E-2</c:v>
                </c:pt>
                <c:pt idx="2411">
                  <c:v>3.7547999999999998E-2</c:v>
                </c:pt>
                <c:pt idx="2412">
                  <c:v>3.7533999999999998E-2</c:v>
                </c:pt>
                <c:pt idx="2413">
                  <c:v>3.7523000000000001E-2</c:v>
                </c:pt>
                <c:pt idx="2414">
                  <c:v>3.7510000000000002E-2</c:v>
                </c:pt>
                <c:pt idx="2415">
                  <c:v>3.7497999999999997E-2</c:v>
                </c:pt>
                <c:pt idx="2416">
                  <c:v>3.7486999999999999E-2</c:v>
                </c:pt>
                <c:pt idx="2417">
                  <c:v>3.7476000000000002E-2</c:v>
                </c:pt>
                <c:pt idx="2418">
                  <c:v>3.7463000000000003E-2</c:v>
                </c:pt>
                <c:pt idx="2419">
                  <c:v>3.7448000000000002E-2</c:v>
                </c:pt>
                <c:pt idx="2420">
                  <c:v>3.7434000000000002E-2</c:v>
                </c:pt>
                <c:pt idx="2421">
                  <c:v>3.7421000000000003E-2</c:v>
                </c:pt>
                <c:pt idx="2422">
                  <c:v>3.7408999999999998E-2</c:v>
                </c:pt>
                <c:pt idx="2423">
                  <c:v>3.7393999999999997E-2</c:v>
                </c:pt>
                <c:pt idx="2424">
                  <c:v>3.7383E-2</c:v>
                </c:pt>
                <c:pt idx="2425">
                  <c:v>3.7371000000000001E-2</c:v>
                </c:pt>
                <c:pt idx="2426">
                  <c:v>3.7356E-2</c:v>
                </c:pt>
                <c:pt idx="2427">
                  <c:v>3.7345999999999997E-2</c:v>
                </c:pt>
                <c:pt idx="2428">
                  <c:v>3.7330000000000002E-2</c:v>
                </c:pt>
                <c:pt idx="2429">
                  <c:v>3.7317999999999997E-2</c:v>
                </c:pt>
                <c:pt idx="2430">
                  <c:v>3.7307E-2</c:v>
                </c:pt>
                <c:pt idx="2431">
                  <c:v>3.7295000000000002E-2</c:v>
                </c:pt>
                <c:pt idx="2432">
                  <c:v>3.7282000000000003E-2</c:v>
                </c:pt>
                <c:pt idx="2433">
                  <c:v>3.7268000000000003E-2</c:v>
                </c:pt>
                <c:pt idx="2434">
                  <c:v>3.7255000000000003E-2</c:v>
                </c:pt>
                <c:pt idx="2435">
                  <c:v>3.7241999999999997E-2</c:v>
                </c:pt>
                <c:pt idx="2436">
                  <c:v>3.7229999999999999E-2</c:v>
                </c:pt>
                <c:pt idx="2437">
                  <c:v>3.7218000000000001E-2</c:v>
                </c:pt>
                <c:pt idx="2438">
                  <c:v>3.7207999999999998E-2</c:v>
                </c:pt>
                <c:pt idx="2439">
                  <c:v>3.7196E-2</c:v>
                </c:pt>
                <c:pt idx="2440">
                  <c:v>3.7182E-2</c:v>
                </c:pt>
                <c:pt idx="2441">
                  <c:v>3.7170000000000002E-2</c:v>
                </c:pt>
                <c:pt idx="2442">
                  <c:v>3.7157000000000003E-2</c:v>
                </c:pt>
                <c:pt idx="2443">
                  <c:v>3.7144000000000003E-2</c:v>
                </c:pt>
                <c:pt idx="2444">
                  <c:v>3.7130999999999997E-2</c:v>
                </c:pt>
                <c:pt idx="2445">
                  <c:v>3.7121000000000001E-2</c:v>
                </c:pt>
                <c:pt idx="2446">
                  <c:v>3.7109999999999997E-2</c:v>
                </c:pt>
                <c:pt idx="2447">
                  <c:v>3.7097999999999999E-2</c:v>
                </c:pt>
                <c:pt idx="2448">
                  <c:v>3.7086000000000001E-2</c:v>
                </c:pt>
                <c:pt idx="2449">
                  <c:v>3.7074999999999997E-2</c:v>
                </c:pt>
                <c:pt idx="2450">
                  <c:v>3.7059000000000002E-2</c:v>
                </c:pt>
                <c:pt idx="2451">
                  <c:v>3.7048999999999999E-2</c:v>
                </c:pt>
                <c:pt idx="2452">
                  <c:v>3.7037E-2</c:v>
                </c:pt>
                <c:pt idx="2453">
                  <c:v>3.7025000000000002E-2</c:v>
                </c:pt>
                <c:pt idx="2454">
                  <c:v>3.7016E-2</c:v>
                </c:pt>
                <c:pt idx="2455">
                  <c:v>3.7004000000000002E-2</c:v>
                </c:pt>
                <c:pt idx="2456">
                  <c:v>3.6993999999999999E-2</c:v>
                </c:pt>
                <c:pt idx="2457">
                  <c:v>3.6982000000000001E-2</c:v>
                </c:pt>
                <c:pt idx="2458">
                  <c:v>3.6971999999999998E-2</c:v>
                </c:pt>
                <c:pt idx="2459">
                  <c:v>3.6961000000000001E-2</c:v>
                </c:pt>
                <c:pt idx="2460">
                  <c:v>3.6953E-2</c:v>
                </c:pt>
                <c:pt idx="2461">
                  <c:v>3.6941000000000002E-2</c:v>
                </c:pt>
                <c:pt idx="2462">
                  <c:v>3.6928000000000002E-2</c:v>
                </c:pt>
                <c:pt idx="2463">
                  <c:v>3.6916999999999998E-2</c:v>
                </c:pt>
                <c:pt idx="2464">
                  <c:v>3.6906000000000001E-2</c:v>
                </c:pt>
                <c:pt idx="2465">
                  <c:v>3.6894999999999997E-2</c:v>
                </c:pt>
                <c:pt idx="2466">
                  <c:v>3.6882999999999999E-2</c:v>
                </c:pt>
                <c:pt idx="2467">
                  <c:v>3.6873000000000003E-2</c:v>
                </c:pt>
                <c:pt idx="2468">
                  <c:v>3.6860999999999998E-2</c:v>
                </c:pt>
                <c:pt idx="2469">
                  <c:v>3.6846999999999998E-2</c:v>
                </c:pt>
                <c:pt idx="2470">
                  <c:v>3.6836000000000001E-2</c:v>
                </c:pt>
                <c:pt idx="2471">
                  <c:v>3.6824000000000003E-2</c:v>
                </c:pt>
                <c:pt idx="2472">
                  <c:v>3.6810000000000002E-2</c:v>
                </c:pt>
                <c:pt idx="2473">
                  <c:v>3.6792999999999999E-2</c:v>
                </c:pt>
                <c:pt idx="2474">
                  <c:v>3.678E-2</c:v>
                </c:pt>
                <c:pt idx="2475">
                  <c:v>3.6766E-2</c:v>
                </c:pt>
                <c:pt idx="2476">
                  <c:v>3.6755000000000003E-2</c:v>
                </c:pt>
                <c:pt idx="2477">
                  <c:v>3.6740000000000002E-2</c:v>
                </c:pt>
                <c:pt idx="2478">
                  <c:v>3.6727999999999997E-2</c:v>
                </c:pt>
                <c:pt idx="2479">
                  <c:v>3.6713000000000003E-2</c:v>
                </c:pt>
                <c:pt idx="2480">
                  <c:v>3.6700000000000003E-2</c:v>
                </c:pt>
                <c:pt idx="2481">
                  <c:v>3.6685000000000002E-2</c:v>
                </c:pt>
                <c:pt idx="2482">
                  <c:v>3.6672999999999997E-2</c:v>
                </c:pt>
                <c:pt idx="2483">
                  <c:v>3.6659999999999998E-2</c:v>
                </c:pt>
                <c:pt idx="2484">
                  <c:v>3.6644999999999997E-2</c:v>
                </c:pt>
                <c:pt idx="2485">
                  <c:v>3.6629000000000002E-2</c:v>
                </c:pt>
                <c:pt idx="2486">
                  <c:v>3.6616000000000003E-2</c:v>
                </c:pt>
                <c:pt idx="2487">
                  <c:v>3.6601000000000002E-2</c:v>
                </c:pt>
                <c:pt idx="2488">
                  <c:v>3.6588000000000002E-2</c:v>
                </c:pt>
                <c:pt idx="2489">
                  <c:v>3.6575999999999997E-2</c:v>
                </c:pt>
                <c:pt idx="2490">
                  <c:v>3.6565E-2</c:v>
                </c:pt>
                <c:pt idx="2491">
                  <c:v>3.6553000000000002E-2</c:v>
                </c:pt>
                <c:pt idx="2492">
                  <c:v>3.6541999999999998E-2</c:v>
                </c:pt>
                <c:pt idx="2493">
                  <c:v>3.6528999999999999E-2</c:v>
                </c:pt>
                <c:pt idx="2494">
                  <c:v>3.6514999999999999E-2</c:v>
                </c:pt>
                <c:pt idx="2495">
                  <c:v>3.6503000000000001E-2</c:v>
                </c:pt>
                <c:pt idx="2496">
                  <c:v>3.6491000000000003E-2</c:v>
                </c:pt>
                <c:pt idx="2497">
                  <c:v>3.6477000000000002E-2</c:v>
                </c:pt>
                <c:pt idx="2498">
                  <c:v>3.6462000000000001E-2</c:v>
                </c:pt>
                <c:pt idx="2499">
                  <c:v>3.6450000000000003E-2</c:v>
                </c:pt>
                <c:pt idx="2500">
                  <c:v>3.6438999999999999E-2</c:v>
                </c:pt>
                <c:pt idx="2501">
                  <c:v>3.6427000000000001E-2</c:v>
                </c:pt>
                <c:pt idx="2502">
                  <c:v>3.6415000000000003E-2</c:v>
                </c:pt>
                <c:pt idx="2503">
                  <c:v>3.6401999999999997E-2</c:v>
                </c:pt>
                <c:pt idx="2504">
                  <c:v>3.6388999999999998E-2</c:v>
                </c:pt>
                <c:pt idx="2505">
                  <c:v>3.6375999999999999E-2</c:v>
                </c:pt>
                <c:pt idx="2506">
                  <c:v>3.6364E-2</c:v>
                </c:pt>
                <c:pt idx="2507">
                  <c:v>3.6352000000000002E-2</c:v>
                </c:pt>
                <c:pt idx="2508">
                  <c:v>3.6337000000000001E-2</c:v>
                </c:pt>
                <c:pt idx="2509">
                  <c:v>3.6322E-2</c:v>
                </c:pt>
                <c:pt idx="2510">
                  <c:v>3.6309000000000001E-2</c:v>
                </c:pt>
                <c:pt idx="2511">
                  <c:v>3.6295000000000001E-2</c:v>
                </c:pt>
                <c:pt idx="2512">
                  <c:v>3.6283999999999997E-2</c:v>
                </c:pt>
                <c:pt idx="2513">
                  <c:v>3.6274000000000001E-2</c:v>
                </c:pt>
                <c:pt idx="2514">
                  <c:v>3.6263999999999998E-2</c:v>
                </c:pt>
                <c:pt idx="2515">
                  <c:v>3.6253000000000001E-2</c:v>
                </c:pt>
                <c:pt idx="2516">
                  <c:v>3.6236999999999998E-2</c:v>
                </c:pt>
                <c:pt idx="2517">
                  <c:v>3.6225E-2</c:v>
                </c:pt>
                <c:pt idx="2518">
                  <c:v>3.6214000000000003E-2</c:v>
                </c:pt>
                <c:pt idx="2519">
                  <c:v>3.6200000000000003E-2</c:v>
                </c:pt>
                <c:pt idx="2520">
                  <c:v>3.6187999999999998E-2</c:v>
                </c:pt>
                <c:pt idx="2521">
                  <c:v>3.6178000000000002E-2</c:v>
                </c:pt>
                <c:pt idx="2522">
                  <c:v>3.6166999999999998E-2</c:v>
                </c:pt>
                <c:pt idx="2523">
                  <c:v>3.6157000000000002E-2</c:v>
                </c:pt>
                <c:pt idx="2524">
                  <c:v>3.6144999999999997E-2</c:v>
                </c:pt>
                <c:pt idx="2525">
                  <c:v>3.6133999999999999E-2</c:v>
                </c:pt>
                <c:pt idx="2526">
                  <c:v>3.6119999999999999E-2</c:v>
                </c:pt>
                <c:pt idx="2527">
                  <c:v>3.6109000000000002E-2</c:v>
                </c:pt>
                <c:pt idx="2528">
                  <c:v>3.6096999999999997E-2</c:v>
                </c:pt>
                <c:pt idx="2529">
                  <c:v>3.6082999999999997E-2</c:v>
                </c:pt>
                <c:pt idx="2530">
                  <c:v>3.6070999999999999E-2</c:v>
                </c:pt>
                <c:pt idx="2531">
                  <c:v>3.6059000000000001E-2</c:v>
                </c:pt>
                <c:pt idx="2532">
                  <c:v>3.6047000000000003E-2</c:v>
                </c:pt>
                <c:pt idx="2533">
                  <c:v>3.6034999999999998E-2</c:v>
                </c:pt>
                <c:pt idx="2534">
                  <c:v>3.6021999999999998E-2</c:v>
                </c:pt>
                <c:pt idx="2535">
                  <c:v>3.6013000000000003E-2</c:v>
                </c:pt>
                <c:pt idx="2536">
                  <c:v>3.6003E-2</c:v>
                </c:pt>
                <c:pt idx="2537">
                  <c:v>3.5992000000000003E-2</c:v>
                </c:pt>
                <c:pt idx="2538">
                  <c:v>3.5978000000000003E-2</c:v>
                </c:pt>
                <c:pt idx="2539">
                  <c:v>3.5964999999999997E-2</c:v>
                </c:pt>
                <c:pt idx="2540">
                  <c:v>3.5954E-2</c:v>
                </c:pt>
                <c:pt idx="2541">
                  <c:v>3.5942000000000002E-2</c:v>
                </c:pt>
                <c:pt idx="2542">
                  <c:v>3.5930999999999998E-2</c:v>
                </c:pt>
                <c:pt idx="2543">
                  <c:v>3.5921000000000002E-2</c:v>
                </c:pt>
                <c:pt idx="2544">
                  <c:v>3.5910999999999998E-2</c:v>
                </c:pt>
                <c:pt idx="2545">
                  <c:v>3.5899E-2</c:v>
                </c:pt>
                <c:pt idx="2546">
                  <c:v>3.5888000000000003E-2</c:v>
                </c:pt>
                <c:pt idx="2547">
                  <c:v>3.5875999999999998E-2</c:v>
                </c:pt>
                <c:pt idx="2548">
                  <c:v>3.5865000000000001E-2</c:v>
                </c:pt>
                <c:pt idx="2549">
                  <c:v>3.5853999999999997E-2</c:v>
                </c:pt>
                <c:pt idx="2550">
                  <c:v>3.5844000000000001E-2</c:v>
                </c:pt>
                <c:pt idx="2551">
                  <c:v>3.5832999999999997E-2</c:v>
                </c:pt>
                <c:pt idx="2552">
                  <c:v>3.5824000000000002E-2</c:v>
                </c:pt>
                <c:pt idx="2553">
                  <c:v>3.5811999999999997E-2</c:v>
                </c:pt>
                <c:pt idx="2554">
                  <c:v>3.5799999999999998E-2</c:v>
                </c:pt>
                <c:pt idx="2555">
                  <c:v>3.5786999999999999E-2</c:v>
                </c:pt>
                <c:pt idx="2556">
                  <c:v>3.5775000000000001E-2</c:v>
                </c:pt>
                <c:pt idx="2557">
                  <c:v>3.5763000000000003E-2</c:v>
                </c:pt>
                <c:pt idx="2558">
                  <c:v>3.5751999999999999E-2</c:v>
                </c:pt>
                <c:pt idx="2559">
                  <c:v>3.5740000000000001E-2</c:v>
                </c:pt>
                <c:pt idx="2560">
                  <c:v>3.5727000000000002E-2</c:v>
                </c:pt>
                <c:pt idx="2561">
                  <c:v>3.5714000000000003E-2</c:v>
                </c:pt>
                <c:pt idx="2562">
                  <c:v>3.5701999999999998E-2</c:v>
                </c:pt>
                <c:pt idx="2563">
                  <c:v>3.5691000000000001E-2</c:v>
                </c:pt>
                <c:pt idx="2564">
                  <c:v>3.5678000000000001E-2</c:v>
                </c:pt>
                <c:pt idx="2565">
                  <c:v>3.5667999999999998E-2</c:v>
                </c:pt>
                <c:pt idx="2566">
                  <c:v>3.5657000000000001E-2</c:v>
                </c:pt>
                <c:pt idx="2567">
                  <c:v>3.5644000000000002E-2</c:v>
                </c:pt>
                <c:pt idx="2568">
                  <c:v>3.5633999999999999E-2</c:v>
                </c:pt>
                <c:pt idx="2569">
                  <c:v>3.5623000000000002E-2</c:v>
                </c:pt>
                <c:pt idx="2570">
                  <c:v>3.5611999999999998E-2</c:v>
                </c:pt>
                <c:pt idx="2571">
                  <c:v>3.5602000000000002E-2</c:v>
                </c:pt>
                <c:pt idx="2572">
                  <c:v>3.5589999999999997E-2</c:v>
                </c:pt>
                <c:pt idx="2573">
                  <c:v>3.5579E-2</c:v>
                </c:pt>
                <c:pt idx="2574">
                  <c:v>3.5569000000000003E-2</c:v>
                </c:pt>
                <c:pt idx="2575">
                  <c:v>3.5561000000000002E-2</c:v>
                </c:pt>
                <c:pt idx="2576">
                  <c:v>3.5552E-2</c:v>
                </c:pt>
                <c:pt idx="2577">
                  <c:v>3.5541999999999997E-2</c:v>
                </c:pt>
                <c:pt idx="2578">
                  <c:v>3.5534000000000003E-2</c:v>
                </c:pt>
                <c:pt idx="2579">
                  <c:v>3.5524E-2</c:v>
                </c:pt>
                <c:pt idx="2580">
                  <c:v>3.5513000000000003E-2</c:v>
                </c:pt>
                <c:pt idx="2581">
                  <c:v>3.5500999999999998E-2</c:v>
                </c:pt>
                <c:pt idx="2582">
                  <c:v>3.5490000000000001E-2</c:v>
                </c:pt>
                <c:pt idx="2583">
                  <c:v>3.5478999999999997E-2</c:v>
                </c:pt>
                <c:pt idx="2584">
                  <c:v>3.5471000000000003E-2</c:v>
                </c:pt>
                <c:pt idx="2585">
                  <c:v>3.5458999999999997E-2</c:v>
                </c:pt>
                <c:pt idx="2586">
                  <c:v>3.5445999999999998E-2</c:v>
                </c:pt>
                <c:pt idx="2587">
                  <c:v>3.5436000000000002E-2</c:v>
                </c:pt>
                <c:pt idx="2588">
                  <c:v>3.5424999999999998E-2</c:v>
                </c:pt>
                <c:pt idx="2589">
                  <c:v>3.5411999999999999E-2</c:v>
                </c:pt>
                <c:pt idx="2590">
                  <c:v>3.5399E-2</c:v>
                </c:pt>
                <c:pt idx="2591">
                  <c:v>3.5387000000000002E-2</c:v>
                </c:pt>
                <c:pt idx="2592">
                  <c:v>3.5374999999999997E-2</c:v>
                </c:pt>
                <c:pt idx="2593">
                  <c:v>3.5361999999999998E-2</c:v>
                </c:pt>
                <c:pt idx="2594">
                  <c:v>3.5352000000000001E-2</c:v>
                </c:pt>
                <c:pt idx="2595">
                  <c:v>3.5341999999999998E-2</c:v>
                </c:pt>
                <c:pt idx="2596">
                  <c:v>3.5332000000000002E-2</c:v>
                </c:pt>
                <c:pt idx="2597">
                  <c:v>3.5323E-2</c:v>
                </c:pt>
                <c:pt idx="2598">
                  <c:v>3.5312999999999997E-2</c:v>
                </c:pt>
                <c:pt idx="2599">
                  <c:v>3.5304000000000002E-2</c:v>
                </c:pt>
                <c:pt idx="2600">
                  <c:v>3.5293999999999999E-2</c:v>
                </c:pt>
                <c:pt idx="2601">
                  <c:v>3.5281E-2</c:v>
                </c:pt>
                <c:pt idx="2602">
                  <c:v>3.5270000000000003E-2</c:v>
                </c:pt>
                <c:pt idx="2603">
                  <c:v>3.526E-2</c:v>
                </c:pt>
                <c:pt idx="2604">
                  <c:v>3.5249000000000003E-2</c:v>
                </c:pt>
                <c:pt idx="2605">
                  <c:v>3.5237999999999998E-2</c:v>
                </c:pt>
                <c:pt idx="2606">
                  <c:v>3.5229000000000003E-2</c:v>
                </c:pt>
                <c:pt idx="2607">
                  <c:v>3.5216999999999998E-2</c:v>
                </c:pt>
                <c:pt idx="2608">
                  <c:v>3.5205E-2</c:v>
                </c:pt>
                <c:pt idx="2609">
                  <c:v>3.5194999999999997E-2</c:v>
                </c:pt>
                <c:pt idx="2610">
                  <c:v>3.5184E-2</c:v>
                </c:pt>
                <c:pt idx="2611">
                  <c:v>3.5173000000000003E-2</c:v>
                </c:pt>
                <c:pt idx="2612">
                  <c:v>3.5163E-2</c:v>
                </c:pt>
                <c:pt idx="2613">
                  <c:v>3.5151000000000002E-2</c:v>
                </c:pt>
                <c:pt idx="2614">
                  <c:v>3.5139999999999998E-2</c:v>
                </c:pt>
                <c:pt idx="2615">
                  <c:v>3.5129000000000001E-2</c:v>
                </c:pt>
                <c:pt idx="2616">
                  <c:v>3.5118000000000003E-2</c:v>
                </c:pt>
                <c:pt idx="2617">
                  <c:v>3.5106999999999999E-2</c:v>
                </c:pt>
                <c:pt idx="2618">
                  <c:v>3.5096000000000002E-2</c:v>
                </c:pt>
                <c:pt idx="2619">
                  <c:v>3.5084999999999998E-2</c:v>
                </c:pt>
                <c:pt idx="2620">
                  <c:v>3.5074000000000001E-2</c:v>
                </c:pt>
                <c:pt idx="2621">
                  <c:v>3.5063999999999998E-2</c:v>
                </c:pt>
                <c:pt idx="2622">
                  <c:v>3.5052E-2</c:v>
                </c:pt>
                <c:pt idx="2623">
                  <c:v>3.5040000000000002E-2</c:v>
                </c:pt>
                <c:pt idx="2624">
                  <c:v>3.5029999999999999E-2</c:v>
                </c:pt>
                <c:pt idx="2625">
                  <c:v>3.5020000000000003E-2</c:v>
                </c:pt>
                <c:pt idx="2626">
                  <c:v>3.5009999999999999E-2</c:v>
                </c:pt>
                <c:pt idx="2627">
                  <c:v>3.4998000000000001E-2</c:v>
                </c:pt>
                <c:pt idx="2628">
                  <c:v>3.4985000000000002E-2</c:v>
                </c:pt>
                <c:pt idx="2629">
                  <c:v>3.4972999999999997E-2</c:v>
                </c:pt>
                <c:pt idx="2630">
                  <c:v>3.4960999999999999E-2</c:v>
                </c:pt>
                <c:pt idx="2631">
                  <c:v>3.4950000000000002E-2</c:v>
                </c:pt>
                <c:pt idx="2632">
                  <c:v>3.4938999999999998E-2</c:v>
                </c:pt>
                <c:pt idx="2633">
                  <c:v>3.4927E-2</c:v>
                </c:pt>
                <c:pt idx="2634">
                  <c:v>3.4916000000000003E-2</c:v>
                </c:pt>
                <c:pt idx="2635">
                  <c:v>3.4908000000000002E-2</c:v>
                </c:pt>
                <c:pt idx="2636">
                  <c:v>3.4898999999999999E-2</c:v>
                </c:pt>
                <c:pt idx="2637">
                  <c:v>3.4889000000000003E-2</c:v>
                </c:pt>
                <c:pt idx="2638">
                  <c:v>3.4879E-2</c:v>
                </c:pt>
                <c:pt idx="2639">
                  <c:v>3.4869999999999998E-2</c:v>
                </c:pt>
                <c:pt idx="2640">
                  <c:v>3.4858E-2</c:v>
                </c:pt>
                <c:pt idx="2641">
                  <c:v>3.4846000000000002E-2</c:v>
                </c:pt>
                <c:pt idx="2642">
                  <c:v>3.4834999999999998E-2</c:v>
                </c:pt>
                <c:pt idx="2643">
                  <c:v>3.4825000000000002E-2</c:v>
                </c:pt>
                <c:pt idx="2644">
                  <c:v>3.4817000000000001E-2</c:v>
                </c:pt>
                <c:pt idx="2645">
                  <c:v>3.4806999999999998E-2</c:v>
                </c:pt>
                <c:pt idx="2646">
                  <c:v>3.4796000000000001E-2</c:v>
                </c:pt>
                <c:pt idx="2647">
                  <c:v>3.4785999999999997E-2</c:v>
                </c:pt>
                <c:pt idx="2648">
                  <c:v>3.4777000000000002E-2</c:v>
                </c:pt>
                <c:pt idx="2649">
                  <c:v>3.4769000000000001E-2</c:v>
                </c:pt>
                <c:pt idx="2650">
                  <c:v>3.4757999999999997E-2</c:v>
                </c:pt>
                <c:pt idx="2651">
                  <c:v>3.4749000000000002E-2</c:v>
                </c:pt>
                <c:pt idx="2652">
                  <c:v>3.474E-2</c:v>
                </c:pt>
                <c:pt idx="2653">
                  <c:v>3.4730999999999998E-2</c:v>
                </c:pt>
                <c:pt idx="2654">
                  <c:v>3.4722000000000003E-2</c:v>
                </c:pt>
                <c:pt idx="2655">
                  <c:v>3.4709999999999998E-2</c:v>
                </c:pt>
                <c:pt idx="2656">
                  <c:v>3.4700000000000002E-2</c:v>
                </c:pt>
                <c:pt idx="2657">
                  <c:v>3.4691E-2</c:v>
                </c:pt>
                <c:pt idx="2658">
                  <c:v>3.4680999999999997E-2</c:v>
                </c:pt>
                <c:pt idx="2659">
                  <c:v>3.4671E-2</c:v>
                </c:pt>
                <c:pt idx="2660">
                  <c:v>3.4660999999999997E-2</c:v>
                </c:pt>
                <c:pt idx="2661">
                  <c:v>3.465E-2</c:v>
                </c:pt>
                <c:pt idx="2662">
                  <c:v>3.4639999999999997E-2</c:v>
                </c:pt>
                <c:pt idx="2663">
                  <c:v>3.4627999999999999E-2</c:v>
                </c:pt>
                <c:pt idx="2664">
                  <c:v>3.4617000000000002E-2</c:v>
                </c:pt>
                <c:pt idx="2665">
                  <c:v>3.4605999999999998E-2</c:v>
                </c:pt>
                <c:pt idx="2666">
                  <c:v>3.4596000000000002E-2</c:v>
                </c:pt>
                <c:pt idx="2667">
                  <c:v>3.4583000000000003E-2</c:v>
                </c:pt>
                <c:pt idx="2668">
                  <c:v>3.4573E-2</c:v>
                </c:pt>
                <c:pt idx="2669">
                  <c:v>3.4562000000000002E-2</c:v>
                </c:pt>
                <c:pt idx="2670">
                  <c:v>3.4549999999999997E-2</c:v>
                </c:pt>
                <c:pt idx="2671">
                  <c:v>3.4541000000000002E-2</c:v>
                </c:pt>
                <c:pt idx="2672">
                  <c:v>3.4529999999999998E-2</c:v>
                </c:pt>
                <c:pt idx="2673">
                  <c:v>3.4520000000000002E-2</c:v>
                </c:pt>
                <c:pt idx="2674">
                  <c:v>3.4507999999999997E-2</c:v>
                </c:pt>
                <c:pt idx="2675">
                  <c:v>3.4498000000000001E-2</c:v>
                </c:pt>
                <c:pt idx="2676">
                  <c:v>3.4486999999999997E-2</c:v>
                </c:pt>
                <c:pt idx="2677">
                  <c:v>3.4477000000000001E-2</c:v>
                </c:pt>
                <c:pt idx="2678">
                  <c:v>3.4466999999999998E-2</c:v>
                </c:pt>
                <c:pt idx="2679">
                  <c:v>3.4457000000000002E-2</c:v>
                </c:pt>
                <c:pt idx="2680">
                  <c:v>3.4446999999999998E-2</c:v>
                </c:pt>
                <c:pt idx="2681">
                  <c:v>3.4439999999999998E-2</c:v>
                </c:pt>
                <c:pt idx="2682">
                  <c:v>3.4430000000000002E-2</c:v>
                </c:pt>
                <c:pt idx="2683">
                  <c:v>3.4417999999999997E-2</c:v>
                </c:pt>
                <c:pt idx="2684">
                  <c:v>3.4407E-2</c:v>
                </c:pt>
                <c:pt idx="2685">
                  <c:v>3.4398999999999999E-2</c:v>
                </c:pt>
                <c:pt idx="2686">
                  <c:v>3.4389000000000003E-2</c:v>
                </c:pt>
                <c:pt idx="2687">
                  <c:v>3.4379E-2</c:v>
                </c:pt>
                <c:pt idx="2688">
                  <c:v>3.4368000000000003E-2</c:v>
                </c:pt>
                <c:pt idx="2689">
                  <c:v>3.4359000000000001E-2</c:v>
                </c:pt>
                <c:pt idx="2690">
                  <c:v>3.4349999999999999E-2</c:v>
                </c:pt>
                <c:pt idx="2691">
                  <c:v>3.4340000000000002E-2</c:v>
                </c:pt>
                <c:pt idx="2692">
                  <c:v>3.4328999999999998E-2</c:v>
                </c:pt>
                <c:pt idx="2693">
                  <c:v>3.4319000000000002E-2</c:v>
                </c:pt>
                <c:pt idx="2694">
                  <c:v>3.4308999999999999E-2</c:v>
                </c:pt>
                <c:pt idx="2695">
                  <c:v>3.4299999999999997E-2</c:v>
                </c:pt>
                <c:pt idx="2696">
                  <c:v>3.4290000000000001E-2</c:v>
                </c:pt>
                <c:pt idx="2697">
                  <c:v>3.4278999999999997E-2</c:v>
                </c:pt>
                <c:pt idx="2698">
                  <c:v>3.4269000000000001E-2</c:v>
                </c:pt>
                <c:pt idx="2699">
                  <c:v>3.4256000000000002E-2</c:v>
                </c:pt>
                <c:pt idx="2700">
                  <c:v>3.4245999999999999E-2</c:v>
                </c:pt>
                <c:pt idx="2701">
                  <c:v>3.4235000000000002E-2</c:v>
                </c:pt>
                <c:pt idx="2702">
                  <c:v>3.4225999999999999E-2</c:v>
                </c:pt>
                <c:pt idx="2703">
                  <c:v>3.4216000000000003E-2</c:v>
                </c:pt>
                <c:pt idx="2704">
                  <c:v>3.4208000000000002E-2</c:v>
                </c:pt>
                <c:pt idx="2705">
                  <c:v>3.4196999999999998E-2</c:v>
                </c:pt>
                <c:pt idx="2706">
                  <c:v>3.4186000000000001E-2</c:v>
                </c:pt>
                <c:pt idx="2707">
                  <c:v>3.4175999999999998E-2</c:v>
                </c:pt>
                <c:pt idx="2708">
                  <c:v>3.4165000000000001E-2</c:v>
                </c:pt>
                <c:pt idx="2709">
                  <c:v>3.4154999999999998E-2</c:v>
                </c:pt>
                <c:pt idx="2710">
                  <c:v>3.4144000000000001E-2</c:v>
                </c:pt>
                <c:pt idx="2711">
                  <c:v>3.4132999999999997E-2</c:v>
                </c:pt>
                <c:pt idx="2712">
                  <c:v>3.4123000000000001E-2</c:v>
                </c:pt>
                <c:pt idx="2713">
                  <c:v>3.4112999999999997E-2</c:v>
                </c:pt>
                <c:pt idx="2714">
                  <c:v>3.4102E-2</c:v>
                </c:pt>
                <c:pt idx="2715">
                  <c:v>3.4093999999999999E-2</c:v>
                </c:pt>
                <c:pt idx="2716">
                  <c:v>3.4084999999999997E-2</c:v>
                </c:pt>
                <c:pt idx="2717">
                  <c:v>3.4075000000000001E-2</c:v>
                </c:pt>
                <c:pt idx="2718">
                  <c:v>3.4065999999999999E-2</c:v>
                </c:pt>
                <c:pt idx="2719">
                  <c:v>3.4056999999999997E-2</c:v>
                </c:pt>
                <c:pt idx="2720">
                  <c:v>3.4044999999999999E-2</c:v>
                </c:pt>
                <c:pt idx="2721">
                  <c:v>3.4032E-2</c:v>
                </c:pt>
                <c:pt idx="2722">
                  <c:v>3.4021000000000003E-2</c:v>
                </c:pt>
                <c:pt idx="2723">
                  <c:v>3.4011E-2</c:v>
                </c:pt>
                <c:pt idx="2724">
                  <c:v>3.4002999999999999E-2</c:v>
                </c:pt>
                <c:pt idx="2725">
                  <c:v>3.3994000000000003E-2</c:v>
                </c:pt>
                <c:pt idx="2726">
                  <c:v>3.3982999999999999E-2</c:v>
                </c:pt>
                <c:pt idx="2727">
                  <c:v>3.397E-2</c:v>
                </c:pt>
                <c:pt idx="2728">
                  <c:v>3.3957000000000001E-2</c:v>
                </c:pt>
                <c:pt idx="2729">
                  <c:v>3.3944000000000002E-2</c:v>
                </c:pt>
                <c:pt idx="2730">
                  <c:v>3.3932999999999998E-2</c:v>
                </c:pt>
                <c:pt idx="2731">
                  <c:v>3.3919999999999999E-2</c:v>
                </c:pt>
                <c:pt idx="2732">
                  <c:v>3.3907E-2</c:v>
                </c:pt>
                <c:pt idx="2733">
                  <c:v>3.3896000000000003E-2</c:v>
                </c:pt>
                <c:pt idx="2734">
                  <c:v>3.3885999999999999E-2</c:v>
                </c:pt>
                <c:pt idx="2735">
                  <c:v>3.3876999999999997E-2</c:v>
                </c:pt>
                <c:pt idx="2736">
                  <c:v>3.3863999999999998E-2</c:v>
                </c:pt>
                <c:pt idx="2737">
                  <c:v>3.3854000000000002E-2</c:v>
                </c:pt>
                <c:pt idx="2738">
                  <c:v>3.3845E-2</c:v>
                </c:pt>
                <c:pt idx="2739">
                  <c:v>3.3835999999999998E-2</c:v>
                </c:pt>
                <c:pt idx="2740">
                  <c:v>3.3824E-2</c:v>
                </c:pt>
                <c:pt idx="2741">
                  <c:v>3.3811000000000001E-2</c:v>
                </c:pt>
                <c:pt idx="2742">
                  <c:v>3.3799000000000003E-2</c:v>
                </c:pt>
                <c:pt idx="2743">
                  <c:v>3.3787999999999999E-2</c:v>
                </c:pt>
                <c:pt idx="2744">
                  <c:v>3.3777000000000001E-2</c:v>
                </c:pt>
                <c:pt idx="2745">
                  <c:v>3.3767999999999999E-2</c:v>
                </c:pt>
                <c:pt idx="2746">
                  <c:v>3.3757000000000002E-2</c:v>
                </c:pt>
                <c:pt idx="2747">
                  <c:v>3.3745999999999998E-2</c:v>
                </c:pt>
                <c:pt idx="2748">
                  <c:v>3.3736000000000002E-2</c:v>
                </c:pt>
                <c:pt idx="2749">
                  <c:v>3.3723999999999997E-2</c:v>
                </c:pt>
                <c:pt idx="2750">
                  <c:v>3.3714000000000001E-2</c:v>
                </c:pt>
                <c:pt idx="2751">
                  <c:v>3.3701000000000002E-2</c:v>
                </c:pt>
                <c:pt idx="2752">
                  <c:v>3.3688999999999997E-2</c:v>
                </c:pt>
                <c:pt idx="2753">
                  <c:v>3.3679000000000001E-2</c:v>
                </c:pt>
                <c:pt idx="2754">
                  <c:v>3.3666000000000001E-2</c:v>
                </c:pt>
                <c:pt idx="2755">
                  <c:v>3.3654999999999997E-2</c:v>
                </c:pt>
                <c:pt idx="2756">
                  <c:v>3.3644E-2</c:v>
                </c:pt>
                <c:pt idx="2757">
                  <c:v>3.3633999999999997E-2</c:v>
                </c:pt>
                <c:pt idx="2758">
                  <c:v>3.3620999999999998E-2</c:v>
                </c:pt>
                <c:pt idx="2759">
                  <c:v>3.3611000000000002E-2</c:v>
                </c:pt>
                <c:pt idx="2760">
                  <c:v>3.3599999999999998E-2</c:v>
                </c:pt>
                <c:pt idx="2761">
                  <c:v>3.3589000000000001E-2</c:v>
                </c:pt>
                <c:pt idx="2762">
                  <c:v>3.3577000000000003E-2</c:v>
                </c:pt>
                <c:pt idx="2763">
                  <c:v>3.3564999999999998E-2</c:v>
                </c:pt>
                <c:pt idx="2764">
                  <c:v>3.3552999999999999E-2</c:v>
                </c:pt>
                <c:pt idx="2765">
                  <c:v>3.3541000000000001E-2</c:v>
                </c:pt>
                <c:pt idx="2766">
                  <c:v>3.3531999999999999E-2</c:v>
                </c:pt>
                <c:pt idx="2767">
                  <c:v>3.3519E-2</c:v>
                </c:pt>
                <c:pt idx="2768">
                  <c:v>3.3507000000000002E-2</c:v>
                </c:pt>
                <c:pt idx="2769">
                  <c:v>3.3495999999999998E-2</c:v>
                </c:pt>
                <c:pt idx="2770">
                  <c:v>3.3486000000000002E-2</c:v>
                </c:pt>
                <c:pt idx="2771">
                  <c:v>3.3477E-2</c:v>
                </c:pt>
                <c:pt idx="2772">
                  <c:v>3.3468999999999999E-2</c:v>
                </c:pt>
                <c:pt idx="2773">
                  <c:v>3.3459999999999997E-2</c:v>
                </c:pt>
                <c:pt idx="2774">
                  <c:v>3.3452000000000003E-2</c:v>
                </c:pt>
                <c:pt idx="2775">
                  <c:v>3.3439999999999998E-2</c:v>
                </c:pt>
                <c:pt idx="2776">
                  <c:v>3.3425999999999997E-2</c:v>
                </c:pt>
                <c:pt idx="2777">
                  <c:v>3.3416000000000001E-2</c:v>
                </c:pt>
                <c:pt idx="2778">
                  <c:v>3.3403000000000002E-2</c:v>
                </c:pt>
                <c:pt idx="2779">
                  <c:v>3.3392999999999999E-2</c:v>
                </c:pt>
                <c:pt idx="2780">
                  <c:v>3.3383000000000003E-2</c:v>
                </c:pt>
                <c:pt idx="2781">
                  <c:v>3.3369999999999997E-2</c:v>
                </c:pt>
                <c:pt idx="2782">
                  <c:v>3.3359E-2</c:v>
                </c:pt>
                <c:pt idx="2783">
                  <c:v>3.3347000000000002E-2</c:v>
                </c:pt>
                <c:pt idx="2784">
                  <c:v>3.3338E-2</c:v>
                </c:pt>
                <c:pt idx="2785">
                  <c:v>3.3328000000000003E-2</c:v>
                </c:pt>
                <c:pt idx="2786">
                  <c:v>3.3316999999999999E-2</c:v>
                </c:pt>
                <c:pt idx="2787">
                  <c:v>3.3307999999999997E-2</c:v>
                </c:pt>
                <c:pt idx="2788">
                  <c:v>3.3297E-2</c:v>
                </c:pt>
                <c:pt idx="2789">
                  <c:v>3.3286999999999997E-2</c:v>
                </c:pt>
                <c:pt idx="2790">
                  <c:v>3.3278000000000002E-2</c:v>
                </c:pt>
                <c:pt idx="2791">
                  <c:v>3.3267999999999999E-2</c:v>
                </c:pt>
                <c:pt idx="2792">
                  <c:v>3.3258000000000003E-2</c:v>
                </c:pt>
                <c:pt idx="2793">
                  <c:v>3.3246999999999999E-2</c:v>
                </c:pt>
                <c:pt idx="2794">
                  <c:v>3.3238999999999998E-2</c:v>
                </c:pt>
                <c:pt idx="2795">
                  <c:v>3.3225999999999999E-2</c:v>
                </c:pt>
                <c:pt idx="2796">
                  <c:v>3.3212999999999999E-2</c:v>
                </c:pt>
                <c:pt idx="2797">
                  <c:v>3.3202000000000002E-2</c:v>
                </c:pt>
                <c:pt idx="2798">
                  <c:v>3.3191999999999999E-2</c:v>
                </c:pt>
                <c:pt idx="2799">
                  <c:v>3.3181000000000002E-2</c:v>
                </c:pt>
                <c:pt idx="2800">
                  <c:v>3.3169999999999998E-2</c:v>
                </c:pt>
                <c:pt idx="2801">
                  <c:v>3.3161000000000003E-2</c:v>
                </c:pt>
                <c:pt idx="2802">
                  <c:v>3.3148999999999998E-2</c:v>
                </c:pt>
                <c:pt idx="2803">
                  <c:v>3.3137E-2</c:v>
                </c:pt>
                <c:pt idx="2804">
                  <c:v>3.3123E-2</c:v>
                </c:pt>
                <c:pt idx="2805">
                  <c:v>3.3111000000000002E-2</c:v>
                </c:pt>
                <c:pt idx="2806">
                  <c:v>3.3101999999999999E-2</c:v>
                </c:pt>
                <c:pt idx="2807">
                  <c:v>3.3089E-2</c:v>
                </c:pt>
                <c:pt idx="2808">
                  <c:v>3.3076000000000001E-2</c:v>
                </c:pt>
                <c:pt idx="2809">
                  <c:v>3.3065999999999998E-2</c:v>
                </c:pt>
                <c:pt idx="2810">
                  <c:v>3.3056000000000002E-2</c:v>
                </c:pt>
                <c:pt idx="2811">
                  <c:v>3.3047E-2</c:v>
                </c:pt>
                <c:pt idx="2812">
                  <c:v>3.3037999999999998E-2</c:v>
                </c:pt>
                <c:pt idx="2813">
                  <c:v>3.3028000000000002E-2</c:v>
                </c:pt>
                <c:pt idx="2814">
                  <c:v>3.3016999999999998E-2</c:v>
                </c:pt>
                <c:pt idx="2815">
                  <c:v>3.3006000000000001E-2</c:v>
                </c:pt>
                <c:pt idx="2816">
                  <c:v>3.2994999999999997E-2</c:v>
                </c:pt>
                <c:pt idx="2817">
                  <c:v>3.2981999999999997E-2</c:v>
                </c:pt>
                <c:pt idx="2818">
                  <c:v>3.2973000000000002E-2</c:v>
                </c:pt>
                <c:pt idx="2819">
                  <c:v>3.2962999999999999E-2</c:v>
                </c:pt>
                <c:pt idx="2820">
                  <c:v>3.2953000000000003E-2</c:v>
                </c:pt>
                <c:pt idx="2821">
                  <c:v>3.2943E-2</c:v>
                </c:pt>
                <c:pt idx="2822">
                  <c:v>3.2933999999999998E-2</c:v>
                </c:pt>
                <c:pt idx="2823">
                  <c:v>3.2923000000000001E-2</c:v>
                </c:pt>
                <c:pt idx="2824">
                  <c:v>3.2913999999999999E-2</c:v>
                </c:pt>
                <c:pt idx="2825">
                  <c:v>3.2905999999999998E-2</c:v>
                </c:pt>
                <c:pt idx="2826">
                  <c:v>3.2897999999999997E-2</c:v>
                </c:pt>
                <c:pt idx="2827">
                  <c:v>3.2888000000000001E-2</c:v>
                </c:pt>
                <c:pt idx="2828">
                  <c:v>3.2881000000000001E-2</c:v>
                </c:pt>
                <c:pt idx="2829">
                  <c:v>3.2870000000000003E-2</c:v>
                </c:pt>
                <c:pt idx="2830">
                  <c:v>3.2862000000000002E-2</c:v>
                </c:pt>
                <c:pt idx="2831">
                  <c:v>3.2853E-2</c:v>
                </c:pt>
                <c:pt idx="2832">
                  <c:v>3.2844999999999999E-2</c:v>
                </c:pt>
                <c:pt idx="2833">
                  <c:v>3.2836999999999998E-2</c:v>
                </c:pt>
                <c:pt idx="2834">
                  <c:v>3.2828999999999997E-2</c:v>
                </c:pt>
                <c:pt idx="2835">
                  <c:v>3.2820000000000002E-2</c:v>
                </c:pt>
                <c:pt idx="2836">
                  <c:v>3.2808999999999998E-2</c:v>
                </c:pt>
                <c:pt idx="2837">
                  <c:v>3.2799000000000002E-2</c:v>
                </c:pt>
                <c:pt idx="2838">
                  <c:v>3.2788999999999999E-2</c:v>
                </c:pt>
                <c:pt idx="2839">
                  <c:v>3.2779000000000003E-2</c:v>
                </c:pt>
                <c:pt idx="2840">
                  <c:v>3.2771000000000002E-2</c:v>
                </c:pt>
                <c:pt idx="2841">
                  <c:v>3.2764000000000001E-2</c:v>
                </c:pt>
                <c:pt idx="2842">
                  <c:v>3.2753999999999998E-2</c:v>
                </c:pt>
                <c:pt idx="2843">
                  <c:v>3.2745000000000003E-2</c:v>
                </c:pt>
                <c:pt idx="2844">
                  <c:v>3.2736000000000001E-2</c:v>
                </c:pt>
                <c:pt idx="2845">
                  <c:v>3.2726999999999999E-2</c:v>
                </c:pt>
                <c:pt idx="2846">
                  <c:v>3.2716000000000002E-2</c:v>
                </c:pt>
                <c:pt idx="2847">
                  <c:v>3.2704999999999998E-2</c:v>
                </c:pt>
                <c:pt idx="2848">
                  <c:v>3.2696000000000003E-2</c:v>
                </c:pt>
                <c:pt idx="2849">
                  <c:v>3.2687000000000001E-2</c:v>
                </c:pt>
                <c:pt idx="2850">
                  <c:v>3.2677999999999999E-2</c:v>
                </c:pt>
                <c:pt idx="2851">
                  <c:v>3.2668000000000003E-2</c:v>
                </c:pt>
                <c:pt idx="2852">
                  <c:v>3.2658E-2</c:v>
                </c:pt>
                <c:pt idx="2853">
                  <c:v>3.2648999999999997E-2</c:v>
                </c:pt>
                <c:pt idx="2854">
                  <c:v>3.2641999999999997E-2</c:v>
                </c:pt>
                <c:pt idx="2855">
                  <c:v>3.2633000000000002E-2</c:v>
                </c:pt>
                <c:pt idx="2856">
                  <c:v>3.2620999999999997E-2</c:v>
                </c:pt>
                <c:pt idx="2857">
                  <c:v>3.2612000000000002E-2</c:v>
                </c:pt>
                <c:pt idx="2858">
                  <c:v>3.2603E-2</c:v>
                </c:pt>
                <c:pt idx="2859">
                  <c:v>3.2593999999999998E-2</c:v>
                </c:pt>
                <c:pt idx="2860">
                  <c:v>3.2583000000000001E-2</c:v>
                </c:pt>
                <c:pt idx="2861">
                  <c:v>3.2572999999999998E-2</c:v>
                </c:pt>
                <c:pt idx="2862">
                  <c:v>3.2563000000000002E-2</c:v>
                </c:pt>
                <c:pt idx="2863">
                  <c:v>3.2551999999999998E-2</c:v>
                </c:pt>
                <c:pt idx="2864">
                  <c:v>3.2543999999999997E-2</c:v>
                </c:pt>
                <c:pt idx="2865">
                  <c:v>3.2534E-2</c:v>
                </c:pt>
                <c:pt idx="2866">
                  <c:v>3.2523000000000003E-2</c:v>
                </c:pt>
                <c:pt idx="2867">
                  <c:v>3.2515000000000002E-2</c:v>
                </c:pt>
                <c:pt idx="2868">
                  <c:v>3.2503999999999998E-2</c:v>
                </c:pt>
                <c:pt idx="2869">
                  <c:v>3.2495999999999997E-2</c:v>
                </c:pt>
                <c:pt idx="2870">
                  <c:v>3.2487000000000002E-2</c:v>
                </c:pt>
                <c:pt idx="2871">
                  <c:v>3.2479000000000001E-2</c:v>
                </c:pt>
                <c:pt idx="2872">
                  <c:v>3.2471E-2</c:v>
                </c:pt>
                <c:pt idx="2873">
                  <c:v>3.2465000000000001E-2</c:v>
                </c:pt>
                <c:pt idx="2874">
                  <c:v>3.2457E-2</c:v>
                </c:pt>
                <c:pt idx="2875">
                  <c:v>3.2447999999999998E-2</c:v>
                </c:pt>
                <c:pt idx="2876">
                  <c:v>3.2439999999999997E-2</c:v>
                </c:pt>
                <c:pt idx="2877">
                  <c:v>3.243E-2</c:v>
                </c:pt>
                <c:pt idx="2878">
                  <c:v>3.2421999999999999E-2</c:v>
                </c:pt>
                <c:pt idx="2879">
                  <c:v>3.2414999999999999E-2</c:v>
                </c:pt>
                <c:pt idx="2880">
                  <c:v>3.2409E-2</c:v>
                </c:pt>
                <c:pt idx="2881">
                  <c:v>3.2399999999999998E-2</c:v>
                </c:pt>
                <c:pt idx="2882">
                  <c:v>3.2391999999999997E-2</c:v>
                </c:pt>
                <c:pt idx="2883">
                  <c:v>3.2381E-2</c:v>
                </c:pt>
                <c:pt idx="2884">
                  <c:v>3.2369000000000002E-2</c:v>
                </c:pt>
                <c:pt idx="2885">
                  <c:v>3.2361000000000001E-2</c:v>
                </c:pt>
                <c:pt idx="2886">
                  <c:v>3.2349999999999997E-2</c:v>
                </c:pt>
                <c:pt idx="2887">
                  <c:v>3.2342000000000003E-2</c:v>
                </c:pt>
                <c:pt idx="2888">
                  <c:v>3.2333000000000001E-2</c:v>
                </c:pt>
                <c:pt idx="2889">
                  <c:v>3.2327000000000002E-2</c:v>
                </c:pt>
                <c:pt idx="2890">
                  <c:v>3.2321999999999997E-2</c:v>
                </c:pt>
                <c:pt idx="2891">
                  <c:v>3.2315000000000003E-2</c:v>
                </c:pt>
                <c:pt idx="2892">
                  <c:v>3.2306000000000001E-2</c:v>
                </c:pt>
                <c:pt idx="2893">
                  <c:v>3.2298E-2</c:v>
                </c:pt>
                <c:pt idx="2894">
                  <c:v>3.2289999999999999E-2</c:v>
                </c:pt>
                <c:pt idx="2895">
                  <c:v>3.2282999999999999E-2</c:v>
                </c:pt>
                <c:pt idx="2896">
                  <c:v>3.2271000000000001E-2</c:v>
                </c:pt>
                <c:pt idx="2897">
                  <c:v>3.2263E-2</c:v>
                </c:pt>
                <c:pt idx="2898">
                  <c:v>3.2253999999999998E-2</c:v>
                </c:pt>
                <c:pt idx="2899">
                  <c:v>3.2246999999999998E-2</c:v>
                </c:pt>
                <c:pt idx="2900">
                  <c:v>3.2237000000000002E-2</c:v>
                </c:pt>
                <c:pt idx="2901">
                  <c:v>3.2228E-2</c:v>
                </c:pt>
                <c:pt idx="2902">
                  <c:v>3.2219999999999999E-2</c:v>
                </c:pt>
                <c:pt idx="2903">
                  <c:v>3.2210000000000003E-2</c:v>
                </c:pt>
                <c:pt idx="2904">
                  <c:v>3.2201E-2</c:v>
                </c:pt>
                <c:pt idx="2905">
                  <c:v>3.2194E-2</c:v>
                </c:pt>
                <c:pt idx="2906">
                  <c:v>3.2184999999999998E-2</c:v>
                </c:pt>
                <c:pt idx="2907">
                  <c:v>3.2175000000000002E-2</c:v>
                </c:pt>
                <c:pt idx="2908">
                  <c:v>3.2168000000000002E-2</c:v>
                </c:pt>
                <c:pt idx="2909">
                  <c:v>3.2159E-2</c:v>
                </c:pt>
                <c:pt idx="2910">
                  <c:v>3.2150999999999999E-2</c:v>
                </c:pt>
                <c:pt idx="2911">
                  <c:v>3.2141999999999997E-2</c:v>
                </c:pt>
                <c:pt idx="2912">
                  <c:v>3.2131E-2</c:v>
                </c:pt>
                <c:pt idx="2913">
                  <c:v>3.2120999999999997E-2</c:v>
                </c:pt>
                <c:pt idx="2914">
                  <c:v>3.2113000000000003E-2</c:v>
                </c:pt>
                <c:pt idx="2915">
                  <c:v>3.2104000000000001E-2</c:v>
                </c:pt>
                <c:pt idx="2916">
                  <c:v>3.2097000000000001E-2</c:v>
                </c:pt>
                <c:pt idx="2917">
                  <c:v>3.2087999999999998E-2</c:v>
                </c:pt>
                <c:pt idx="2918">
                  <c:v>3.2079000000000003E-2</c:v>
                </c:pt>
                <c:pt idx="2919">
                  <c:v>3.2072000000000003E-2</c:v>
                </c:pt>
                <c:pt idx="2920">
                  <c:v>3.2064000000000002E-2</c:v>
                </c:pt>
                <c:pt idx="2921">
                  <c:v>3.2057000000000002E-2</c:v>
                </c:pt>
                <c:pt idx="2922">
                  <c:v>3.2049000000000001E-2</c:v>
                </c:pt>
                <c:pt idx="2923">
                  <c:v>3.2039999999999999E-2</c:v>
                </c:pt>
                <c:pt idx="2924">
                  <c:v>3.2031999999999998E-2</c:v>
                </c:pt>
                <c:pt idx="2925">
                  <c:v>3.2023000000000003E-2</c:v>
                </c:pt>
                <c:pt idx="2926">
                  <c:v>3.2014000000000001E-2</c:v>
                </c:pt>
                <c:pt idx="2927">
                  <c:v>3.2004999999999999E-2</c:v>
                </c:pt>
                <c:pt idx="2928">
                  <c:v>3.1995999999999997E-2</c:v>
                </c:pt>
                <c:pt idx="2929">
                  <c:v>3.1988999999999997E-2</c:v>
                </c:pt>
                <c:pt idx="2930">
                  <c:v>3.1981999999999997E-2</c:v>
                </c:pt>
                <c:pt idx="2931">
                  <c:v>3.1972E-2</c:v>
                </c:pt>
                <c:pt idx="2932">
                  <c:v>3.1962999999999998E-2</c:v>
                </c:pt>
                <c:pt idx="2933">
                  <c:v>3.1954999999999997E-2</c:v>
                </c:pt>
                <c:pt idx="2934">
                  <c:v>3.1947000000000003E-2</c:v>
                </c:pt>
                <c:pt idx="2935">
                  <c:v>3.1939000000000002E-2</c:v>
                </c:pt>
                <c:pt idx="2936">
                  <c:v>3.193E-2</c:v>
                </c:pt>
                <c:pt idx="2937">
                  <c:v>3.1923E-2</c:v>
                </c:pt>
                <c:pt idx="2938">
                  <c:v>3.1914999999999999E-2</c:v>
                </c:pt>
                <c:pt idx="2939">
                  <c:v>3.1906999999999998E-2</c:v>
                </c:pt>
                <c:pt idx="2940">
                  <c:v>3.1899999999999998E-2</c:v>
                </c:pt>
                <c:pt idx="2941">
                  <c:v>3.1890000000000002E-2</c:v>
                </c:pt>
                <c:pt idx="2942">
                  <c:v>3.1883000000000002E-2</c:v>
                </c:pt>
                <c:pt idx="2943">
                  <c:v>3.1875000000000001E-2</c:v>
                </c:pt>
                <c:pt idx="2944">
                  <c:v>3.1865999999999998E-2</c:v>
                </c:pt>
                <c:pt idx="2945">
                  <c:v>3.1857999999999997E-2</c:v>
                </c:pt>
                <c:pt idx="2946">
                  <c:v>3.1849000000000002E-2</c:v>
                </c:pt>
                <c:pt idx="2947">
                  <c:v>3.1841000000000001E-2</c:v>
                </c:pt>
                <c:pt idx="2948">
                  <c:v>3.1833E-2</c:v>
                </c:pt>
                <c:pt idx="2949">
                  <c:v>3.1824999999999999E-2</c:v>
                </c:pt>
                <c:pt idx="2950">
                  <c:v>3.1815999999999997E-2</c:v>
                </c:pt>
                <c:pt idx="2951">
                  <c:v>3.1807000000000002E-2</c:v>
                </c:pt>
                <c:pt idx="2952">
                  <c:v>3.1799000000000001E-2</c:v>
                </c:pt>
                <c:pt idx="2953">
                  <c:v>3.1792000000000001E-2</c:v>
                </c:pt>
                <c:pt idx="2954">
                  <c:v>3.1785000000000001E-2</c:v>
                </c:pt>
                <c:pt idx="2955">
                  <c:v>3.1777E-2</c:v>
                </c:pt>
                <c:pt idx="2956">
                  <c:v>3.1768999999999999E-2</c:v>
                </c:pt>
                <c:pt idx="2957">
                  <c:v>3.1759000000000003E-2</c:v>
                </c:pt>
                <c:pt idx="2958">
                  <c:v>3.1751000000000001E-2</c:v>
                </c:pt>
                <c:pt idx="2959">
                  <c:v>3.1740999999999998E-2</c:v>
                </c:pt>
                <c:pt idx="2960">
                  <c:v>3.1733999999999998E-2</c:v>
                </c:pt>
                <c:pt idx="2961">
                  <c:v>3.1725999999999997E-2</c:v>
                </c:pt>
                <c:pt idx="2962">
                  <c:v>3.1717000000000002E-2</c:v>
                </c:pt>
                <c:pt idx="2963">
                  <c:v>3.1708E-2</c:v>
                </c:pt>
                <c:pt idx="2964">
                  <c:v>3.1699999999999999E-2</c:v>
                </c:pt>
                <c:pt idx="2965">
                  <c:v>3.1691999999999998E-2</c:v>
                </c:pt>
                <c:pt idx="2966">
                  <c:v>3.1683000000000003E-2</c:v>
                </c:pt>
                <c:pt idx="2967">
                  <c:v>3.1675000000000002E-2</c:v>
                </c:pt>
                <c:pt idx="2968">
                  <c:v>3.1664999999999999E-2</c:v>
                </c:pt>
                <c:pt idx="2969">
                  <c:v>3.1655999999999997E-2</c:v>
                </c:pt>
                <c:pt idx="2970">
                  <c:v>3.1647000000000002E-2</c:v>
                </c:pt>
                <c:pt idx="2971">
                  <c:v>3.1639E-2</c:v>
                </c:pt>
                <c:pt idx="2972">
                  <c:v>3.1628999999999997E-2</c:v>
                </c:pt>
                <c:pt idx="2973">
                  <c:v>3.1621000000000003E-2</c:v>
                </c:pt>
                <c:pt idx="2974">
                  <c:v>3.1609999999999999E-2</c:v>
                </c:pt>
                <c:pt idx="2975">
                  <c:v>3.1600999999999997E-2</c:v>
                </c:pt>
                <c:pt idx="2976">
                  <c:v>3.1592000000000002E-2</c:v>
                </c:pt>
                <c:pt idx="2977">
                  <c:v>3.1581999999999999E-2</c:v>
                </c:pt>
                <c:pt idx="2978">
                  <c:v>3.1574999999999999E-2</c:v>
                </c:pt>
                <c:pt idx="2979">
                  <c:v>3.1566999999999998E-2</c:v>
                </c:pt>
                <c:pt idx="2980">
                  <c:v>3.1557000000000002E-2</c:v>
                </c:pt>
                <c:pt idx="2981">
                  <c:v>3.1550000000000002E-2</c:v>
                </c:pt>
                <c:pt idx="2982">
                  <c:v>3.1541E-2</c:v>
                </c:pt>
                <c:pt idx="2983">
                  <c:v>3.1532999999999999E-2</c:v>
                </c:pt>
                <c:pt idx="2984">
                  <c:v>3.1522000000000001E-2</c:v>
                </c:pt>
                <c:pt idx="2985">
                  <c:v>3.1514E-2</c:v>
                </c:pt>
                <c:pt idx="2986">
                  <c:v>3.1504999999999998E-2</c:v>
                </c:pt>
                <c:pt idx="2987">
                  <c:v>3.1494000000000001E-2</c:v>
                </c:pt>
                <c:pt idx="2988">
                  <c:v>3.1483999999999998E-2</c:v>
                </c:pt>
                <c:pt idx="2989">
                  <c:v>3.1474000000000002E-2</c:v>
                </c:pt>
                <c:pt idx="2990">
                  <c:v>3.1463999999999999E-2</c:v>
                </c:pt>
                <c:pt idx="2991">
                  <c:v>3.1451E-2</c:v>
                </c:pt>
                <c:pt idx="2992">
                  <c:v>3.1440000000000003E-2</c:v>
                </c:pt>
                <c:pt idx="2993">
                  <c:v>3.1431000000000001E-2</c:v>
                </c:pt>
                <c:pt idx="2994">
                  <c:v>3.1421999999999999E-2</c:v>
                </c:pt>
                <c:pt idx="2995">
                  <c:v>3.1413999999999997E-2</c:v>
                </c:pt>
                <c:pt idx="2996">
                  <c:v>3.1404000000000001E-2</c:v>
                </c:pt>
                <c:pt idx="2997">
                  <c:v>3.1397000000000001E-2</c:v>
                </c:pt>
                <c:pt idx="2998">
                  <c:v>3.1390000000000001E-2</c:v>
                </c:pt>
                <c:pt idx="2999">
                  <c:v>3.1380999999999999E-2</c:v>
                </c:pt>
                <c:pt idx="3000">
                  <c:v>3.1372999999999998E-2</c:v>
                </c:pt>
                <c:pt idx="3001">
                  <c:v>3.1364000000000003E-2</c:v>
                </c:pt>
                <c:pt idx="3002">
                  <c:v>3.1355000000000001E-2</c:v>
                </c:pt>
                <c:pt idx="3003">
                  <c:v>3.1347E-2</c:v>
                </c:pt>
                <c:pt idx="3004">
                  <c:v>3.1337999999999998E-2</c:v>
                </c:pt>
                <c:pt idx="3005">
                  <c:v>3.1329999999999997E-2</c:v>
                </c:pt>
                <c:pt idx="3006">
                  <c:v>3.1321000000000002E-2</c:v>
                </c:pt>
                <c:pt idx="3007">
                  <c:v>3.1313000000000001E-2</c:v>
                </c:pt>
                <c:pt idx="3008">
                  <c:v>3.1303999999999998E-2</c:v>
                </c:pt>
                <c:pt idx="3009">
                  <c:v>3.1296999999999998E-2</c:v>
                </c:pt>
                <c:pt idx="3010">
                  <c:v>3.1287000000000002E-2</c:v>
                </c:pt>
                <c:pt idx="3011">
                  <c:v>3.1280000000000002E-2</c:v>
                </c:pt>
                <c:pt idx="3012">
                  <c:v>3.1273000000000002E-2</c:v>
                </c:pt>
                <c:pt idx="3013">
                  <c:v>3.1264E-2</c:v>
                </c:pt>
                <c:pt idx="3014">
                  <c:v>3.1255999999999999E-2</c:v>
                </c:pt>
                <c:pt idx="3015">
                  <c:v>3.1248000000000001E-2</c:v>
                </c:pt>
                <c:pt idx="3016">
                  <c:v>3.124E-2</c:v>
                </c:pt>
                <c:pt idx="3017">
                  <c:v>3.1231999999999999E-2</c:v>
                </c:pt>
                <c:pt idx="3018">
                  <c:v>3.1223000000000001E-2</c:v>
                </c:pt>
                <c:pt idx="3019">
                  <c:v>3.1215E-2</c:v>
                </c:pt>
                <c:pt idx="3020">
                  <c:v>3.1206999999999999E-2</c:v>
                </c:pt>
                <c:pt idx="3021">
                  <c:v>3.1196999999999999E-2</c:v>
                </c:pt>
                <c:pt idx="3022">
                  <c:v>3.1191E-2</c:v>
                </c:pt>
                <c:pt idx="3023">
                  <c:v>3.1181E-2</c:v>
                </c:pt>
                <c:pt idx="3024">
                  <c:v>3.1171999999999998E-2</c:v>
                </c:pt>
                <c:pt idx="3025">
                  <c:v>3.1165000000000002E-2</c:v>
                </c:pt>
                <c:pt idx="3026">
                  <c:v>3.1156E-2</c:v>
                </c:pt>
                <c:pt idx="3027">
                  <c:v>3.1150000000000001E-2</c:v>
                </c:pt>
                <c:pt idx="3028">
                  <c:v>3.1143000000000001E-2</c:v>
                </c:pt>
                <c:pt idx="3029">
                  <c:v>3.1133999999999998E-2</c:v>
                </c:pt>
                <c:pt idx="3030">
                  <c:v>3.1125E-2</c:v>
                </c:pt>
                <c:pt idx="3031">
                  <c:v>3.1116999999999999E-2</c:v>
                </c:pt>
                <c:pt idx="3032">
                  <c:v>3.1109000000000001E-2</c:v>
                </c:pt>
                <c:pt idx="3033">
                  <c:v>3.1099000000000002E-2</c:v>
                </c:pt>
                <c:pt idx="3034">
                  <c:v>3.1092000000000002E-2</c:v>
                </c:pt>
                <c:pt idx="3035">
                  <c:v>3.1083E-2</c:v>
                </c:pt>
                <c:pt idx="3036">
                  <c:v>3.1074000000000001E-2</c:v>
                </c:pt>
                <c:pt idx="3037">
                  <c:v>3.1064999999999999E-2</c:v>
                </c:pt>
                <c:pt idx="3038">
                  <c:v>3.1057999999999999E-2</c:v>
                </c:pt>
                <c:pt idx="3039">
                  <c:v>3.1050000000000001E-2</c:v>
                </c:pt>
                <c:pt idx="3040">
                  <c:v>3.1040999999999999E-2</c:v>
                </c:pt>
                <c:pt idx="3041">
                  <c:v>3.1032000000000001E-2</c:v>
                </c:pt>
                <c:pt idx="3042">
                  <c:v>3.1022999999999998E-2</c:v>
                </c:pt>
                <c:pt idx="3043">
                  <c:v>3.1015999999999998E-2</c:v>
                </c:pt>
                <c:pt idx="3044">
                  <c:v>3.1008999999999998E-2</c:v>
                </c:pt>
                <c:pt idx="3045">
                  <c:v>3.1E-2</c:v>
                </c:pt>
                <c:pt idx="3046">
                  <c:v>3.0994000000000001E-2</c:v>
                </c:pt>
                <c:pt idx="3047">
                  <c:v>3.0984999999999999E-2</c:v>
                </c:pt>
                <c:pt idx="3048">
                  <c:v>3.0977999999999999E-2</c:v>
                </c:pt>
                <c:pt idx="3049">
                  <c:v>3.0967000000000001E-2</c:v>
                </c:pt>
                <c:pt idx="3050">
                  <c:v>3.0957999999999999E-2</c:v>
                </c:pt>
                <c:pt idx="3051">
                  <c:v>3.0953000000000001E-2</c:v>
                </c:pt>
                <c:pt idx="3052">
                  <c:v>3.0946999999999999E-2</c:v>
                </c:pt>
                <c:pt idx="3053">
                  <c:v>3.0939999999999999E-2</c:v>
                </c:pt>
                <c:pt idx="3054">
                  <c:v>3.0932999999999999E-2</c:v>
                </c:pt>
                <c:pt idx="3055">
                  <c:v>3.0927E-2</c:v>
                </c:pt>
                <c:pt idx="3056">
                  <c:v>3.0918999999999999E-2</c:v>
                </c:pt>
                <c:pt idx="3057">
                  <c:v>3.091E-2</c:v>
                </c:pt>
                <c:pt idx="3058">
                  <c:v>3.0901999999999999E-2</c:v>
                </c:pt>
                <c:pt idx="3059">
                  <c:v>3.0894999999999999E-2</c:v>
                </c:pt>
                <c:pt idx="3060">
                  <c:v>3.0887999999999999E-2</c:v>
                </c:pt>
                <c:pt idx="3061">
                  <c:v>3.0880999999999999E-2</c:v>
                </c:pt>
                <c:pt idx="3062">
                  <c:v>3.0872E-2</c:v>
                </c:pt>
                <c:pt idx="3063">
                  <c:v>3.0865E-2</c:v>
                </c:pt>
                <c:pt idx="3064">
                  <c:v>3.0856999999999999E-2</c:v>
                </c:pt>
                <c:pt idx="3065">
                  <c:v>3.0848E-2</c:v>
                </c:pt>
                <c:pt idx="3066">
                  <c:v>3.0841E-2</c:v>
                </c:pt>
                <c:pt idx="3067">
                  <c:v>3.0832999999999999E-2</c:v>
                </c:pt>
                <c:pt idx="3068">
                  <c:v>3.0825000000000002E-2</c:v>
                </c:pt>
                <c:pt idx="3069">
                  <c:v>3.0816E-2</c:v>
                </c:pt>
                <c:pt idx="3070">
                  <c:v>3.0807000000000001E-2</c:v>
                </c:pt>
                <c:pt idx="3071">
                  <c:v>3.0800000000000001E-2</c:v>
                </c:pt>
                <c:pt idx="3072">
                  <c:v>3.0793000000000001E-2</c:v>
                </c:pt>
                <c:pt idx="3073">
                  <c:v>3.0786999999999998E-2</c:v>
                </c:pt>
                <c:pt idx="3074">
                  <c:v>3.0778E-2</c:v>
                </c:pt>
                <c:pt idx="3075">
                  <c:v>3.0769000000000001E-2</c:v>
                </c:pt>
                <c:pt idx="3076">
                  <c:v>3.0759999999999999E-2</c:v>
                </c:pt>
                <c:pt idx="3077">
                  <c:v>3.0752999999999999E-2</c:v>
                </c:pt>
                <c:pt idx="3078">
                  <c:v>3.0747E-2</c:v>
                </c:pt>
                <c:pt idx="3079">
                  <c:v>3.0738999999999999E-2</c:v>
                </c:pt>
                <c:pt idx="3080">
                  <c:v>3.0731000000000001E-2</c:v>
                </c:pt>
                <c:pt idx="3081">
                  <c:v>3.0724000000000001E-2</c:v>
                </c:pt>
                <c:pt idx="3082">
                  <c:v>3.0717000000000001E-2</c:v>
                </c:pt>
                <c:pt idx="3083">
                  <c:v>3.0710000000000001E-2</c:v>
                </c:pt>
                <c:pt idx="3084">
                  <c:v>3.0703999999999999E-2</c:v>
                </c:pt>
                <c:pt idx="3085">
                  <c:v>3.0695E-2</c:v>
                </c:pt>
                <c:pt idx="3086">
                  <c:v>3.0689000000000001E-2</c:v>
                </c:pt>
                <c:pt idx="3087">
                  <c:v>3.0681E-2</c:v>
                </c:pt>
                <c:pt idx="3088">
                  <c:v>3.0672999999999999E-2</c:v>
                </c:pt>
                <c:pt idx="3089">
                  <c:v>3.0665000000000001E-2</c:v>
                </c:pt>
                <c:pt idx="3090">
                  <c:v>3.0658999999999999E-2</c:v>
                </c:pt>
                <c:pt idx="3091">
                  <c:v>3.065E-2</c:v>
                </c:pt>
                <c:pt idx="3092">
                  <c:v>3.0644000000000001E-2</c:v>
                </c:pt>
                <c:pt idx="3093">
                  <c:v>3.0634999999999999E-2</c:v>
                </c:pt>
                <c:pt idx="3094">
                  <c:v>3.0627999999999999E-2</c:v>
                </c:pt>
                <c:pt idx="3095">
                  <c:v>3.0622E-2</c:v>
                </c:pt>
                <c:pt idx="3096">
                  <c:v>3.0613000000000001E-2</c:v>
                </c:pt>
                <c:pt idx="3097">
                  <c:v>3.0605E-2</c:v>
                </c:pt>
                <c:pt idx="3098">
                  <c:v>3.0596000000000002E-2</c:v>
                </c:pt>
                <c:pt idx="3099">
                  <c:v>3.0587E-2</c:v>
                </c:pt>
                <c:pt idx="3100">
                  <c:v>3.0581000000000001E-2</c:v>
                </c:pt>
                <c:pt idx="3101">
                  <c:v>3.0574E-2</c:v>
                </c:pt>
                <c:pt idx="3102">
                  <c:v>3.0565999999999999E-2</c:v>
                </c:pt>
                <c:pt idx="3103">
                  <c:v>3.0557999999999998E-2</c:v>
                </c:pt>
                <c:pt idx="3104">
                  <c:v>3.0549E-2</c:v>
                </c:pt>
                <c:pt idx="3105">
                  <c:v>3.0542E-2</c:v>
                </c:pt>
                <c:pt idx="3106">
                  <c:v>3.0536000000000001E-2</c:v>
                </c:pt>
                <c:pt idx="3107">
                  <c:v>3.0526000000000001E-2</c:v>
                </c:pt>
                <c:pt idx="3108">
                  <c:v>3.0519999999999999E-2</c:v>
                </c:pt>
                <c:pt idx="3109">
                  <c:v>3.0512999999999998E-2</c:v>
                </c:pt>
                <c:pt idx="3110">
                  <c:v>3.0505999999999998E-2</c:v>
                </c:pt>
                <c:pt idx="3111">
                  <c:v>3.0498000000000001E-2</c:v>
                </c:pt>
                <c:pt idx="3112">
                  <c:v>3.0488000000000001E-2</c:v>
                </c:pt>
                <c:pt idx="3113">
                  <c:v>3.0481000000000001E-2</c:v>
                </c:pt>
                <c:pt idx="3114">
                  <c:v>3.0474000000000001E-2</c:v>
                </c:pt>
                <c:pt idx="3115">
                  <c:v>3.0466E-2</c:v>
                </c:pt>
                <c:pt idx="3116">
                  <c:v>3.0460000000000001E-2</c:v>
                </c:pt>
                <c:pt idx="3117">
                  <c:v>3.0452E-2</c:v>
                </c:pt>
                <c:pt idx="3118">
                  <c:v>3.0443999999999999E-2</c:v>
                </c:pt>
                <c:pt idx="3119">
                  <c:v>3.0436999999999999E-2</c:v>
                </c:pt>
                <c:pt idx="3120">
                  <c:v>3.0428E-2</c:v>
                </c:pt>
                <c:pt idx="3121">
                  <c:v>3.0421E-2</c:v>
                </c:pt>
                <c:pt idx="3122">
                  <c:v>3.0412999999999999E-2</c:v>
                </c:pt>
                <c:pt idx="3123">
                  <c:v>3.0405999999999999E-2</c:v>
                </c:pt>
                <c:pt idx="3124">
                  <c:v>3.0398999999999999E-2</c:v>
                </c:pt>
                <c:pt idx="3125">
                  <c:v>3.039E-2</c:v>
                </c:pt>
                <c:pt idx="3126">
                  <c:v>3.0383E-2</c:v>
                </c:pt>
                <c:pt idx="3127">
                  <c:v>3.0376E-2</c:v>
                </c:pt>
                <c:pt idx="3128">
                  <c:v>3.0369E-2</c:v>
                </c:pt>
                <c:pt idx="3129">
                  <c:v>3.0363000000000001E-2</c:v>
                </c:pt>
                <c:pt idx="3130">
                  <c:v>3.0356999999999999E-2</c:v>
                </c:pt>
                <c:pt idx="3131">
                  <c:v>3.0351E-2</c:v>
                </c:pt>
                <c:pt idx="3132">
                  <c:v>3.0342000000000001E-2</c:v>
                </c:pt>
                <c:pt idx="3133">
                  <c:v>3.0335999999999998E-2</c:v>
                </c:pt>
                <c:pt idx="3134">
                  <c:v>3.0328999999999998E-2</c:v>
                </c:pt>
                <c:pt idx="3135">
                  <c:v>3.0321000000000001E-2</c:v>
                </c:pt>
                <c:pt idx="3136">
                  <c:v>3.0314000000000001E-2</c:v>
                </c:pt>
                <c:pt idx="3137">
                  <c:v>3.0307000000000001E-2</c:v>
                </c:pt>
                <c:pt idx="3138">
                  <c:v>3.0301999999999999E-2</c:v>
                </c:pt>
                <c:pt idx="3139">
                  <c:v>3.0294999999999999E-2</c:v>
                </c:pt>
                <c:pt idx="3140">
                  <c:v>3.0289E-2</c:v>
                </c:pt>
                <c:pt idx="3141">
                  <c:v>3.0282E-2</c:v>
                </c:pt>
                <c:pt idx="3142">
                  <c:v>3.0273000000000001E-2</c:v>
                </c:pt>
                <c:pt idx="3143">
                  <c:v>3.0266000000000001E-2</c:v>
                </c:pt>
                <c:pt idx="3144">
                  <c:v>3.0258E-2</c:v>
                </c:pt>
                <c:pt idx="3145">
                  <c:v>3.0249999999999999E-2</c:v>
                </c:pt>
                <c:pt idx="3146">
                  <c:v>3.0242999999999999E-2</c:v>
                </c:pt>
                <c:pt idx="3147">
                  <c:v>3.0231000000000001E-2</c:v>
                </c:pt>
                <c:pt idx="3148">
                  <c:v>3.0224999999999998E-2</c:v>
                </c:pt>
                <c:pt idx="3149">
                  <c:v>3.0217000000000001E-2</c:v>
                </c:pt>
                <c:pt idx="3150">
                  <c:v>3.0207999999999999E-2</c:v>
                </c:pt>
                <c:pt idx="3151">
                  <c:v>3.0199E-2</c:v>
                </c:pt>
                <c:pt idx="3152">
                  <c:v>3.0193999999999999E-2</c:v>
                </c:pt>
                <c:pt idx="3153">
                  <c:v>3.0186999999999999E-2</c:v>
                </c:pt>
                <c:pt idx="3154">
                  <c:v>3.0180999999999999E-2</c:v>
                </c:pt>
                <c:pt idx="3155">
                  <c:v>3.0172999999999998E-2</c:v>
                </c:pt>
                <c:pt idx="3156">
                  <c:v>3.0165999999999998E-2</c:v>
                </c:pt>
                <c:pt idx="3157">
                  <c:v>3.0158999999999998E-2</c:v>
                </c:pt>
                <c:pt idx="3158">
                  <c:v>3.0152000000000002E-2</c:v>
                </c:pt>
                <c:pt idx="3159">
                  <c:v>3.0145000000000002E-2</c:v>
                </c:pt>
                <c:pt idx="3160">
                  <c:v>3.0137000000000001E-2</c:v>
                </c:pt>
                <c:pt idx="3161">
                  <c:v>3.0129E-2</c:v>
                </c:pt>
                <c:pt idx="3162">
                  <c:v>3.0120000000000001E-2</c:v>
                </c:pt>
                <c:pt idx="3163">
                  <c:v>3.0112E-2</c:v>
                </c:pt>
                <c:pt idx="3164">
                  <c:v>3.0103999999999999E-2</c:v>
                </c:pt>
                <c:pt idx="3165">
                  <c:v>3.0096000000000001E-2</c:v>
                </c:pt>
                <c:pt idx="3166">
                  <c:v>3.0088E-2</c:v>
                </c:pt>
                <c:pt idx="3167">
                  <c:v>3.0081E-2</c:v>
                </c:pt>
                <c:pt idx="3168">
                  <c:v>3.0075000000000001E-2</c:v>
                </c:pt>
                <c:pt idx="3169">
                  <c:v>3.0067E-2</c:v>
                </c:pt>
                <c:pt idx="3170">
                  <c:v>3.006E-2</c:v>
                </c:pt>
                <c:pt idx="3171">
                  <c:v>3.0051000000000001E-2</c:v>
                </c:pt>
                <c:pt idx="3172">
                  <c:v>3.0044000000000001E-2</c:v>
                </c:pt>
                <c:pt idx="3173">
                  <c:v>3.0034999999999999E-2</c:v>
                </c:pt>
                <c:pt idx="3174">
                  <c:v>3.0027999999999999E-2</c:v>
                </c:pt>
                <c:pt idx="3175">
                  <c:v>3.0019000000000001E-2</c:v>
                </c:pt>
                <c:pt idx="3176">
                  <c:v>3.0010999999999999E-2</c:v>
                </c:pt>
                <c:pt idx="3177">
                  <c:v>3.0002000000000001E-2</c:v>
                </c:pt>
                <c:pt idx="3178">
                  <c:v>2.9992999999999999E-2</c:v>
                </c:pt>
                <c:pt idx="3179">
                  <c:v>2.9985999999999999E-2</c:v>
                </c:pt>
                <c:pt idx="3180">
                  <c:v>2.9978999999999999E-2</c:v>
                </c:pt>
                <c:pt idx="3181">
                  <c:v>2.9971999999999999E-2</c:v>
                </c:pt>
                <c:pt idx="3182">
                  <c:v>2.9964000000000001E-2</c:v>
                </c:pt>
                <c:pt idx="3183">
                  <c:v>2.9954999999999999E-2</c:v>
                </c:pt>
                <c:pt idx="3184">
                  <c:v>2.9947000000000001E-2</c:v>
                </c:pt>
                <c:pt idx="3185">
                  <c:v>2.9940000000000001E-2</c:v>
                </c:pt>
                <c:pt idx="3186">
                  <c:v>2.9932E-2</c:v>
                </c:pt>
                <c:pt idx="3187">
                  <c:v>2.9922000000000001E-2</c:v>
                </c:pt>
                <c:pt idx="3188">
                  <c:v>2.9909999999999999E-2</c:v>
                </c:pt>
                <c:pt idx="3189">
                  <c:v>2.9901E-2</c:v>
                </c:pt>
                <c:pt idx="3190">
                  <c:v>2.9891999999999998E-2</c:v>
                </c:pt>
                <c:pt idx="3191">
                  <c:v>2.9883E-2</c:v>
                </c:pt>
                <c:pt idx="3192">
                  <c:v>2.9874999999999999E-2</c:v>
                </c:pt>
                <c:pt idx="3193">
                  <c:v>2.9864999999999999E-2</c:v>
                </c:pt>
                <c:pt idx="3194">
                  <c:v>2.9857000000000002E-2</c:v>
                </c:pt>
                <c:pt idx="3195">
                  <c:v>2.9849000000000001E-2</c:v>
                </c:pt>
                <c:pt idx="3196">
                  <c:v>2.9839999999999998E-2</c:v>
                </c:pt>
                <c:pt idx="3197">
                  <c:v>2.9832999999999998E-2</c:v>
                </c:pt>
                <c:pt idx="3198">
                  <c:v>2.9825999999999998E-2</c:v>
                </c:pt>
                <c:pt idx="3199">
                  <c:v>2.9817E-2</c:v>
                </c:pt>
                <c:pt idx="3200">
                  <c:v>2.9808999999999999E-2</c:v>
                </c:pt>
                <c:pt idx="3201">
                  <c:v>2.9801000000000001E-2</c:v>
                </c:pt>
                <c:pt idx="3202">
                  <c:v>2.9791999999999999E-2</c:v>
                </c:pt>
                <c:pt idx="3203">
                  <c:v>2.9784999999999999E-2</c:v>
                </c:pt>
                <c:pt idx="3204">
                  <c:v>2.9777000000000001E-2</c:v>
                </c:pt>
                <c:pt idx="3205">
                  <c:v>2.9770999999999999E-2</c:v>
                </c:pt>
                <c:pt idx="3206">
                  <c:v>2.9763999999999999E-2</c:v>
                </c:pt>
                <c:pt idx="3207">
                  <c:v>2.9756000000000001E-2</c:v>
                </c:pt>
                <c:pt idx="3208">
                  <c:v>2.9749000000000001E-2</c:v>
                </c:pt>
                <c:pt idx="3209">
                  <c:v>2.9742000000000001E-2</c:v>
                </c:pt>
                <c:pt idx="3210">
                  <c:v>2.9735000000000001E-2</c:v>
                </c:pt>
                <c:pt idx="3211">
                  <c:v>2.9728000000000001E-2</c:v>
                </c:pt>
                <c:pt idx="3212">
                  <c:v>2.9718999999999999E-2</c:v>
                </c:pt>
                <c:pt idx="3213">
                  <c:v>2.9714000000000001E-2</c:v>
                </c:pt>
                <c:pt idx="3214">
                  <c:v>2.9706E-2</c:v>
                </c:pt>
                <c:pt idx="3215">
                  <c:v>2.9700000000000001E-2</c:v>
                </c:pt>
                <c:pt idx="3216">
                  <c:v>2.9693000000000001E-2</c:v>
                </c:pt>
                <c:pt idx="3217">
                  <c:v>2.9683999999999999E-2</c:v>
                </c:pt>
                <c:pt idx="3218">
                  <c:v>2.9678E-2</c:v>
                </c:pt>
                <c:pt idx="3219">
                  <c:v>2.9669999999999998E-2</c:v>
                </c:pt>
                <c:pt idx="3220">
                  <c:v>2.9661E-2</c:v>
                </c:pt>
                <c:pt idx="3221">
                  <c:v>2.9654E-2</c:v>
                </c:pt>
                <c:pt idx="3222">
                  <c:v>2.9644E-2</c:v>
                </c:pt>
                <c:pt idx="3223">
                  <c:v>2.9635999999999999E-2</c:v>
                </c:pt>
                <c:pt idx="3224">
                  <c:v>2.9627000000000001E-2</c:v>
                </c:pt>
                <c:pt idx="3225">
                  <c:v>2.9618999999999999E-2</c:v>
                </c:pt>
                <c:pt idx="3226">
                  <c:v>2.9610999999999998E-2</c:v>
                </c:pt>
                <c:pt idx="3227">
                  <c:v>2.9603000000000001E-2</c:v>
                </c:pt>
                <c:pt idx="3228">
                  <c:v>2.9593000000000001E-2</c:v>
                </c:pt>
                <c:pt idx="3229">
                  <c:v>2.9583999999999999E-2</c:v>
                </c:pt>
                <c:pt idx="3230">
                  <c:v>2.9576000000000002E-2</c:v>
                </c:pt>
                <c:pt idx="3231">
                  <c:v>2.9568000000000001E-2</c:v>
                </c:pt>
                <c:pt idx="3232">
                  <c:v>2.9561E-2</c:v>
                </c:pt>
                <c:pt idx="3233">
                  <c:v>2.9552999999999999E-2</c:v>
                </c:pt>
                <c:pt idx="3234">
                  <c:v>2.9541999999999999E-2</c:v>
                </c:pt>
                <c:pt idx="3235">
                  <c:v>2.9534999999999999E-2</c:v>
                </c:pt>
                <c:pt idx="3236">
                  <c:v>2.9527000000000001E-2</c:v>
                </c:pt>
                <c:pt idx="3237">
                  <c:v>2.9519E-2</c:v>
                </c:pt>
                <c:pt idx="3238">
                  <c:v>2.9512E-2</c:v>
                </c:pt>
                <c:pt idx="3239">
                  <c:v>2.9505E-2</c:v>
                </c:pt>
                <c:pt idx="3240">
                  <c:v>2.9498E-2</c:v>
                </c:pt>
                <c:pt idx="3241">
                  <c:v>2.9489999999999999E-2</c:v>
                </c:pt>
                <c:pt idx="3242">
                  <c:v>2.9482999999999999E-2</c:v>
                </c:pt>
                <c:pt idx="3243">
                  <c:v>2.9477E-2</c:v>
                </c:pt>
                <c:pt idx="3244">
                  <c:v>2.9468999999999999E-2</c:v>
                </c:pt>
                <c:pt idx="3245">
                  <c:v>2.9458999999999999E-2</c:v>
                </c:pt>
                <c:pt idx="3246">
                  <c:v>2.9448999999999999E-2</c:v>
                </c:pt>
                <c:pt idx="3247">
                  <c:v>2.9439E-2</c:v>
                </c:pt>
                <c:pt idx="3248">
                  <c:v>2.9430000000000001E-2</c:v>
                </c:pt>
                <c:pt idx="3249">
                  <c:v>2.9422E-2</c:v>
                </c:pt>
                <c:pt idx="3250">
                  <c:v>2.9416000000000001E-2</c:v>
                </c:pt>
                <c:pt idx="3251">
                  <c:v>2.9406000000000002E-2</c:v>
                </c:pt>
                <c:pt idx="3252">
                  <c:v>2.9397E-2</c:v>
                </c:pt>
                <c:pt idx="3253">
                  <c:v>2.9388999999999998E-2</c:v>
                </c:pt>
                <c:pt idx="3254">
                  <c:v>2.9381000000000001E-2</c:v>
                </c:pt>
                <c:pt idx="3255">
                  <c:v>2.9371000000000001E-2</c:v>
                </c:pt>
                <c:pt idx="3256">
                  <c:v>2.9361999999999999E-2</c:v>
                </c:pt>
                <c:pt idx="3257">
                  <c:v>2.9354000000000002E-2</c:v>
                </c:pt>
                <c:pt idx="3258">
                  <c:v>2.9345E-2</c:v>
                </c:pt>
                <c:pt idx="3259">
                  <c:v>2.9337999999999999E-2</c:v>
                </c:pt>
                <c:pt idx="3260">
                  <c:v>2.9329000000000001E-2</c:v>
                </c:pt>
                <c:pt idx="3261">
                  <c:v>2.9321E-2</c:v>
                </c:pt>
                <c:pt idx="3262">
                  <c:v>2.9315000000000001E-2</c:v>
                </c:pt>
                <c:pt idx="3263">
                  <c:v>2.9307E-2</c:v>
                </c:pt>
                <c:pt idx="3264">
                  <c:v>2.9298999999999999E-2</c:v>
                </c:pt>
                <c:pt idx="3265">
                  <c:v>2.9293E-2</c:v>
                </c:pt>
                <c:pt idx="3266">
                  <c:v>2.9286E-2</c:v>
                </c:pt>
                <c:pt idx="3267">
                  <c:v>2.9277999999999998E-2</c:v>
                </c:pt>
                <c:pt idx="3268">
                  <c:v>2.9269E-2</c:v>
                </c:pt>
                <c:pt idx="3269">
                  <c:v>2.9263000000000001E-2</c:v>
                </c:pt>
                <c:pt idx="3270">
                  <c:v>2.9256000000000001E-2</c:v>
                </c:pt>
                <c:pt idx="3271">
                  <c:v>2.9248E-2</c:v>
                </c:pt>
                <c:pt idx="3272">
                  <c:v>2.9239999999999999E-2</c:v>
                </c:pt>
                <c:pt idx="3273">
                  <c:v>2.9231E-2</c:v>
                </c:pt>
                <c:pt idx="3274">
                  <c:v>2.9224E-2</c:v>
                </c:pt>
                <c:pt idx="3275">
                  <c:v>2.9217E-2</c:v>
                </c:pt>
                <c:pt idx="3276">
                  <c:v>2.9211000000000001E-2</c:v>
                </c:pt>
                <c:pt idx="3277">
                  <c:v>2.9204999999999998E-2</c:v>
                </c:pt>
                <c:pt idx="3278">
                  <c:v>2.9197000000000001E-2</c:v>
                </c:pt>
                <c:pt idx="3279">
                  <c:v>2.9191999999999999E-2</c:v>
                </c:pt>
                <c:pt idx="3280">
                  <c:v>2.9184999999999999E-2</c:v>
                </c:pt>
                <c:pt idx="3281">
                  <c:v>2.9177000000000002E-2</c:v>
                </c:pt>
                <c:pt idx="3282">
                  <c:v>2.9170999999999999E-2</c:v>
                </c:pt>
                <c:pt idx="3283">
                  <c:v>2.9165E-2</c:v>
                </c:pt>
                <c:pt idx="3284">
                  <c:v>2.9158E-2</c:v>
                </c:pt>
                <c:pt idx="3285">
                  <c:v>2.9149999999999999E-2</c:v>
                </c:pt>
                <c:pt idx="3286">
                  <c:v>2.9141E-2</c:v>
                </c:pt>
                <c:pt idx="3287">
                  <c:v>2.9132999999999999E-2</c:v>
                </c:pt>
                <c:pt idx="3288">
                  <c:v>2.9125999999999999E-2</c:v>
                </c:pt>
                <c:pt idx="3289">
                  <c:v>2.9121000000000001E-2</c:v>
                </c:pt>
                <c:pt idx="3290">
                  <c:v>2.9113E-2</c:v>
                </c:pt>
                <c:pt idx="3291">
                  <c:v>2.9107000000000001E-2</c:v>
                </c:pt>
                <c:pt idx="3292">
                  <c:v>2.9100000000000001E-2</c:v>
                </c:pt>
                <c:pt idx="3293">
                  <c:v>2.9093000000000001E-2</c:v>
                </c:pt>
                <c:pt idx="3294">
                  <c:v>2.9086999999999998E-2</c:v>
                </c:pt>
                <c:pt idx="3295">
                  <c:v>2.9082E-2</c:v>
                </c:pt>
                <c:pt idx="3296">
                  <c:v>2.9075E-2</c:v>
                </c:pt>
                <c:pt idx="3297">
                  <c:v>2.9066999999999999E-2</c:v>
                </c:pt>
                <c:pt idx="3298">
                  <c:v>2.9059999999999999E-2</c:v>
                </c:pt>
                <c:pt idx="3299">
                  <c:v>2.9052999999999999E-2</c:v>
                </c:pt>
                <c:pt idx="3300">
                  <c:v>2.9048000000000001E-2</c:v>
                </c:pt>
                <c:pt idx="3301">
                  <c:v>2.904E-2</c:v>
                </c:pt>
                <c:pt idx="3302">
                  <c:v>2.9031000000000001E-2</c:v>
                </c:pt>
                <c:pt idx="3303">
                  <c:v>2.9021000000000002E-2</c:v>
                </c:pt>
                <c:pt idx="3304">
                  <c:v>2.9014000000000002E-2</c:v>
                </c:pt>
                <c:pt idx="3305">
                  <c:v>2.9007000000000002E-2</c:v>
                </c:pt>
                <c:pt idx="3306">
                  <c:v>2.9000000000000001E-2</c:v>
                </c:pt>
                <c:pt idx="3307">
                  <c:v>2.8993000000000001E-2</c:v>
                </c:pt>
                <c:pt idx="3308">
                  <c:v>2.8986000000000001E-2</c:v>
                </c:pt>
                <c:pt idx="3309">
                  <c:v>2.8979999999999999E-2</c:v>
                </c:pt>
                <c:pt idx="3310">
                  <c:v>2.8974E-2</c:v>
                </c:pt>
                <c:pt idx="3311">
                  <c:v>2.8965999999999999E-2</c:v>
                </c:pt>
                <c:pt idx="3312">
                  <c:v>2.8958999999999999E-2</c:v>
                </c:pt>
                <c:pt idx="3313">
                  <c:v>2.8951000000000001E-2</c:v>
                </c:pt>
                <c:pt idx="3314">
                  <c:v>2.8946E-2</c:v>
                </c:pt>
                <c:pt idx="3315">
                  <c:v>2.894E-2</c:v>
                </c:pt>
                <c:pt idx="3316">
                  <c:v>2.8933E-2</c:v>
                </c:pt>
                <c:pt idx="3317">
                  <c:v>2.8926E-2</c:v>
                </c:pt>
                <c:pt idx="3318">
                  <c:v>2.8919E-2</c:v>
                </c:pt>
                <c:pt idx="3319">
                  <c:v>2.8910999999999999E-2</c:v>
                </c:pt>
                <c:pt idx="3320">
                  <c:v>2.8905E-2</c:v>
                </c:pt>
                <c:pt idx="3321">
                  <c:v>2.8898E-2</c:v>
                </c:pt>
                <c:pt idx="3322">
                  <c:v>2.8889999999999999E-2</c:v>
                </c:pt>
                <c:pt idx="3323">
                  <c:v>2.8884E-2</c:v>
                </c:pt>
                <c:pt idx="3324">
                  <c:v>2.8877E-2</c:v>
                </c:pt>
                <c:pt idx="3325">
                  <c:v>2.887E-2</c:v>
                </c:pt>
                <c:pt idx="3326">
                  <c:v>2.8864000000000001E-2</c:v>
                </c:pt>
                <c:pt idx="3327">
                  <c:v>2.8857000000000001E-2</c:v>
                </c:pt>
                <c:pt idx="3328">
                  <c:v>2.8851000000000002E-2</c:v>
                </c:pt>
                <c:pt idx="3329">
                  <c:v>2.8842E-2</c:v>
                </c:pt>
                <c:pt idx="3330">
                  <c:v>2.8833999999999999E-2</c:v>
                </c:pt>
                <c:pt idx="3331">
                  <c:v>2.8827999999999999E-2</c:v>
                </c:pt>
                <c:pt idx="3332">
                  <c:v>2.8819999999999998E-2</c:v>
                </c:pt>
                <c:pt idx="3333">
                  <c:v>2.8812000000000001E-2</c:v>
                </c:pt>
                <c:pt idx="3334">
                  <c:v>2.8804E-2</c:v>
                </c:pt>
                <c:pt idx="3335">
                  <c:v>2.8797E-2</c:v>
                </c:pt>
                <c:pt idx="3336">
                  <c:v>2.8788999999999999E-2</c:v>
                </c:pt>
                <c:pt idx="3337">
                  <c:v>2.8781000000000001E-2</c:v>
                </c:pt>
                <c:pt idx="3338">
                  <c:v>2.8771999999999999E-2</c:v>
                </c:pt>
                <c:pt idx="3339">
                  <c:v>2.8764000000000001E-2</c:v>
                </c:pt>
                <c:pt idx="3340">
                  <c:v>2.8757000000000001E-2</c:v>
                </c:pt>
                <c:pt idx="3341">
                  <c:v>2.8750000000000001E-2</c:v>
                </c:pt>
                <c:pt idx="3342">
                  <c:v>2.8743999999999999E-2</c:v>
                </c:pt>
                <c:pt idx="3343">
                  <c:v>2.8738E-2</c:v>
                </c:pt>
                <c:pt idx="3344">
                  <c:v>2.8732000000000001E-2</c:v>
                </c:pt>
                <c:pt idx="3345">
                  <c:v>2.8725000000000001E-2</c:v>
                </c:pt>
                <c:pt idx="3346">
                  <c:v>2.8719000000000001E-2</c:v>
                </c:pt>
                <c:pt idx="3347">
                  <c:v>2.8714E-2</c:v>
                </c:pt>
                <c:pt idx="3348">
                  <c:v>2.8707E-2</c:v>
                </c:pt>
                <c:pt idx="3349">
                  <c:v>2.8701000000000001E-2</c:v>
                </c:pt>
                <c:pt idx="3350">
                  <c:v>2.8694000000000001E-2</c:v>
                </c:pt>
                <c:pt idx="3351">
                  <c:v>2.8688000000000002E-2</c:v>
                </c:pt>
                <c:pt idx="3352">
                  <c:v>2.8680000000000001E-2</c:v>
                </c:pt>
                <c:pt idx="3353">
                  <c:v>2.8673000000000001E-2</c:v>
                </c:pt>
                <c:pt idx="3354">
                  <c:v>2.8667999999999999E-2</c:v>
                </c:pt>
                <c:pt idx="3355">
                  <c:v>2.8663000000000001E-2</c:v>
                </c:pt>
                <c:pt idx="3356">
                  <c:v>2.8656999999999998E-2</c:v>
                </c:pt>
                <c:pt idx="3357">
                  <c:v>2.8649999999999998E-2</c:v>
                </c:pt>
                <c:pt idx="3358">
                  <c:v>2.8645E-2</c:v>
                </c:pt>
                <c:pt idx="3359">
                  <c:v>2.8638E-2</c:v>
                </c:pt>
                <c:pt idx="3360">
                  <c:v>2.8631E-2</c:v>
                </c:pt>
                <c:pt idx="3361">
                  <c:v>2.8625999999999999E-2</c:v>
                </c:pt>
                <c:pt idx="3362">
                  <c:v>2.862E-2</c:v>
                </c:pt>
                <c:pt idx="3363">
                  <c:v>2.8615000000000002E-2</c:v>
                </c:pt>
                <c:pt idx="3364">
                  <c:v>2.8608999999999999E-2</c:v>
                </c:pt>
                <c:pt idx="3365">
                  <c:v>2.8604000000000001E-2</c:v>
                </c:pt>
                <c:pt idx="3366">
                  <c:v>2.8597000000000001E-2</c:v>
                </c:pt>
                <c:pt idx="3367">
                  <c:v>2.8590000000000001E-2</c:v>
                </c:pt>
                <c:pt idx="3368">
                  <c:v>2.8583999999999998E-2</c:v>
                </c:pt>
                <c:pt idx="3369">
                  <c:v>2.8577000000000002E-2</c:v>
                </c:pt>
                <c:pt idx="3370">
                  <c:v>2.8570000000000002E-2</c:v>
                </c:pt>
                <c:pt idx="3371">
                  <c:v>2.8563999999999999E-2</c:v>
                </c:pt>
                <c:pt idx="3372">
                  <c:v>2.8558E-2</c:v>
                </c:pt>
                <c:pt idx="3373">
                  <c:v>2.8552999999999999E-2</c:v>
                </c:pt>
                <c:pt idx="3374">
                  <c:v>2.8545999999999998E-2</c:v>
                </c:pt>
                <c:pt idx="3375">
                  <c:v>2.8539999999999999E-2</c:v>
                </c:pt>
                <c:pt idx="3376">
                  <c:v>2.8535000000000001E-2</c:v>
                </c:pt>
                <c:pt idx="3377">
                  <c:v>2.8528999999999999E-2</c:v>
                </c:pt>
                <c:pt idx="3378">
                  <c:v>2.8521999999999999E-2</c:v>
                </c:pt>
                <c:pt idx="3379">
                  <c:v>2.8516E-2</c:v>
                </c:pt>
                <c:pt idx="3380">
                  <c:v>2.8507999999999999E-2</c:v>
                </c:pt>
                <c:pt idx="3381">
                  <c:v>2.8500999999999999E-2</c:v>
                </c:pt>
                <c:pt idx="3382">
                  <c:v>2.8494999999999999E-2</c:v>
                </c:pt>
                <c:pt idx="3383">
                  <c:v>2.8489E-2</c:v>
                </c:pt>
                <c:pt idx="3384">
                  <c:v>2.8483000000000001E-2</c:v>
                </c:pt>
                <c:pt idx="3385">
                  <c:v>2.8478E-2</c:v>
                </c:pt>
                <c:pt idx="3386">
                  <c:v>2.8472000000000001E-2</c:v>
                </c:pt>
                <c:pt idx="3387">
                  <c:v>2.8462000000000001E-2</c:v>
                </c:pt>
                <c:pt idx="3388">
                  <c:v>2.8455000000000001E-2</c:v>
                </c:pt>
                <c:pt idx="3389">
                  <c:v>2.8447E-2</c:v>
                </c:pt>
                <c:pt idx="3390">
                  <c:v>2.844E-2</c:v>
                </c:pt>
                <c:pt idx="3391">
                  <c:v>2.8433E-2</c:v>
                </c:pt>
                <c:pt idx="3392">
                  <c:v>2.8426E-2</c:v>
                </c:pt>
                <c:pt idx="3393">
                  <c:v>2.8419E-2</c:v>
                </c:pt>
                <c:pt idx="3394">
                  <c:v>2.8410999999999999E-2</c:v>
                </c:pt>
                <c:pt idx="3395">
                  <c:v>2.8402E-2</c:v>
                </c:pt>
                <c:pt idx="3396">
                  <c:v>2.8393999999999999E-2</c:v>
                </c:pt>
                <c:pt idx="3397">
                  <c:v>2.8386000000000002E-2</c:v>
                </c:pt>
                <c:pt idx="3398">
                  <c:v>2.8378E-2</c:v>
                </c:pt>
                <c:pt idx="3399">
                  <c:v>2.8369999999999999E-2</c:v>
                </c:pt>
                <c:pt idx="3400">
                  <c:v>2.8361999999999998E-2</c:v>
                </c:pt>
                <c:pt idx="3401">
                  <c:v>2.8355000000000002E-2</c:v>
                </c:pt>
                <c:pt idx="3402">
                  <c:v>2.8346E-2</c:v>
                </c:pt>
                <c:pt idx="3403">
                  <c:v>2.8339E-2</c:v>
                </c:pt>
                <c:pt idx="3404">
                  <c:v>2.8330999999999999E-2</c:v>
                </c:pt>
                <c:pt idx="3405">
                  <c:v>2.8323000000000001E-2</c:v>
                </c:pt>
                <c:pt idx="3406">
                  <c:v>2.8316000000000001E-2</c:v>
                </c:pt>
                <c:pt idx="3407">
                  <c:v>2.8309000000000001E-2</c:v>
                </c:pt>
                <c:pt idx="3408">
                  <c:v>2.8302999999999998E-2</c:v>
                </c:pt>
                <c:pt idx="3409">
                  <c:v>2.8296999999999999E-2</c:v>
                </c:pt>
                <c:pt idx="3410">
                  <c:v>2.8289999999999999E-2</c:v>
                </c:pt>
                <c:pt idx="3411">
                  <c:v>2.8284E-2</c:v>
                </c:pt>
                <c:pt idx="3412">
                  <c:v>2.8278999999999999E-2</c:v>
                </c:pt>
                <c:pt idx="3413">
                  <c:v>2.8273E-2</c:v>
                </c:pt>
                <c:pt idx="3414">
                  <c:v>2.8264999999999998E-2</c:v>
                </c:pt>
                <c:pt idx="3415">
                  <c:v>2.826E-2</c:v>
                </c:pt>
                <c:pt idx="3416">
                  <c:v>2.8253E-2</c:v>
                </c:pt>
                <c:pt idx="3417">
                  <c:v>2.8247000000000001E-2</c:v>
                </c:pt>
                <c:pt idx="3418">
                  <c:v>2.8240000000000001E-2</c:v>
                </c:pt>
                <c:pt idx="3419">
                  <c:v>2.8233999999999999E-2</c:v>
                </c:pt>
                <c:pt idx="3420">
                  <c:v>2.8229000000000001E-2</c:v>
                </c:pt>
                <c:pt idx="3421">
                  <c:v>2.8223000000000002E-2</c:v>
                </c:pt>
                <c:pt idx="3422">
                  <c:v>2.8216999999999999E-2</c:v>
                </c:pt>
                <c:pt idx="3423">
                  <c:v>2.8209999999999999E-2</c:v>
                </c:pt>
                <c:pt idx="3424">
                  <c:v>2.8201E-2</c:v>
                </c:pt>
                <c:pt idx="3425">
                  <c:v>2.8192999999999999E-2</c:v>
                </c:pt>
                <c:pt idx="3426">
                  <c:v>2.8188000000000001E-2</c:v>
                </c:pt>
                <c:pt idx="3427">
                  <c:v>2.8184000000000001E-2</c:v>
                </c:pt>
                <c:pt idx="3428">
                  <c:v>2.8177000000000001E-2</c:v>
                </c:pt>
                <c:pt idx="3429">
                  <c:v>2.8171999999999999E-2</c:v>
                </c:pt>
                <c:pt idx="3430">
                  <c:v>2.8166E-2</c:v>
                </c:pt>
                <c:pt idx="3431">
                  <c:v>2.8160999999999999E-2</c:v>
                </c:pt>
                <c:pt idx="3432">
                  <c:v>2.8156E-2</c:v>
                </c:pt>
                <c:pt idx="3433">
                  <c:v>2.8150999999999999E-2</c:v>
                </c:pt>
                <c:pt idx="3434">
                  <c:v>2.8145E-2</c:v>
                </c:pt>
                <c:pt idx="3435">
                  <c:v>2.8138E-2</c:v>
                </c:pt>
                <c:pt idx="3436">
                  <c:v>2.8132999999999998E-2</c:v>
                </c:pt>
                <c:pt idx="3437">
                  <c:v>2.8126999999999999E-2</c:v>
                </c:pt>
                <c:pt idx="3438">
                  <c:v>2.8122000000000001E-2</c:v>
                </c:pt>
                <c:pt idx="3439">
                  <c:v>2.8115999999999999E-2</c:v>
                </c:pt>
                <c:pt idx="3440">
                  <c:v>2.811E-2</c:v>
                </c:pt>
                <c:pt idx="3441">
                  <c:v>2.8105999999999999E-2</c:v>
                </c:pt>
                <c:pt idx="3442">
                  <c:v>2.8097E-2</c:v>
                </c:pt>
                <c:pt idx="3443">
                  <c:v>2.8091999999999999E-2</c:v>
                </c:pt>
                <c:pt idx="3444">
                  <c:v>2.8084999999999999E-2</c:v>
                </c:pt>
                <c:pt idx="3445">
                  <c:v>2.8079E-2</c:v>
                </c:pt>
                <c:pt idx="3446">
                  <c:v>2.8073000000000001E-2</c:v>
                </c:pt>
                <c:pt idx="3447">
                  <c:v>2.8067000000000002E-2</c:v>
                </c:pt>
                <c:pt idx="3448">
                  <c:v>2.8062E-2</c:v>
                </c:pt>
                <c:pt idx="3449">
                  <c:v>2.8056000000000001E-2</c:v>
                </c:pt>
                <c:pt idx="3450">
                  <c:v>2.8049000000000001E-2</c:v>
                </c:pt>
                <c:pt idx="3451">
                  <c:v>2.8043999999999999E-2</c:v>
                </c:pt>
                <c:pt idx="3452">
                  <c:v>2.8036999999999999E-2</c:v>
                </c:pt>
                <c:pt idx="3453">
                  <c:v>2.8031E-2</c:v>
                </c:pt>
                <c:pt idx="3454">
                  <c:v>2.8022999999999999E-2</c:v>
                </c:pt>
                <c:pt idx="3455">
                  <c:v>2.8015999999999999E-2</c:v>
                </c:pt>
                <c:pt idx="3456">
                  <c:v>2.8008000000000002E-2</c:v>
                </c:pt>
                <c:pt idx="3457">
                  <c:v>2.8001000000000002E-2</c:v>
                </c:pt>
                <c:pt idx="3458">
                  <c:v>2.7994000000000002E-2</c:v>
                </c:pt>
                <c:pt idx="3459">
                  <c:v>2.7987000000000001E-2</c:v>
                </c:pt>
                <c:pt idx="3460">
                  <c:v>2.7980000000000001E-2</c:v>
                </c:pt>
                <c:pt idx="3461">
                  <c:v>2.7972E-2</c:v>
                </c:pt>
                <c:pt idx="3462">
                  <c:v>2.7966000000000001E-2</c:v>
                </c:pt>
                <c:pt idx="3463">
                  <c:v>2.7959000000000001E-2</c:v>
                </c:pt>
                <c:pt idx="3464">
                  <c:v>2.7954E-2</c:v>
                </c:pt>
                <c:pt idx="3465">
                  <c:v>2.7948000000000001E-2</c:v>
                </c:pt>
                <c:pt idx="3466">
                  <c:v>2.794E-2</c:v>
                </c:pt>
                <c:pt idx="3467">
                  <c:v>2.7932999999999999E-2</c:v>
                </c:pt>
                <c:pt idx="3468">
                  <c:v>2.7927E-2</c:v>
                </c:pt>
                <c:pt idx="3469">
                  <c:v>2.7918999999999999E-2</c:v>
                </c:pt>
                <c:pt idx="3470">
                  <c:v>2.7910999999999998E-2</c:v>
                </c:pt>
                <c:pt idx="3471">
                  <c:v>2.7906E-2</c:v>
                </c:pt>
                <c:pt idx="3472">
                  <c:v>2.7899E-2</c:v>
                </c:pt>
                <c:pt idx="3473">
                  <c:v>2.7893000000000001E-2</c:v>
                </c:pt>
                <c:pt idx="3474">
                  <c:v>2.7886000000000001E-2</c:v>
                </c:pt>
                <c:pt idx="3475">
                  <c:v>2.7881E-2</c:v>
                </c:pt>
                <c:pt idx="3476">
                  <c:v>2.7873999999999999E-2</c:v>
                </c:pt>
                <c:pt idx="3477">
                  <c:v>2.7866999999999999E-2</c:v>
                </c:pt>
                <c:pt idx="3478">
                  <c:v>2.7858999999999998E-2</c:v>
                </c:pt>
                <c:pt idx="3479">
                  <c:v>2.7851999999999998E-2</c:v>
                </c:pt>
                <c:pt idx="3480">
                  <c:v>2.7845999999999999E-2</c:v>
                </c:pt>
                <c:pt idx="3481">
                  <c:v>2.7841000000000001E-2</c:v>
                </c:pt>
                <c:pt idx="3482">
                  <c:v>2.7834999999999999E-2</c:v>
                </c:pt>
                <c:pt idx="3483">
                  <c:v>2.7827999999999999E-2</c:v>
                </c:pt>
                <c:pt idx="3484">
                  <c:v>2.7822E-2</c:v>
                </c:pt>
                <c:pt idx="3485">
                  <c:v>2.7813999999999998E-2</c:v>
                </c:pt>
                <c:pt idx="3486">
                  <c:v>2.7806999999999998E-2</c:v>
                </c:pt>
                <c:pt idx="3487">
                  <c:v>2.7799999999999998E-2</c:v>
                </c:pt>
                <c:pt idx="3488">
                  <c:v>2.7789999999999999E-2</c:v>
                </c:pt>
                <c:pt idx="3489">
                  <c:v>2.7779999999999999E-2</c:v>
                </c:pt>
                <c:pt idx="3490">
                  <c:v>2.7771000000000001E-2</c:v>
                </c:pt>
                <c:pt idx="3491">
                  <c:v>2.7761999999999998E-2</c:v>
                </c:pt>
                <c:pt idx="3492">
                  <c:v>2.7754999999999998E-2</c:v>
                </c:pt>
                <c:pt idx="3493">
                  <c:v>2.7747000000000001E-2</c:v>
                </c:pt>
                <c:pt idx="3494">
                  <c:v>2.7740000000000001E-2</c:v>
                </c:pt>
                <c:pt idx="3495">
                  <c:v>2.7736E-2</c:v>
                </c:pt>
                <c:pt idx="3496">
                  <c:v>2.7729E-2</c:v>
                </c:pt>
                <c:pt idx="3497">
                  <c:v>2.7722E-2</c:v>
                </c:pt>
                <c:pt idx="3498">
                  <c:v>2.7716000000000001E-2</c:v>
                </c:pt>
                <c:pt idx="3499">
                  <c:v>2.7709000000000001E-2</c:v>
                </c:pt>
                <c:pt idx="3500">
                  <c:v>2.7701E-2</c:v>
                </c:pt>
                <c:pt idx="3501">
                  <c:v>2.7695000000000001E-2</c:v>
                </c:pt>
                <c:pt idx="3502">
                  <c:v>2.7688000000000001E-2</c:v>
                </c:pt>
                <c:pt idx="3503">
                  <c:v>2.768E-2</c:v>
                </c:pt>
                <c:pt idx="3504">
                  <c:v>2.7673E-2</c:v>
                </c:pt>
                <c:pt idx="3505">
                  <c:v>2.7664000000000001E-2</c:v>
                </c:pt>
                <c:pt idx="3506">
                  <c:v>2.7656E-2</c:v>
                </c:pt>
                <c:pt idx="3507">
                  <c:v>2.7650000000000001E-2</c:v>
                </c:pt>
                <c:pt idx="3508">
                  <c:v>2.7642E-2</c:v>
                </c:pt>
                <c:pt idx="3509">
                  <c:v>2.7636000000000001E-2</c:v>
                </c:pt>
                <c:pt idx="3510">
                  <c:v>2.7626999999999999E-2</c:v>
                </c:pt>
                <c:pt idx="3511">
                  <c:v>2.7619999999999999E-2</c:v>
                </c:pt>
                <c:pt idx="3512">
                  <c:v>2.7612999999999999E-2</c:v>
                </c:pt>
                <c:pt idx="3513">
                  <c:v>2.7609000000000002E-2</c:v>
                </c:pt>
                <c:pt idx="3514">
                  <c:v>2.7602999999999999E-2</c:v>
                </c:pt>
                <c:pt idx="3515">
                  <c:v>2.7597E-2</c:v>
                </c:pt>
                <c:pt idx="3516">
                  <c:v>2.7591000000000001E-2</c:v>
                </c:pt>
                <c:pt idx="3517">
                  <c:v>2.7585999999999999E-2</c:v>
                </c:pt>
                <c:pt idx="3518">
                  <c:v>2.7578999999999999E-2</c:v>
                </c:pt>
                <c:pt idx="3519">
                  <c:v>2.7570999999999998E-2</c:v>
                </c:pt>
                <c:pt idx="3520">
                  <c:v>2.7564000000000002E-2</c:v>
                </c:pt>
                <c:pt idx="3521">
                  <c:v>2.7557999999999999E-2</c:v>
                </c:pt>
                <c:pt idx="3522">
                  <c:v>2.7553000000000001E-2</c:v>
                </c:pt>
                <c:pt idx="3523">
                  <c:v>2.7546999999999999E-2</c:v>
                </c:pt>
                <c:pt idx="3524">
                  <c:v>2.7539999999999999E-2</c:v>
                </c:pt>
                <c:pt idx="3525">
                  <c:v>2.7533999999999999E-2</c:v>
                </c:pt>
                <c:pt idx="3526">
                  <c:v>2.7525000000000001E-2</c:v>
                </c:pt>
                <c:pt idx="3527">
                  <c:v>2.7518999999999998E-2</c:v>
                </c:pt>
                <c:pt idx="3528">
                  <c:v>2.7512000000000002E-2</c:v>
                </c:pt>
                <c:pt idx="3529">
                  <c:v>2.7507E-2</c:v>
                </c:pt>
                <c:pt idx="3530">
                  <c:v>2.7501000000000001E-2</c:v>
                </c:pt>
                <c:pt idx="3531">
                  <c:v>2.7494000000000001E-2</c:v>
                </c:pt>
                <c:pt idx="3532">
                  <c:v>2.7487999999999999E-2</c:v>
                </c:pt>
                <c:pt idx="3533">
                  <c:v>2.7481999999999999E-2</c:v>
                </c:pt>
                <c:pt idx="3534">
                  <c:v>2.7476E-2</c:v>
                </c:pt>
                <c:pt idx="3535">
                  <c:v>2.7469E-2</c:v>
                </c:pt>
                <c:pt idx="3536">
                  <c:v>2.7462E-2</c:v>
                </c:pt>
                <c:pt idx="3537">
                  <c:v>2.7453999999999999E-2</c:v>
                </c:pt>
                <c:pt idx="3538">
                  <c:v>2.7448E-2</c:v>
                </c:pt>
                <c:pt idx="3539">
                  <c:v>2.7441E-2</c:v>
                </c:pt>
                <c:pt idx="3540">
                  <c:v>2.7437E-2</c:v>
                </c:pt>
                <c:pt idx="3541">
                  <c:v>2.7428999999999999E-2</c:v>
                </c:pt>
                <c:pt idx="3542">
                  <c:v>2.7421999999999998E-2</c:v>
                </c:pt>
                <c:pt idx="3543">
                  <c:v>2.7415999999999999E-2</c:v>
                </c:pt>
                <c:pt idx="3544">
                  <c:v>2.7411999999999999E-2</c:v>
                </c:pt>
                <c:pt idx="3545">
                  <c:v>2.7404999999999999E-2</c:v>
                </c:pt>
                <c:pt idx="3546">
                  <c:v>2.7400000000000001E-2</c:v>
                </c:pt>
                <c:pt idx="3547">
                  <c:v>2.7394999999999999E-2</c:v>
                </c:pt>
                <c:pt idx="3548">
                  <c:v>2.7389E-2</c:v>
                </c:pt>
                <c:pt idx="3549">
                  <c:v>2.7382E-2</c:v>
                </c:pt>
                <c:pt idx="3550">
                  <c:v>2.7376999999999999E-2</c:v>
                </c:pt>
                <c:pt idx="3551">
                  <c:v>2.7370999999999999E-2</c:v>
                </c:pt>
                <c:pt idx="3552">
                  <c:v>2.7366000000000001E-2</c:v>
                </c:pt>
                <c:pt idx="3553">
                  <c:v>2.7361E-2</c:v>
                </c:pt>
                <c:pt idx="3554">
                  <c:v>2.7355000000000001E-2</c:v>
                </c:pt>
                <c:pt idx="3555">
                  <c:v>2.7349999999999999E-2</c:v>
                </c:pt>
                <c:pt idx="3556">
                  <c:v>2.7344E-2</c:v>
                </c:pt>
                <c:pt idx="3557">
                  <c:v>2.734E-2</c:v>
                </c:pt>
                <c:pt idx="3558">
                  <c:v>2.7334000000000001E-2</c:v>
                </c:pt>
                <c:pt idx="3559">
                  <c:v>2.733E-2</c:v>
                </c:pt>
                <c:pt idx="3560">
                  <c:v>2.7324999999999999E-2</c:v>
                </c:pt>
                <c:pt idx="3561">
                  <c:v>2.7321000000000002E-2</c:v>
                </c:pt>
                <c:pt idx="3562">
                  <c:v>2.7314999999999999E-2</c:v>
                </c:pt>
                <c:pt idx="3563">
                  <c:v>2.7309E-2</c:v>
                </c:pt>
                <c:pt idx="3564">
                  <c:v>2.7306E-2</c:v>
                </c:pt>
                <c:pt idx="3565">
                  <c:v>2.7300000000000001E-2</c:v>
                </c:pt>
                <c:pt idx="3566">
                  <c:v>2.7296000000000001E-2</c:v>
                </c:pt>
                <c:pt idx="3567">
                  <c:v>2.7289999999999998E-2</c:v>
                </c:pt>
                <c:pt idx="3568">
                  <c:v>2.7285E-2</c:v>
                </c:pt>
                <c:pt idx="3569">
                  <c:v>2.7279000000000001E-2</c:v>
                </c:pt>
                <c:pt idx="3570">
                  <c:v>2.7274E-2</c:v>
                </c:pt>
                <c:pt idx="3571">
                  <c:v>2.7269000000000002E-2</c:v>
                </c:pt>
                <c:pt idx="3572">
                  <c:v>2.7262999999999999E-2</c:v>
                </c:pt>
                <c:pt idx="3573">
                  <c:v>2.7255999999999999E-2</c:v>
                </c:pt>
                <c:pt idx="3574">
                  <c:v>2.7251999999999998E-2</c:v>
                </c:pt>
                <c:pt idx="3575">
                  <c:v>2.7248000000000001E-2</c:v>
                </c:pt>
                <c:pt idx="3576">
                  <c:v>2.7241999999999999E-2</c:v>
                </c:pt>
                <c:pt idx="3577">
                  <c:v>2.7236E-2</c:v>
                </c:pt>
                <c:pt idx="3578">
                  <c:v>2.7231000000000002E-2</c:v>
                </c:pt>
                <c:pt idx="3579">
                  <c:v>2.7224999999999999E-2</c:v>
                </c:pt>
                <c:pt idx="3580">
                  <c:v>2.7220000000000001E-2</c:v>
                </c:pt>
                <c:pt idx="3581">
                  <c:v>2.7215E-2</c:v>
                </c:pt>
                <c:pt idx="3582">
                  <c:v>2.7210000000000002E-2</c:v>
                </c:pt>
                <c:pt idx="3583">
                  <c:v>2.7205E-2</c:v>
                </c:pt>
                <c:pt idx="3584">
                  <c:v>2.7199000000000001E-2</c:v>
                </c:pt>
                <c:pt idx="3585">
                  <c:v>2.7193999999999999E-2</c:v>
                </c:pt>
                <c:pt idx="3586">
                  <c:v>2.7186999999999999E-2</c:v>
                </c:pt>
                <c:pt idx="3587">
                  <c:v>2.7181E-2</c:v>
                </c:pt>
                <c:pt idx="3588">
                  <c:v>2.7177E-2</c:v>
                </c:pt>
                <c:pt idx="3589">
                  <c:v>2.7172000000000002E-2</c:v>
                </c:pt>
                <c:pt idx="3590">
                  <c:v>2.7165999999999999E-2</c:v>
                </c:pt>
                <c:pt idx="3591">
                  <c:v>2.7161000000000001E-2</c:v>
                </c:pt>
                <c:pt idx="3592">
                  <c:v>2.7154999999999999E-2</c:v>
                </c:pt>
                <c:pt idx="3593">
                  <c:v>2.7150000000000001E-2</c:v>
                </c:pt>
                <c:pt idx="3594">
                  <c:v>2.7144999999999999E-2</c:v>
                </c:pt>
                <c:pt idx="3595">
                  <c:v>2.7139E-2</c:v>
                </c:pt>
                <c:pt idx="3596">
                  <c:v>2.7134999999999999E-2</c:v>
                </c:pt>
                <c:pt idx="3597">
                  <c:v>2.7130999999999999E-2</c:v>
                </c:pt>
                <c:pt idx="3598">
                  <c:v>2.7127999999999999E-2</c:v>
                </c:pt>
                <c:pt idx="3599">
                  <c:v>2.7123000000000001E-2</c:v>
                </c:pt>
                <c:pt idx="3600">
                  <c:v>2.7118E-2</c:v>
                </c:pt>
                <c:pt idx="3601">
                  <c:v>2.7112000000000001E-2</c:v>
                </c:pt>
                <c:pt idx="3602">
                  <c:v>2.7108E-2</c:v>
                </c:pt>
                <c:pt idx="3603">
                  <c:v>2.7102999999999999E-2</c:v>
                </c:pt>
                <c:pt idx="3604">
                  <c:v>2.7098000000000001E-2</c:v>
                </c:pt>
                <c:pt idx="3605">
                  <c:v>2.7091E-2</c:v>
                </c:pt>
                <c:pt idx="3606">
                  <c:v>2.7085999999999999E-2</c:v>
                </c:pt>
                <c:pt idx="3607">
                  <c:v>2.7081000000000001E-2</c:v>
                </c:pt>
                <c:pt idx="3608">
                  <c:v>2.7074999999999998E-2</c:v>
                </c:pt>
                <c:pt idx="3609">
                  <c:v>2.7068999999999999E-2</c:v>
                </c:pt>
                <c:pt idx="3610">
                  <c:v>2.7063E-2</c:v>
                </c:pt>
                <c:pt idx="3611">
                  <c:v>2.7057999999999999E-2</c:v>
                </c:pt>
                <c:pt idx="3612">
                  <c:v>2.7053000000000001E-2</c:v>
                </c:pt>
                <c:pt idx="3613">
                  <c:v>2.7049E-2</c:v>
                </c:pt>
                <c:pt idx="3614">
                  <c:v>2.7045E-2</c:v>
                </c:pt>
                <c:pt idx="3615">
                  <c:v>2.7040000000000002E-2</c:v>
                </c:pt>
                <c:pt idx="3616">
                  <c:v>2.7035E-2</c:v>
                </c:pt>
                <c:pt idx="3617">
                  <c:v>2.7029999999999998E-2</c:v>
                </c:pt>
                <c:pt idx="3618">
                  <c:v>2.7025E-2</c:v>
                </c:pt>
                <c:pt idx="3619">
                  <c:v>2.7021E-2</c:v>
                </c:pt>
                <c:pt idx="3620">
                  <c:v>2.7016999999999999E-2</c:v>
                </c:pt>
                <c:pt idx="3621">
                  <c:v>2.7012000000000001E-2</c:v>
                </c:pt>
                <c:pt idx="3622">
                  <c:v>2.7008000000000001E-2</c:v>
                </c:pt>
                <c:pt idx="3623">
                  <c:v>2.7002999999999999E-2</c:v>
                </c:pt>
                <c:pt idx="3624">
                  <c:v>2.6997E-2</c:v>
                </c:pt>
                <c:pt idx="3625">
                  <c:v>2.6993E-2</c:v>
                </c:pt>
                <c:pt idx="3626">
                  <c:v>2.6988000000000002E-2</c:v>
                </c:pt>
                <c:pt idx="3627">
                  <c:v>2.6983E-2</c:v>
                </c:pt>
                <c:pt idx="3628">
                  <c:v>2.6977000000000001E-2</c:v>
                </c:pt>
                <c:pt idx="3629">
                  <c:v>2.6970999999999998E-2</c:v>
                </c:pt>
                <c:pt idx="3630">
                  <c:v>2.6967000000000001E-2</c:v>
                </c:pt>
                <c:pt idx="3631">
                  <c:v>2.6962E-2</c:v>
                </c:pt>
                <c:pt idx="3632">
                  <c:v>2.6957999999999999E-2</c:v>
                </c:pt>
                <c:pt idx="3633">
                  <c:v>2.6953000000000001E-2</c:v>
                </c:pt>
                <c:pt idx="3634">
                  <c:v>2.6948E-2</c:v>
                </c:pt>
                <c:pt idx="3635">
                  <c:v>2.6943000000000002E-2</c:v>
                </c:pt>
                <c:pt idx="3636">
                  <c:v>2.6936000000000002E-2</c:v>
                </c:pt>
                <c:pt idx="3637">
                  <c:v>2.6929999999999999E-2</c:v>
                </c:pt>
                <c:pt idx="3638">
                  <c:v>2.6925000000000001E-2</c:v>
                </c:pt>
                <c:pt idx="3639">
                  <c:v>2.6919999999999999E-2</c:v>
                </c:pt>
                <c:pt idx="3640">
                  <c:v>2.6915000000000001E-2</c:v>
                </c:pt>
                <c:pt idx="3641">
                  <c:v>2.691E-2</c:v>
                </c:pt>
                <c:pt idx="3642">
                  <c:v>2.6904999999999998E-2</c:v>
                </c:pt>
                <c:pt idx="3643">
                  <c:v>2.69E-2</c:v>
                </c:pt>
                <c:pt idx="3644">
                  <c:v>2.6894999999999999E-2</c:v>
                </c:pt>
                <c:pt idx="3645">
                  <c:v>2.6890000000000001E-2</c:v>
                </c:pt>
                <c:pt idx="3646">
                  <c:v>2.6882E-2</c:v>
                </c:pt>
                <c:pt idx="3647">
                  <c:v>2.6873999999999999E-2</c:v>
                </c:pt>
                <c:pt idx="3648">
                  <c:v>2.6868E-2</c:v>
                </c:pt>
                <c:pt idx="3649">
                  <c:v>2.6862E-2</c:v>
                </c:pt>
                <c:pt idx="3650">
                  <c:v>2.6855E-2</c:v>
                </c:pt>
                <c:pt idx="3651">
                  <c:v>2.6848E-2</c:v>
                </c:pt>
                <c:pt idx="3652">
                  <c:v>2.6842000000000001E-2</c:v>
                </c:pt>
                <c:pt idx="3653">
                  <c:v>2.6837E-2</c:v>
                </c:pt>
                <c:pt idx="3654">
                  <c:v>2.6832000000000002E-2</c:v>
                </c:pt>
                <c:pt idx="3655">
                  <c:v>2.6825000000000002E-2</c:v>
                </c:pt>
                <c:pt idx="3656">
                  <c:v>2.682E-2</c:v>
                </c:pt>
                <c:pt idx="3657">
                  <c:v>2.6813E-2</c:v>
                </c:pt>
                <c:pt idx="3658">
                  <c:v>2.6807000000000001E-2</c:v>
                </c:pt>
                <c:pt idx="3659">
                  <c:v>2.6800000000000001E-2</c:v>
                </c:pt>
                <c:pt idx="3660">
                  <c:v>2.6792E-2</c:v>
                </c:pt>
                <c:pt idx="3661">
                  <c:v>2.6786999999999998E-2</c:v>
                </c:pt>
                <c:pt idx="3662">
                  <c:v>2.6782E-2</c:v>
                </c:pt>
                <c:pt idx="3663">
                  <c:v>2.6776999999999999E-2</c:v>
                </c:pt>
                <c:pt idx="3664">
                  <c:v>2.6771E-2</c:v>
                </c:pt>
                <c:pt idx="3665">
                  <c:v>2.6765000000000001E-2</c:v>
                </c:pt>
                <c:pt idx="3666">
                  <c:v>2.6757E-2</c:v>
                </c:pt>
                <c:pt idx="3667">
                  <c:v>2.6748999999999998E-2</c:v>
                </c:pt>
                <c:pt idx="3668">
                  <c:v>2.6744E-2</c:v>
                </c:pt>
                <c:pt idx="3669">
                  <c:v>2.6738000000000001E-2</c:v>
                </c:pt>
                <c:pt idx="3670">
                  <c:v>2.6734000000000001E-2</c:v>
                </c:pt>
                <c:pt idx="3671">
                  <c:v>2.6727999999999998E-2</c:v>
                </c:pt>
                <c:pt idx="3672">
                  <c:v>2.6724000000000001E-2</c:v>
                </c:pt>
                <c:pt idx="3673">
                  <c:v>2.6717999999999999E-2</c:v>
                </c:pt>
                <c:pt idx="3674">
                  <c:v>2.6710999999999999E-2</c:v>
                </c:pt>
                <c:pt idx="3675">
                  <c:v>2.6706000000000001E-2</c:v>
                </c:pt>
                <c:pt idx="3676">
                  <c:v>2.6700999999999999E-2</c:v>
                </c:pt>
                <c:pt idx="3677">
                  <c:v>2.6695E-2</c:v>
                </c:pt>
                <c:pt idx="3678">
                  <c:v>2.6689000000000001E-2</c:v>
                </c:pt>
                <c:pt idx="3679">
                  <c:v>2.6685E-2</c:v>
                </c:pt>
                <c:pt idx="3680">
                  <c:v>2.6679000000000001E-2</c:v>
                </c:pt>
                <c:pt idx="3681">
                  <c:v>2.6674E-2</c:v>
                </c:pt>
                <c:pt idx="3682">
                  <c:v>2.6669000000000002E-2</c:v>
                </c:pt>
                <c:pt idx="3683">
                  <c:v>2.6665000000000001E-2</c:v>
                </c:pt>
                <c:pt idx="3684">
                  <c:v>2.666E-2</c:v>
                </c:pt>
                <c:pt idx="3685">
                  <c:v>2.6655000000000002E-2</c:v>
                </c:pt>
                <c:pt idx="3686">
                  <c:v>2.665E-2</c:v>
                </c:pt>
                <c:pt idx="3687">
                  <c:v>2.6644000000000001E-2</c:v>
                </c:pt>
                <c:pt idx="3688">
                  <c:v>2.6638999999999999E-2</c:v>
                </c:pt>
                <c:pt idx="3689">
                  <c:v>2.6634000000000001E-2</c:v>
                </c:pt>
                <c:pt idx="3690">
                  <c:v>2.6629E-2</c:v>
                </c:pt>
                <c:pt idx="3691">
                  <c:v>2.6622E-2</c:v>
                </c:pt>
                <c:pt idx="3692">
                  <c:v>2.6616000000000001E-2</c:v>
                </c:pt>
                <c:pt idx="3693">
                  <c:v>2.6608E-2</c:v>
                </c:pt>
                <c:pt idx="3694">
                  <c:v>2.6601E-2</c:v>
                </c:pt>
                <c:pt idx="3695">
                  <c:v>2.6595000000000001E-2</c:v>
                </c:pt>
                <c:pt idx="3696">
                  <c:v>2.6589999999999999E-2</c:v>
                </c:pt>
                <c:pt idx="3697">
                  <c:v>2.6585999999999999E-2</c:v>
                </c:pt>
                <c:pt idx="3698">
                  <c:v>2.6581E-2</c:v>
                </c:pt>
                <c:pt idx="3699">
                  <c:v>2.6575999999999999E-2</c:v>
                </c:pt>
                <c:pt idx="3700">
                  <c:v>2.6568999999999999E-2</c:v>
                </c:pt>
                <c:pt idx="3701">
                  <c:v>2.6563E-2</c:v>
                </c:pt>
                <c:pt idx="3702">
                  <c:v>2.6556E-2</c:v>
                </c:pt>
                <c:pt idx="3703">
                  <c:v>2.6550000000000001E-2</c:v>
                </c:pt>
                <c:pt idx="3704">
                  <c:v>2.6544000000000002E-2</c:v>
                </c:pt>
                <c:pt idx="3705">
                  <c:v>2.6540000000000001E-2</c:v>
                </c:pt>
                <c:pt idx="3706">
                  <c:v>2.6533999999999999E-2</c:v>
                </c:pt>
                <c:pt idx="3707">
                  <c:v>2.6529E-2</c:v>
                </c:pt>
                <c:pt idx="3708">
                  <c:v>2.6523999999999999E-2</c:v>
                </c:pt>
                <c:pt idx="3709">
                  <c:v>2.6519999999999998E-2</c:v>
                </c:pt>
                <c:pt idx="3710">
                  <c:v>2.6513999999999999E-2</c:v>
                </c:pt>
                <c:pt idx="3711">
                  <c:v>2.6509000000000001E-2</c:v>
                </c:pt>
                <c:pt idx="3712">
                  <c:v>2.6502999999999999E-2</c:v>
                </c:pt>
                <c:pt idx="3713">
                  <c:v>2.6498000000000001E-2</c:v>
                </c:pt>
                <c:pt idx="3714">
                  <c:v>2.6494E-2</c:v>
                </c:pt>
                <c:pt idx="3715">
                  <c:v>2.6488999999999999E-2</c:v>
                </c:pt>
                <c:pt idx="3716">
                  <c:v>2.6481000000000001E-2</c:v>
                </c:pt>
                <c:pt idx="3717">
                  <c:v>2.6474000000000001E-2</c:v>
                </c:pt>
                <c:pt idx="3718">
                  <c:v>2.6468999999999999E-2</c:v>
                </c:pt>
                <c:pt idx="3719">
                  <c:v>2.6463E-2</c:v>
                </c:pt>
                <c:pt idx="3720">
                  <c:v>2.6459E-2</c:v>
                </c:pt>
                <c:pt idx="3721">
                  <c:v>2.6454999999999999E-2</c:v>
                </c:pt>
                <c:pt idx="3722">
                  <c:v>2.6450999999999999E-2</c:v>
                </c:pt>
                <c:pt idx="3723">
                  <c:v>2.6446999999999998E-2</c:v>
                </c:pt>
                <c:pt idx="3724">
                  <c:v>2.6443999999999999E-2</c:v>
                </c:pt>
                <c:pt idx="3725">
                  <c:v>2.6440000000000002E-2</c:v>
                </c:pt>
                <c:pt idx="3726">
                  <c:v>2.6436999999999999E-2</c:v>
                </c:pt>
                <c:pt idx="3727">
                  <c:v>2.6433000000000002E-2</c:v>
                </c:pt>
                <c:pt idx="3728">
                  <c:v>2.6428E-2</c:v>
                </c:pt>
                <c:pt idx="3729">
                  <c:v>2.6424E-2</c:v>
                </c:pt>
                <c:pt idx="3730">
                  <c:v>2.6419000000000002E-2</c:v>
                </c:pt>
                <c:pt idx="3731">
                  <c:v>2.6412999999999999E-2</c:v>
                </c:pt>
                <c:pt idx="3732">
                  <c:v>2.6408999999999998E-2</c:v>
                </c:pt>
                <c:pt idx="3733">
                  <c:v>2.6402999999999999E-2</c:v>
                </c:pt>
                <c:pt idx="3734">
                  <c:v>2.6398999999999999E-2</c:v>
                </c:pt>
                <c:pt idx="3735">
                  <c:v>2.6394999999999998E-2</c:v>
                </c:pt>
                <c:pt idx="3736">
                  <c:v>2.6388999999999999E-2</c:v>
                </c:pt>
                <c:pt idx="3737">
                  <c:v>2.6384999999999999E-2</c:v>
                </c:pt>
                <c:pt idx="3738">
                  <c:v>2.6381999999999999E-2</c:v>
                </c:pt>
                <c:pt idx="3739">
                  <c:v>2.6377999999999999E-2</c:v>
                </c:pt>
                <c:pt idx="3740">
                  <c:v>2.6374000000000002E-2</c:v>
                </c:pt>
                <c:pt idx="3741">
                  <c:v>2.6370999999999999E-2</c:v>
                </c:pt>
                <c:pt idx="3742">
                  <c:v>2.6365E-2</c:v>
                </c:pt>
                <c:pt idx="3743">
                  <c:v>2.6360000000000001E-2</c:v>
                </c:pt>
                <c:pt idx="3744">
                  <c:v>2.6356000000000001E-2</c:v>
                </c:pt>
                <c:pt idx="3745">
                  <c:v>2.6350999999999999E-2</c:v>
                </c:pt>
                <c:pt idx="3746">
                  <c:v>2.6346000000000001E-2</c:v>
                </c:pt>
                <c:pt idx="3747">
                  <c:v>2.6339999999999999E-2</c:v>
                </c:pt>
                <c:pt idx="3748">
                  <c:v>2.6334E-2</c:v>
                </c:pt>
                <c:pt idx="3749">
                  <c:v>2.6329000000000002E-2</c:v>
                </c:pt>
                <c:pt idx="3750">
                  <c:v>2.6324E-2</c:v>
                </c:pt>
                <c:pt idx="3751">
                  <c:v>2.6317E-2</c:v>
                </c:pt>
                <c:pt idx="3752">
                  <c:v>2.6311999999999999E-2</c:v>
                </c:pt>
                <c:pt idx="3753">
                  <c:v>2.6304999999999999E-2</c:v>
                </c:pt>
                <c:pt idx="3754">
                  <c:v>2.63E-2</c:v>
                </c:pt>
                <c:pt idx="3755">
                  <c:v>2.6294999999999999E-2</c:v>
                </c:pt>
                <c:pt idx="3756">
                  <c:v>2.6290999999999998E-2</c:v>
                </c:pt>
                <c:pt idx="3757">
                  <c:v>2.6284999999999999E-2</c:v>
                </c:pt>
                <c:pt idx="3758">
                  <c:v>2.6279E-2</c:v>
                </c:pt>
                <c:pt idx="3759">
                  <c:v>2.6273999999999999E-2</c:v>
                </c:pt>
                <c:pt idx="3760">
                  <c:v>2.6268E-2</c:v>
                </c:pt>
                <c:pt idx="3761">
                  <c:v>2.6263999999999999E-2</c:v>
                </c:pt>
                <c:pt idx="3762">
                  <c:v>2.6259000000000001E-2</c:v>
                </c:pt>
                <c:pt idx="3763">
                  <c:v>2.6254E-2</c:v>
                </c:pt>
                <c:pt idx="3764">
                  <c:v>2.6248E-2</c:v>
                </c:pt>
                <c:pt idx="3765">
                  <c:v>2.6242999999999999E-2</c:v>
                </c:pt>
                <c:pt idx="3766">
                  <c:v>2.6238000000000001E-2</c:v>
                </c:pt>
                <c:pt idx="3767">
                  <c:v>2.6232999999999999E-2</c:v>
                </c:pt>
                <c:pt idx="3768">
                  <c:v>2.6228999999999999E-2</c:v>
                </c:pt>
                <c:pt idx="3769">
                  <c:v>2.6223E-2</c:v>
                </c:pt>
                <c:pt idx="3770">
                  <c:v>2.6218000000000002E-2</c:v>
                </c:pt>
                <c:pt idx="3771">
                  <c:v>2.6213E-2</c:v>
                </c:pt>
                <c:pt idx="3772">
                  <c:v>2.6210000000000001E-2</c:v>
                </c:pt>
                <c:pt idx="3773">
                  <c:v>2.6203000000000001E-2</c:v>
                </c:pt>
                <c:pt idx="3774">
                  <c:v>2.6199E-2</c:v>
                </c:pt>
                <c:pt idx="3775">
                  <c:v>2.6195E-2</c:v>
                </c:pt>
                <c:pt idx="3776">
                  <c:v>2.6190999999999999E-2</c:v>
                </c:pt>
                <c:pt idx="3777">
                  <c:v>2.6186999999999998E-2</c:v>
                </c:pt>
                <c:pt idx="3778">
                  <c:v>2.6182E-2</c:v>
                </c:pt>
                <c:pt idx="3779">
                  <c:v>2.6175E-2</c:v>
                </c:pt>
                <c:pt idx="3780">
                  <c:v>2.6169999999999999E-2</c:v>
                </c:pt>
                <c:pt idx="3781">
                  <c:v>2.6165000000000001E-2</c:v>
                </c:pt>
                <c:pt idx="3782">
                  <c:v>2.6159999999999999E-2</c:v>
                </c:pt>
                <c:pt idx="3783">
                  <c:v>2.6155000000000001E-2</c:v>
                </c:pt>
                <c:pt idx="3784">
                  <c:v>2.615E-2</c:v>
                </c:pt>
                <c:pt idx="3785">
                  <c:v>2.6145999999999999E-2</c:v>
                </c:pt>
                <c:pt idx="3786">
                  <c:v>2.614E-2</c:v>
                </c:pt>
                <c:pt idx="3787">
                  <c:v>2.6134999999999999E-2</c:v>
                </c:pt>
                <c:pt idx="3788">
                  <c:v>2.6131999999999999E-2</c:v>
                </c:pt>
                <c:pt idx="3789">
                  <c:v>2.6127999999999998E-2</c:v>
                </c:pt>
                <c:pt idx="3790">
                  <c:v>2.6123E-2</c:v>
                </c:pt>
                <c:pt idx="3791">
                  <c:v>2.6120000000000001E-2</c:v>
                </c:pt>
                <c:pt idx="3792">
                  <c:v>2.6116E-2</c:v>
                </c:pt>
                <c:pt idx="3793">
                  <c:v>2.6112E-2</c:v>
                </c:pt>
                <c:pt idx="3794">
                  <c:v>2.6107000000000002E-2</c:v>
                </c:pt>
                <c:pt idx="3795">
                  <c:v>2.6103999999999999E-2</c:v>
                </c:pt>
                <c:pt idx="3796">
                  <c:v>2.6100999999999999E-2</c:v>
                </c:pt>
                <c:pt idx="3797">
                  <c:v>2.6096000000000001E-2</c:v>
                </c:pt>
                <c:pt idx="3798">
                  <c:v>2.6089000000000001E-2</c:v>
                </c:pt>
                <c:pt idx="3799">
                  <c:v>2.6084E-2</c:v>
                </c:pt>
                <c:pt idx="3800">
                  <c:v>2.6076999999999999E-2</c:v>
                </c:pt>
                <c:pt idx="3801">
                  <c:v>2.6072000000000001E-2</c:v>
                </c:pt>
                <c:pt idx="3802">
                  <c:v>2.6068000000000001E-2</c:v>
                </c:pt>
                <c:pt idx="3803">
                  <c:v>2.6062999999999999E-2</c:v>
                </c:pt>
                <c:pt idx="3804">
                  <c:v>2.6058000000000001E-2</c:v>
                </c:pt>
                <c:pt idx="3805">
                  <c:v>2.6054999999999998E-2</c:v>
                </c:pt>
                <c:pt idx="3806">
                  <c:v>2.6051000000000001E-2</c:v>
                </c:pt>
                <c:pt idx="3807">
                  <c:v>2.6048000000000002E-2</c:v>
                </c:pt>
                <c:pt idx="3808">
                  <c:v>2.6043E-2</c:v>
                </c:pt>
                <c:pt idx="3809">
                  <c:v>2.6039E-2</c:v>
                </c:pt>
                <c:pt idx="3810">
                  <c:v>2.6034999999999999E-2</c:v>
                </c:pt>
                <c:pt idx="3811">
                  <c:v>2.6032E-2</c:v>
                </c:pt>
                <c:pt idx="3812">
                  <c:v>2.6027000000000002E-2</c:v>
                </c:pt>
                <c:pt idx="3813">
                  <c:v>2.6023999999999999E-2</c:v>
                </c:pt>
                <c:pt idx="3814">
                  <c:v>2.6019E-2</c:v>
                </c:pt>
                <c:pt idx="3815">
                  <c:v>2.6015E-2</c:v>
                </c:pt>
                <c:pt idx="3816">
                  <c:v>2.6010999999999999E-2</c:v>
                </c:pt>
                <c:pt idx="3817">
                  <c:v>2.6005E-2</c:v>
                </c:pt>
                <c:pt idx="3818">
                  <c:v>2.6002000000000001E-2</c:v>
                </c:pt>
                <c:pt idx="3819">
                  <c:v>2.5998E-2</c:v>
                </c:pt>
                <c:pt idx="3820">
                  <c:v>2.5992000000000001E-2</c:v>
                </c:pt>
                <c:pt idx="3821">
                  <c:v>2.5985000000000001E-2</c:v>
                </c:pt>
                <c:pt idx="3822">
                  <c:v>2.5981000000000001E-2</c:v>
                </c:pt>
                <c:pt idx="3823">
                  <c:v>2.5975000000000002E-2</c:v>
                </c:pt>
                <c:pt idx="3824">
                  <c:v>2.5968999999999999E-2</c:v>
                </c:pt>
                <c:pt idx="3825">
                  <c:v>2.5963E-2</c:v>
                </c:pt>
                <c:pt idx="3826">
                  <c:v>2.5957000000000001E-2</c:v>
                </c:pt>
                <c:pt idx="3827">
                  <c:v>2.5951999999999999E-2</c:v>
                </c:pt>
                <c:pt idx="3828">
                  <c:v>2.5947000000000001E-2</c:v>
                </c:pt>
                <c:pt idx="3829">
                  <c:v>2.5940999999999999E-2</c:v>
                </c:pt>
                <c:pt idx="3830">
                  <c:v>2.5937000000000002E-2</c:v>
                </c:pt>
                <c:pt idx="3831">
                  <c:v>2.5930999999999999E-2</c:v>
                </c:pt>
                <c:pt idx="3832">
                  <c:v>2.5928E-2</c:v>
                </c:pt>
                <c:pt idx="3833">
                  <c:v>2.5921E-2</c:v>
                </c:pt>
                <c:pt idx="3834">
                  <c:v>2.5918E-2</c:v>
                </c:pt>
                <c:pt idx="3835">
                  <c:v>2.5912000000000001E-2</c:v>
                </c:pt>
                <c:pt idx="3836">
                  <c:v>2.5906999999999999E-2</c:v>
                </c:pt>
                <c:pt idx="3837">
                  <c:v>2.5902000000000001E-2</c:v>
                </c:pt>
                <c:pt idx="3838">
                  <c:v>2.5897E-2</c:v>
                </c:pt>
                <c:pt idx="3839">
                  <c:v>2.5892999999999999E-2</c:v>
                </c:pt>
                <c:pt idx="3840">
                  <c:v>2.5888000000000001E-2</c:v>
                </c:pt>
                <c:pt idx="3841">
                  <c:v>2.5884999999999998E-2</c:v>
                </c:pt>
                <c:pt idx="3842">
                  <c:v>2.5881000000000001E-2</c:v>
                </c:pt>
                <c:pt idx="3843">
                  <c:v>2.5877000000000001E-2</c:v>
                </c:pt>
                <c:pt idx="3844">
                  <c:v>2.5873E-2</c:v>
                </c:pt>
                <c:pt idx="3845">
                  <c:v>2.5869E-2</c:v>
                </c:pt>
                <c:pt idx="3846">
                  <c:v>2.5864999999999999E-2</c:v>
                </c:pt>
                <c:pt idx="3847">
                  <c:v>2.5860000000000001E-2</c:v>
                </c:pt>
                <c:pt idx="3848">
                  <c:v>2.5855E-2</c:v>
                </c:pt>
                <c:pt idx="3849">
                  <c:v>2.5853000000000001E-2</c:v>
                </c:pt>
                <c:pt idx="3850">
                  <c:v>2.5849E-2</c:v>
                </c:pt>
                <c:pt idx="3851">
                  <c:v>2.5845E-2</c:v>
                </c:pt>
                <c:pt idx="3852">
                  <c:v>2.5839999999999998E-2</c:v>
                </c:pt>
                <c:pt idx="3853">
                  <c:v>2.5836000000000001E-2</c:v>
                </c:pt>
                <c:pt idx="3854">
                  <c:v>2.5831E-2</c:v>
                </c:pt>
                <c:pt idx="3855">
                  <c:v>2.5826000000000002E-2</c:v>
                </c:pt>
                <c:pt idx="3856">
                  <c:v>2.5821E-2</c:v>
                </c:pt>
                <c:pt idx="3857">
                  <c:v>2.5818000000000001E-2</c:v>
                </c:pt>
                <c:pt idx="3858">
                  <c:v>2.5815000000000001E-2</c:v>
                </c:pt>
                <c:pt idx="3859">
                  <c:v>2.5811000000000001E-2</c:v>
                </c:pt>
                <c:pt idx="3860">
                  <c:v>2.5807E-2</c:v>
                </c:pt>
                <c:pt idx="3861">
                  <c:v>2.5801999999999999E-2</c:v>
                </c:pt>
                <c:pt idx="3862">
                  <c:v>2.5798000000000001E-2</c:v>
                </c:pt>
                <c:pt idx="3863">
                  <c:v>2.5794000000000001E-2</c:v>
                </c:pt>
                <c:pt idx="3864">
                  <c:v>2.5788999999999999E-2</c:v>
                </c:pt>
                <c:pt idx="3865">
                  <c:v>2.5784999999999999E-2</c:v>
                </c:pt>
                <c:pt idx="3866">
                  <c:v>2.5780999999999998E-2</c:v>
                </c:pt>
                <c:pt idx="3867">
                  <c:v>2.5777000000000001E-2</c:v>
                </c:pt>
                <c:pt idx="3868">
                  <c:v>2.5773999999999998E-2</c:v>
                </c:pt>
                <c:pt idx="3869">
                  <c:v>2.5770999999999999E-2</c:v>
                </c:pt>
                <c:pt idx="3870">
                  <c:v>2.5766000000000001E-2</c:v>
                </c:pt>
                <c:pt idx="3871">
                  <c:v>2.5763999999999999E-2</c:v>
                </c:pt>
                <c:pt idx="3872">
                  <c:v>2.5760999999999999E-2</c:v>
                </c:pt>
                <c:pt idx="3873">
                  <c:v>2.5756999999999999E-2</c:v>
                </c:pt>
                <c:pt idx="3874">
                  <c:v>2.5752000000000001E-2</c:v>
                </c:pt>
                <c:pt idx="3875">
                  <c:v>2.5749000000000001E-2</c:v>
                </c:pt>
                <c:pt idx="3876">
                  <c:v>2.5744E-2</c:v>
                </c:pt>
                <c:pt idx="3877">
                  <c:v>2.5739999999999999E-2</c:v>
                </c:pt>
                <c:pt idx="3878">
                  <c:v>2.5735999999999998E-2</c:v>
                </c:pt>
                <c:pt idx="3879">
                  <c:v>2.5732000000000001E-2</c:v>
                </c:pt>
                <c:pt idx="3880">
                  <c:v>2.5728000000000001E-2</c:v>
                </c:pt>
                <c:pt idx="3881">
                  <c:v>2.5722999999999999E-2</c:v>
                </c:pt>
                <c:pt idx="3882">
                  <c:v>2.5718000000000001E-2</c:v>
                </c:pt>
                <c:pt idx="3883">
                  <c:v>2.5714999999999998E-2</c:v>
                </c:pt>
                <c:pt idx="3884">
                  <c:v>2.5711000000000001E-2</c:v>
                </c:pt>
                <c:pt idx="3885">
                  <c:v>2.5708000000000002E-2</c:v>
                </c:pt>
                <c:pt idx="3886">
                  <c:v>2.5704000000000001E-2</c:v>
                </c:pt>
                <c:pt idx="3887">
                  <c:v>2.5701000000000002E-2</c:v>
                </c:pt>
                <c:pt idx="3888">
                  <c:v>2.5697000000000001E-2</c:v>
                </c:pt>
                <c:pt idx="3889">
                  <c:v>2.5693000000000001E-2</c:v>
                </c:pt>
                <c:pt idx="3890">
                  <c:v>2.5689E-2</c:v>
                </c:pt>
                <c:pt idx="3891">
                  <c:v>2.5684999999999999E-2</c:v>
                </c:pt>
                <c:pt idx="3892">
                  <c:v>2.5680000000000001E-2</c:v>
                </c:pt>
                <c:pt idx="3893">
                  <c:v>2.5676999999999998E-2</c:v>
                </c:pt>
                <c:pt idx="3894">
                  <c:v>2.5673000000000001E-2</c:v>
                </c:pt>
                <c:pt idx="3895">
                  <c:v>2.5666999999999999E-2</c:v>
                </c:pt>
                <c:pt idx="3896">
                  <c:v>2.5663999999999999E-2</c:v>
                </c:pt>
                <c:pt idx="3897">
                  <c:v>2.5659999999999999E-2</c:v>
                </c:pt>
                <c:pt idx="3898">
                  <c:v>2.5655000000000001E-2</c:v>
                </c:pt>
                <c:pt idx="3899">
                  <c:v>2.5651E-2</c:v>
                </c:pt>
                <c:pt idx="3900">
                  <c:v>2.5647E-2</c:v>
                </c:pt>
                <c:pt idx="3901">
                  <c:v>2.5642999999999999E-2</c:v>
                </c:pt>
                <c:pt idx="3902">
                  <c:v>2.564E-2</c:v>
                </c:pt>
                <c:pt idx="3903">
                  <c:v>2.5635000000000002E-2</c:v>
                </c:pt>
                <c:pt idx="3904">
                  <c:v>2.563E-2</c:v>
                </c:pt>
                <c:pt idx="3905">
                  <c:v>2.5627E-2</c:v>
                </c:pt>
                <c:pt idx="3906">
                  <c:v>2.5623E-2</c:v>
                </c:pt>
                <c:pt idx="3907">
                  <c:v>2.5618999999999999E-2</c:v>
                </c:pt>
                <c:pt idx="3908">
                  <c:v>2.5614999999999999E-2</c:v>
                </c:pt>
                <c:pt idx="3909">
                  <c:v>2.5610999999999998E-2</c:v>
                </c:pt>
                <c:pt idx="3910">
                  <c:v>2.5607000000000001E-2</c:v>
                </c:pt>
                <c:pt idx="3911">
                  <c:v>2.5603000000000001E-2</c:v>
                </c:pt>
                <c:pt idx="3912">
                  <c:v>2.5597999999999999E-2</c:v>
                </c:pt>
                <c:pt idx="3913">
                  <c:v>2.5595E-2</c:v>
                </c:pt>
                <c:pt idx="3914">
                  <c:v>2.5590999999999999E-2</c:v>
                </c:pt>
                <c:pt idx="3915">
                  <c:v>2.5586999999999999E-2</c:v>
                </c:pt>
                <c:pt idx="3916">
                  <c:v>2.5582000000000001E-2</c:v>
                </c:pt>
                <c:pt idx="3917">
                  <c:v>2.5578E-2</c:v>
                </c:pt>
                <c:pt idx="3918">
                  <c:v>2.5575000000000001E-2</c:v>
                </c:pt>
                <c:pt idx="3919">
                  <c:v>2.5569999999999999E-2</c:v>
                </c:pt>
                <c:pt idx="3920">
                  <c:v>2.5565999999999998E-2</c:v>
                </c:pt>
                <c:pt idx="3921">
                  <c:v>2.5562999999999999E-2</c:v>
                </c:pt>
                <c:pt idx="3922">
                  <c:v>2.5558000000000001E-2</c:v>
                </c:pt>
                <c:pt idx="3923">
                  <c:v>2.5552999999999999E-2</c:v>
                </c:pt>
                <c:pt idx="3924">
                  <c:v>2.555E-2</c:v>
                </c:pt>
                <c:pt idx="3925">
                  <c:v>2.5545999999999999E-2</c:v>
                </c:pt>
                <c:pt idx="3926">
                  <c:v>2.5541999999999999E-2</c:v>
                </c:pt>
                <c:pt idx="3927">
                  <c:v>2.5538000000000002E-2</c:v>
                </c:pt>
                <c:pt idx="3928">
                  <c:v>2.5533E-2</c:v>
                </c:pt>
                <c:pt idx="3929">
                  <c:v>2.5527999999999999E-2</c:v>
                </c:pt>
                <c:pt idx="3930">
                  <c:v>2.5524999999999999E-2</c:v>
                </c:pt>
                <c:pt idx="3931">
                  <c:v>2.5522E-2</c:v>
                </c:pt>
                <c:pt idx="3932">
                  <c:v>2.5519E-2</c:v>
                </c:pt>
                <c:pt idx="3933">
                  <c:v>2.5514999999999999E-2</c:v>
                </c:pt>
                <c:pt idx="3934">
                  <c:v>2.5510999999999999E-2</c:v>
                </c:pt>
                <c:pt idx="3935">
                  <c:v>2.5506000000000001E-2</c:v>
                </c:pt>
                <c:pt idx="3936">
                  <c:v>2.5502E-2</c:v>
                </c:pt>
                <c:pt idx="3937">
                  <c:v>2.5496999999999999E-2</c:v>
                </c:pt>
                <c:pt idx="3938">
                  <c:v>2.5492999999999998E-2</c:v>
                </c:pt>
                <c:pt idx="3939">
                  <c:v>2.5489000000000001E-2</c:v>
                </c:pt>
                <c:pt idx="3940">
                  <c:v>2.5486000000000002E-2</c:v>
                </c:pt>
                <c:pt idx="3941">
                  <c:v>2.5482999999999999E-2</c:v>
                </c:pt>
                <c:pt idx="3942">
                  <c:v>2.5479000000000002E-2</c:v>
                </c:pt>
                <c:pt idx="3943">
                  <c:v>2.5475000000000001E-2</c:v>
                </c:pt>
                <c:pt idx="3944">
                  <c:v>2.547E-2</c:v>
                </c:pt>
                <c:pt idx="3945">
                  <c:v>2.5467E-2</c:v>
                </c:pt>
                <c:pt idx="3946">
                  <c:v>2.5461999999999999E-2</c:v>
                </c:pt>
                <c:pt idx="3947">
                  <c:v>2.5458999999999999E-2</c:v>
                </c:pt>
                <c:pt idx="3948">
                  <c:v>2.5455999999999999E-2</c:v>
                </c:pt>
                <c:pt idx="3949">
                  <c:v>2.5451999999999999E-2</c:v>
                </c:pt>
                <c:pt idx="3950">
                  <c:v>2.5447999999999998E-2</c:v>
                </c:pt>
                <c:pt idx="3951">
                  <c:v>2.5444000000000001E-2</c:v>
                </c:pt>
                <c:pt idx="3952">
                  <c:v>2.5439E-2</c:v>
                </c:pt>
                <c:pt idx="3953">
                  <c:v>2.5434999999999999E-2</c:v>
                </c:pt>
                <c:pt idx="3954">
                  <c:v>2.5430000000000001E-2</c:v>
                </c:pt>
                <c:pt idx="3955">
                  <c:v>2.5427000000000002E-2</c:v>
                </c:pt>
                <c:pt idx="3956">
                  <c:v>2.5423000000000001E-2</c:v>
                </c:pt>
                <c:pt idx="3957">
                  <c:v>2.5420999999999999E-2</c:v>
                </c:pt>
                <c:pt idx="3958">
                  <c:v>2.5418E-2</c:v>
                </c:pt>
                <c:pt idx="3959">
                  <c:v>2.5413999999999999E-2</c:v>
                </c:pt>
                <c:pt idx="3960">
                  <c:v>2.5411E-2</c:v>
                </c:pt>
                <c:pt idx="3961">
                  <c:v>2.5406000000000001E-2</c:v>
                </c:pt>
                <c:pt idx="3962">
                  <c:v>2.5402999999999998E-2</c:v>
                </c:pt>
                <c:pt idx="3963">
                  <c:v>2.5399000000000001E-2</c:v>
                </c:pt>
                <c:pt idx="3964">
                  <c:v>2.5395000000000001E-2</c:v>
                </c:pt>
                <c:pt idx="3965">
                  <c:v>2.5389999999999999E-2</c:v>
                </c:pt>
                <c:pt idx="3966">
                  <c:v>2.5387E-2</c:v>
                </c:pt>
                <c:pt idx="3967">
                  <c:v>2.5384E-2</c:v>
                </c:pt>
                <c:pt idx="3968">
                  <c:v>2.5381000000000001E-2</c:v>
                </c:pt>
                <c:pt idx="3969">
                  <c:v>2.5375999999999999E-2</c:v>
                </c:pt>
                <c:pt idx="3970">
                  <c:v>2.5371000000000001E-2</c:v>
                </c:pt>
                <c:pt idx="3971">
                  <c:v>2.5367000000000001E-2</c:v>
                </c:pt>
                <c:pt idx="3972">
                  <c:v>2.5364000000000001E-2</c:v>
                </c:pt>
                <c:pt idx="3973">
                  <c:v>2.5361000000000002E-2</c:v>
                </c:pt>
                <c:pt idx="3974">
                  <c:v>2.5357000000000001E-2</c:v>
                </c:pt>
                <c:pt idx="3975">
                  <c:v>2.5353000000000001E-2</c:v>
                </c:pt>
                <c:pt idx="3976">
                  <c:v>2.5347999999999999E-2</c:v>
                </c:pt>
                <c:pt idx="3977">
                  <c:v>2.5344999999999999E-2</c:v>
                </c:pt>
                <c:pt idx="3978">
                  <c:v>2.5342E-2</c:v>
                </c:pt>
                <c:pt idx="3979">
                  <c:v>2.5337999999999999E-2</c:v>
                </c:pt>
                <c:pt idx="3980">
                  <c:v>2.5333999999999999E-2</c:v>
                </c:pt>
                <c:pt idx="3981">
                  <c:v>2.5329999999999998E-2</c:v>
                </c:pt>
                <c:pt idx="3982">
                  <c:v>2.5326000000000001E-2</c:v>
                </c:pt>
                <c:pt idx="3983">
                  <c:v>2.5322000000000001E-2</c:v>
                </c:pt>
                <c:pt idx="3984">
                  <c:v>2.5318E-2</c:v>
                </c:pt>
                <c:pt idx="3985">
                  <c:v>2.5315000000000001E-2</c:v>
                </c:pt>
                <c:pt idx="3986">
                  <c:v>2.5309999999999999E-2</c:v>
                </c:pt>
                <c:pt idx="3987">
                  <c:v>2.5305000000000001E-2</c:v>
                </c:pt>
                <c:pt idx="3988">
                  <c:v>2.5302000000000002E-2</c:v>
                </c:pt>
                <c:pt idx="3989">
                  <c:v>2.5297E-2</c:v>
                </c:pt>
                <c:pt idx="3990">
                  <c:v>2.5291999999999999E-2</c:v>
                </c:pt>
                <c:pt idx="3991">
                  <c:v>2.529E-2</c:v>
                </c:pt>
                <c:pt idx="3992">
                  <c:v>2.5285999999999999E-2</c:v>
                </c:pt>
                <c:pt idx="3993">
                  <c:v>2.5283E-2</c:v>
                </c:pt>
                <c:pt idx="3994">
                  <c:v>2.5278999999999999E-2</c:v>
                </c:pt>
                <c:pt idx="3995">
                  <c:v>2.5276E-2</c:v>
                </c:pt>
                <c:pt idx="3996">
                  <c:v>2.5271999999999999E-2</c:v>
                </c:pt>
                <c:pt idx="3997">
                  <c:v>2.5267999999999999E-2</c:v>
                </c:pt>
                <c:pt idx="3998">
                  <c:v>2.5264000000000002E-2</c:v>
                </c:pt>
                <c:pt idx="3999">
                  <c:v>2.5260000000000001E-2</c:v>
                </c:pt>
                <c:pt idx="4000">
                  <c:v>2.5256000000000001E-2</c:v>
                </c:pt>
                <c:pt idx="4001">
                  <c:v>2.5253000000000001E-2</c:v>
                </c:pt>
                <c:pt idx="4002">
                  <c:v>2.5249000000000001E-2</c:v>
                </c:pt>
                <c:pt idx="4003">
                  <c:v>2.5245E-2</c:v>
                </c:pt>
                <c:pt idx="4004">
                  <c:v>2.5242000000000001E-2</c:v>
                </c:pt>
                <c:pt idx="4005">
                  <c:v>2.5239000000000001E-2</c:v>
                </c:pt>
                <c:pt idx="4006">
                  <c:v>2.5235E-2</c:v>
                </c:pt>
                <c:pt idx="4007">
                  <c:v>2.5231E-2</c:v>
                </c:pt>
                <c:pt idx="4008">
                  <c:v>2.5228E-2</c:v>
                </c:pt>
                <c:pt idx="4009">
                  <c:v>2.5225000000000001E-2</c:v>
                </c:pt>
                <c:pt idx="4010">
                  <c:v>2.5221E-2</c:v>
                </c:pt>
                <c:pt idx="4011">
                  <c:v>2.5218000000000001E-2</c:v>
                </c:pt>
                <c:pt idx="4012">
                  <c:v>2.5215000000000001E-2</c:v>
                </c:pt>
                <c:pt idx="4013">
                  <c:v>2.5211999999999998E-2</c:v>
                </c:pt>
                <c:pt idx="4014">
                  <c:v>2.5208999999999999E-2</c:v>
                </c:pt>
                <c:pt idx="4015">
                  <c:v>2.5205000000000002E-2</c:v>
                </c:pt>
                <c:pt idx="4016">
                  <c:v>2.5201999999999999E-2</c:v>
                </c:pt>
                <c:pt idx="4017">
                  <c:v>2.52E-2</c:v>
                </c:pt>
                <c:pt idx="4018">
                  <c:v>2.5196E-2</c:v>
                </c:pt>
                <c:pt idx="4019">
                  <c:v>2.5193E-2</c:v>
                </c:pt>
                <c:pt idx="4020">
                  <c:v>2.5191000000000002E-2</c:v>
                </c:pt>
                <c:pt idx="4021">
                  <c:v>2.5186E-2</c:v>
                </c:pt>
                <c:pt idx="4022">
                  <c:v>2.5182E-2</c:v>
                </c:pt>
                <c:pt idx="4023">
                  <c:v>2.5177999999999999E-2</c:v>
                </c:pt>
                <c:pt idx="4024">
                  <c:v>2.5174999999999999E-2</c:v>
                </c:pt>
                <c:pt idx="4025">
                  <c:v>2.5170000000000001E-2</c:v>
                </c:pt>
                <c:pt idx="4026">
                  <c:v>2.5166999999999998E-2</c:v>
                </c:pt>
                <c:pt idx="4027">
                  <c:v>2.5163999999999999E-2</c:v>
                </c:pt>
                <c:pt idx="4028">
                  <c:v>2.5160999999999999E-2</c:v>
                </c:pt>
                <c:pt idx="4029">
                  <c:v>2.5156000000000001E-2</c:v>
                </c:pt>
                <c:pt idx="4030">
                  <c:v>2.5152000000000001E-2</c:v>
                </c:pt>
                <c:pt idx="4031">
                  <c:v>2.5149000000000001E-2</c:v>
                </c:pt>
                <c:pt idx="4032">
                  <c:v>2.5146000000000002E-2</c:v>
                </c:pt>
                <c:pt idx="4033">
                  <c:v>2.5142000000000001E-2</c:v>
                </c:pt>
                <c:pt idx="4034">
                  <c:v>2.5139000000000002E-2</c:v>
                </c:pt>
                <c:pt idx="4035">
                  <c:v>2.5135999999999999E-2</c:v>
                </c:pt>
                <c:pt idx="4036">
                  <c:v>2.5132999999999999E-2</c:v>
                </c:pt>
                <c:pt idx="4037">
                  <c:v>2.5128999999999999E-2</c:v>
                </c:pt>
                <c:pt idx="4038">
                  <c:v>2.5125000000000001E-2</c:v>
                </c:pt>
                <c:pt idx="4039">
                  <c:v>2.5121000000000001E-2</c:v>
                </c:pt>
                <c:pt idx="4040">
                  <c:v>2.5115999999999999E-2</c:v>
                </c:pt>
                <c:pt idx="4041">
                  <c:v>2.5111999999999999E-2</c:v>
                </c:pt>
                <c:pt idx="4042">
                  <c:v>2.5107000000000001E-2</c:v>
                </c:pt>
                <c:pt idx="4043">
                  <c:v>2.5103E-2</c:v>
                </c:pt>
                <c:pt idx="4044">
                  <c:v>2.5100000000000001E-2</c:v>
                </c:pt>
                <c:pt idx="4045">
                  <c:v>2.5096E-2</c:v>
                </c:pt>
                <c:pt idx="4046">
                  <c:v>2.5093000000000001E-2</c:v>
                </c:pt>
                <c:pt idx="4047">
                  <c:v>2.5090000000000001E-2</c:v>
                </c:pt>
                <c:pt idx="4048">
                  <c:v>2.5086000000000001E-2</c:v>
                </c:pt>
                <c:pt idx="4049">
                  <c:v>2.5082E-2</c:v>
                </c:pt>
                <c:pt idx="4050">
                  <c:v>2.5078E-2</c:v>
                </c:pt>
                <c:pt idx="4051">
                  <c:v>2.5073999999999999E-2</c:v>
                </c:pt>
                <c:pt idx="4052">
                  <c:v>2.5069999999999999E-2</c:v>
                </c:pt>
                <c:pt idx="4053">
                  <c:v>2.5066000000000001E-2</c:v>
                </c:pt>
                <c:pt idx="4054">
                  <c:v>2.5062000000000001E-2</c:v>
                </c:pt>
                <c:pt idx="4055">
                  <c:v>2.5056999999999999E-2</c:v>
                </c:pt>
                <c:pt idx="4056">
                  <c:v>2.5054E-2</c:v>
                </c:pt>
                <c:pt idx="4057">
                  <c:v>2.5049999999999999E-2</c:v>
                </c:pt>
                <c:pt idx="4058">
                  <c:v>2.5045000000000001E-2</c:v>
                </c:pt>
                <c:pt idx="4059">
                  <c:v>2.504E-2</c:v>
                </c:pt>
                <c:pt idx="4060">
                  <c:v>2.5035000000000002E-2</c:v>
                </c:pt>
                <c:pt idx="4061">
                  <c:v>2.5031999999999999E-2</c:v>
                </c:pt>
                <c:pt idx="4062">
                  <c:v>2.5028000000000002E-2</c:v>
                </c:pt>
                <c:pt idx="4063">
                  <c:v>2.5024000000000001E-2</c:v>
                </c:pt>
                <c:pt idx="4064">
                  <c:v>2.5021000000000002E-2</c:v>
                </c:pt>
                <c:pt idx="4065">
                  <c:v>2.5016E-2</c:v>
                </c:pt>
                <c:pt idx="4066">
                  <c:v>2.5014000000000002E-2</c:v>
                </c:pt>
                <c:pt idx="4067">
                  <c:v>2.5010999999999999E-2</c:v>
                </c:pt>
                <c:pt idx="4068">
                  <c:v>2.5007000000000001E-2</c:v>
                </c:pt>
                <c:pt idx="4069">
                  <c:v>2.5003000000000001E-2</c:v>
                </c:pt>
                <c:pt idx="4070">
                  <c:v>2.4999E-2</c:v>
                </c:pt>
                <c:pt idx="4071">
                  <c:v>2.4996000000000001E-2</c:v>
                </c:pt>
                <c:pt idx="4072">
                  <c:v>2.4992E-2</c:v>
                </c:pt>
                <c:pt idx="4073">
                  <c:v>2.4989000000000001E-2</c:v>
                </c:pt>
                <c:pt idx="4074">
                  <c:v>2.4986000000000001E-2</c:v>
                </c:pt>
                <c:pt idx="4075">
                  <c:v>2.4983000000000002E-2</c:v>
                </c:pt>
                <c:pt idx="4076">
                  <c:v>2.4979999999999999E-2</c:v>
                </c:pt>
                <c:pt idx="4077">
                  <c:v>2.4976000000000002E-2</c:v>
                </c:pt>
                <c:pt idx="4078">
                  <c:v>2.4972999999999999E-2</c:v>
                </c:pt>
                <c:pt idx="4079">
                  <c:v>2.4969999999999999E-2</c:v>
                </c:pt>
                <c:pt idx="4080">
                  <c:v>2.4965000000000001E-2</c:v>
                </c:pt>
                <c:pt idx="4081">
                  <c:v>2.4962999999999999E-2</c:v>
                </c:pt>
                <c:pt idx="4082">
                  <c:v>2.496E-2</c:v>
                </c:pt>
                <c:pt idx="4083">
                  <c:v>2.4955999999999999E-2</c:v>
                </c:pt>
                <c:pt idx="4084">
                  <c:v>2.4952999999999999E-2</c:v>
                </c:pt>
                <c:pt idx="4085">
                  <c:v>2.495E-2</c:v>
                </c:pt>
                <c:pt idx="4086">
                  <c:v>2.4944999999999998E-2</c:v>
                </c:pt>
                <c:pt idx="4087">
                  <c:v>2.4941999999999999E-2</c:v>
                </c:pt>
                <c:pt idx="4088">
                  <c:v>2.4937999999999998E-2</c:v>
                </c:pt>
                <c:pt idx="4089">
                  <c:v>2.4934999999999999E-2</c:v>
                </c:pt>
                <c:pt idx="4090">
                  <c:v>2.4931999999999999E-2</c:v>
                </c:pt>
                <c:pt idx="4091">
                  <c:v>2.4930000000000001E-2</c:v>
                </c:pt>
                <c:pt idx="4092">
                  <c:v>2.4926E-2</c:v>
                </c:pt>
                <c:pt idx="4093">
                  <c:v>2.4924000000000002E-2</c:v>
                </c:pt>
                <c:pt idx="4094">
                  <c:v>2.4920000000000001E-2</c:v>
                </c:pt>
                <c:pt idx="4095">
                  <c:v>2.4916000000000001E-2</c:v>
                </c:pt>
                <c:pt idx="4096">
                  <c:v>2.4913000000000001E-2</c:v>
                </c:pt>
                <c:pt idx="4097">
                  <c:v>2.4910999999999999E-2</c:v>
                </c:pt>
                <c:pt idx="4098">
                  <c:v>2.4908E-2</c:v>
                </c:pt>
                <c:pt idx="4099">
                  <c:v>2.4905E-2</c:v>
                </c:pt>
                <c:pt idx="4100">
                  <c:v>2.4902000000000001E-2</c:v>
                </c:pt>
                <c:pt idx="4101">
                  <c:v>2.4899000000000001E-2</c:v>
                </c:pt>
                <c:pt idx="4102">
                  <c:v>2.4896000000000001E-2</c:v>
                </c:pt>
                <c:pt idx="4103">
                  <c:v>2.4891E-2</c:v>
                </c:pt>
                <c:pt idx="4104">
                  <c:v>2.4885999999999998E-2</c:v>
                </c:pt>
                <c:pt idx="4105">
                  <c:v>2.4882999999999999E-2</c:v>
                </c:pt>
                <c:pt idx="4106">
                  <c:v>2.4878999999999998E-2</c:v>
                </c:pt>
                <c:pt idx="4107">
                  <c:v>2.4875999999999999E-2</c:v>
                </c:pt>
                <c:pt idx="4108">
                  <c:v>2.4872999999999999E-2</c:v>
                </c:pt>
                <c:pt idx="4109">
                  <c:v>2.487E-2</c:v>
                </c:pt>
                <c:pt idx="4110">
                  <c:v>2.4867E-2</c:v>
                </c:pt>
                <c:pt idx="4111">
                  <c:v>2.4863E-2</c:v>
                </c:pt>
                <c:pt idx="4112">
                  <c:v>2.4858999999999999E-2</c:v>
                </c:pt>
                <c:pt idx="4113">
                  <c:v>2.4857000000000001E-2</c:v>
                </c:pt>
                <c:pt idx="4114">
                  <c:v>2.4854000000000001E-2</c:v>
                </c:pt>
                <c:pt idx="4115">
                  <c:v>2.4851000000000002E-2</c:v>
                </c:pt>
                <c:pt idx="4116">
                  <c:v>2.4847999999999999E-2</c:v>
                </c:pt>
                <c:pt idx="4117">
                  <c:v>2.4844999999999999E-2</c:v>
                </c:pt>
                <c:pt idx="4118">
                  <c:v>2.4841999999999999E-2</c:v>
                </c:pt>
                <c:pt idx="4119">
                  <c:v>2.4839E-2</c:v>
                </c:pt>
                <c:pt idx="4120">
                  <c:v>2.4836E-2</c:v>
                </c:pt>
                <c:pt idx="4121">
                  <c:v>2.4833000000000001E-2</c:v>
                </c:pt>
                <c:pt idx="4122">
                  <c:v>2.4830000000000001E-2</c:v>
                </c:pt>
                <c:pt idx="4123">
                  <c:v>2.4826000000000001E-2</c:v>
                </c:pt>
                <c:pt idx="4124">
                  <c:v>2.4823000000000001E-2</c:v>
                </c:pt>
                <c:pt idx="4125">
                  <c:v>2.4819000000000001E-2</c:v>
                </c:pt>
                <c:pt idx="4126">
                  <c:v>2.4815E-2</c:v>
                </c:pt>
                <c:pt idx="4127">
                  <c:v>2.4812000000000001E-2</c:v>
                </c:pt>
                <c:pt idx="4128">
                  <c:v>2.4809999999999999E-2</c:v>
                </c:pt>
                <c:pt idx="4129">
                  <c:v>2.4806000000000002E-2</c:v>
                </c:pt>
                <c:pt idx="4130">
                  <c:v>2.4802999999999999E-2</c:v>
                </c:pt>
                <c:pt idx="4131">
                  <c:v>2.4799999999999999E-2</c:v>
                </c:pt>
                <c:pt idx="4132">
                  <c:v>2.4797E-2</c:v>
                </c:pt>
                <c:pt idx="4133">
                  <c:v>2.4792999999999999E-2</c:v>
                </c:pt>
                <c:pt idx="4134">
                  <c:v>2.479E-2</c:v>
                </c:pt>
                <c:pt idx="4135">
                  <c:v>2.4785999999999999E-2</c:v>
                </c:pt>
                <c:pt idx="4136">
                  <c:v>2.4782999999999999E-2</c:v>
                </c:pt>
                <c:pt idx="4137">
                  <c:v>2.478E-2</c:v>
                </c:pt>
                <c:pt idx="4138">
                  <c:v>2.4777E-2</c:v>
                </c:pt>
                <c:pt idx="4139">
                  <c:v>2.4773E-2</c:v>
                </c:pt>
                <c:pt idx="4140">
                  <c:v>2.477E-2</c:v>
                </c:pt>
                <c:pt idx="4141">
                  <c:v>2.4768999999999999E-2</c:v>
                </c:pt>
                <c:pt idx="4142">
                  <c:v>2.4766E-2</c:v>
                </c:pt>
                <c:pt idx="4143">
                  <c:v>2.4763E-2</c:v>
                </c:pt>
                <c:pt idx="4144">
                  <c:v>2.4760999999999998E-2</c:v>
                </c:pt>
                <c:pt idx="4145">
                  <c:v>2.4757999999999999E-2</c:v>
                </c:pt>
                <c:pt idx="4146">
                  <c:v>2.4754999999999999E-2</c:v>
                </c:pt>
                <c:pt idx="4147">
                  <c:v>2.4752E-2</c:v>
                </c:pt>
                <c:pt idx="4148">
                  <c:v>2.4747999999999999E-2</c:v>
                </c:pt>
                <c:pt idx="4149">
                  <c:v>2.4746000000000001E-2</c:v>
                </c:pt>
                <c:pt idx="4150">
                  <c:v>2.4743000000000001E-2</c:v>
                </c:pt>
                <c:pt idx="4151">
                  <c:v>2.4740000000000002E-2</c:v>
                </c:pt>
                <c:pt idx="4152">
                  <c:v>2.4736999999999999E-2</c:v>
                </c:pt>
                <c:pt idx="4153">
                  <c:v>2.4733999999999999E-2</c:v>
                </c:pt>
                <c:pt idx="4154">
                  <c:v>2.4729999999999999E-2</c:v>
                </c:pt>
                <c:pt idx="4155">
                  <c:v>2.4726999999999999E-2</c:v>
                </c:pt>
                <c:pt idx="4156">
                  <c:v>2.4725E-2</c:v>
                </c:pt>
                <c:pt idx="4157">
                  <c:v>2.4722000000000001E-2</c:v>
                </c:pt>
                <c:pt idx="4158">
                  <c:v>2.4719000000000001E-2</c:v>
                </c:pt>
                <c:pt idx="4159">
                  <c:v>2.4715999999999998E-2</c:v>
                </c:pt>
                <c:pt idx="4160">
                  <c:v>2.4712999999999999E-2</c:v>
                </c:pt>
                <c:pt idx="4161">
                  <c:v>2.4709999999999999E-2</c:v>
                </c:pt>
                <c:pt idx="4162">
                  <c:v>2.4705999999999999E-2</c:v>
                </c:pt>
                <c:pt idx="4163">
                  <c:v>2.4702999999999999E-2</c:v>
                </c:pt>
                <c:pt idx="4164">
                  <c:v>2.4698999999999999E-2</c:v>
                </c:pt>
                <c:pt idx="4165">
                  <c:v>2.4695999999999999E-2</c:v>
                </c:pt>
                <c:pt idx="4166">
                  <c:v>2.4691000000000001E-2</c:v>
                </c:pt>
                <c:pt idx="4167">
                  <c:v>2.4687000000000001E-2</c:v>
                </c:pt>
                <c:pt idx="4168">
                  <c:v>2.4681000000000002E-2</c:v>
                </c:pt>
                <c:pt idx="4169">
                  <c:v>2.4676E-2</c:v>
                </c:pt>
                <c:pt idx="4170">
                  <c:v>2.4673E-2</c:v>
                </c:pt>
                <c:pt idx="4171">
                  <c:v>2.4669E-2</c:v>
                </c:pt>
                <c:pt idx="4172">
                  <c:v>2.4664999999999999E-2</c:v>
                </c:pt>
                <c:pt idx="4173">
                  <c:v>2.4662E-2</c:v>
                </c:pt>
                <c:pt idx="4174">
                  <c:v>2.4659E-2</c:v>
                </c:pt>
                <c:pt idx="4175">
                  <c:v>2.4655E-2</c:v>
                </c:pt>
                <c:pt idx="4176">
                  <c:v>2.4652E-2</c:v>
                </c:pt>
                <c:pt idx="4177">
                  <c:v>2.4646999999999999E-2</c:v>
                </c:pt>
                <c:pt idx="4178">
                  <c:v>2.4645E-2</c:v>
                </c:pt>
                <c:pt idx="4179">
                  <c:v>2.4639999999999999E-2</c:v>
                </c:pt>
                <c:pt idx="4180">
                  <c:v>2.4636000000000002E-2</c:v>
                </c:pt>
                <c:pt idx="4181">
                  <c:v>2.4631E-2</c:v>
                </c:pt>
                <c:pt idx="4182">
                  <c:v>2.4629000000000002E-2</c:v>
                </c:pt>
                <c:pt idx="4183">
                  <c:v>2.4625999999999999E-2</c:v>
                </c:pt>
                <c:pt idx="4184">
                  <c:v>2.4622999999999999E-2</c:v>
                </c:pt>
                <c:pt idx="4185">
                  <c:v>2.462E-2</c:v>
                </c:pt>
                <c:pt idx="4186">
                  <c:v>2.4617E-2</c:v>
                </c:pt>
                <c:pt idx="4187">
                  <c:v>2.4614E-2</c:v>
                </c:pt>
                <c:pt idx="4188">
                  <c:v>2.461E-2</c:v>
                </c:pt>
                <c:pt idx="4189">
                  <c:v>2.4607E-2</c:v>
                </c:pt>
                <c:pt idx="4190">
                  <c:v>2.4604000000000001E-2</c:v>
                </c:pt>
                <c:pt idx="4191">
                  <c:v>2.46E-2</c:v>
                </c:pt>
                <c:pt idx="4192">
                  <c:v>2.4596E-2</c:v>
                </c:pt>
                <c:pt idx="4193">
                  <c:v>2.4591999999999999E-2</c:v>
                </c:pt>
                <c:pt idx="4194">
                  <c:v>2.4589E-2</c:v>
                </c:pt>
                <c:pt idx="4195">
                  <c:v>2.4586E-2</c:v>
                </c:pt>
                <c:pt idx="4196">
                  <c:v>2.4583000000000001E-2</c:v>
                </c:pt>
                <c:pt idx="4197">
                  <c:v>2.4577999999999999E-2</c:v>
                </c:pt>
                <c:pt idx="4198">
                  <c:v>2.4573999999999999E-2</c:v>
                </c:pt>
                <c:pt idx="4199">
                  <c:v>2.4570999999999999E-2</c:v>
                </c:pt>
                <c:pt idx="4200">
                  <c:v>2.4568E-2</c:v>
                </c:pt>
                <c:pt idx="4201">
                  <c:v>2.4563999999999999E-2</c:v>
                </c:pt>
                <c:pt idx="4202">
                  <c:v>2.4560999999999999E-2</c:v>
                </c:pt>
                <c:pt idx="4203">
                  <c:v>2.4558E-2</c:v>
                </c:pt>
                <c:pt idx="4204">
                  <c:v>2.4555E-2</c:v>
                </c:pt>
                <c:pt idx="4205">
                  <c:v>2.4551E-2</c:v>
                </c:pt>
                <c:pt idx="4206">
                  <c:v>2.4548E-2</c:v>
                </c:pt>
                <c:pt idx="4207">
                  <c:v>2.4544E-2</c:v>
                </c:pt>
                <c:pt idx="4208">
                  <c:v>2.4541E-2</c:v>
                </c:pt>
                <c:pt idx="4209">
                  <c:v>2.4538000000000001E-2</c:v>
                </c:pt>
                <c:pt idx="4210">
                  <c:v>2.4535999999999999E-2</c:v>
                </c:pt>
                <c:pt idx="4211">
                  <c:v>2.4532000000000002E-2</c:v>
                </c:pt>
                <c:pt idx="4212">
                  <c:v>2.4528999999999999E-2</c:v>
                </c:pt>
                <c:pt idx="4213">
                  <c:v>2.4527E-2</c:v>
                </c:pt>
                <c:pt idx="4214">
                  <c:v>2.4523E-2</c:v>
                </c:pt>
                <c:pt idx="4215">
                  <c:v>2.4521000000000001E-2</c:v>
                </c:pt>
                <c:pt idx="4216">
                  <c:v>2.4518000000000002E-2</c:v>
                </c:pt>
                <c:pt idx="4217">
                  <c:v>2.4514999999999999E-2</c:v>
                </c:pt>
                <c:pt idx="4218">
                  <c:v>2.4511999999999999E-2</c:v>
                </c:pt>
                <c:pt idx="4219">
                  <c:v>2.4509E-2</c:v>
                </c:pt>
                <c:pt idx="4220">
                  <c:v>2.4504999999999999E-2</c:v>
                </c:pt>
                <c:pt idx="4221">
                  <c:v>2.4501999999999999E-2</c:v>
                </c:pt>
                <c:pt idx="4222">
                  <c:v>2.4500000000000001E-2</c:v>
                </c:pt>
                <c:pt idx="4223">
                  <c:v>2.4496E-2</c:v>
                </c:pt>
                <c:pt idx="4224">
                  <c:v>2.4490000000000001E-2</c:v>
                </c:pt>
                <c:pt idx="4225">
                  <c:v>2.4486999999999998E-2</c:v>
                </c:pt>
                <c:pt idx="4226">
                  <c:v>2.4483000000000001E-2</c:v>
                </c:pt>
                <c:pt idx="4227">
                  <c:v>2.4480999999999999E-2</c:v>
                </c:pt>
                <c:pt idx="4228">
                  <c:v>2.4478E-2</c:v>
                </c:pt>
                <c:pt idx="4229">
                  <c:v>2.4476000000000001E-2</c:v>
                </c:pt>
                <c:pt idx="4230">
                  <c:v>2.4473000000000002E-2</c:v>
                </c:pt>
                <c:pt idx="4231">
                  <c:v>2.4469999999999999E-2</c:v>
                </c:pt>
                <c:pt idx="4232">
                  <c:v>2.4466999999999999E-2</c:v>
                </c:pt>
                <c:pt idx="4233">
                  <c:v>2.4462999999999999E-2</c:v>
                </c:pt>
                <c:pt idx="4234">
                  <c:v>2.4461E-2</c:v>
                </c:pt>
                <c:pt idx="4235">
                  <c:v>2.4459000000000002E-2</c:v>
                </c:pt>
                <c:pt idx="4236">
                  <c:v>2.4455999999999999E-2</c:v>
                </c:pt>
                <c:pt idx="4237">
                  <c:v>2.4452999999999999E-2</c:v>
                </c:pt>
                <c:pt idx="4238">
                  <c:v>2.445E-2</c:v>
                </c:pt>
                <c:pt idx="4239">
                  <c:v>2.4447E-2</c:v>
                </c:pt>
                <c:pt idx="4240">
                  <c:v>2.4442999999999999E-2</c:v>
                </c:pt>
                <c:pt idx="4241">
                  <c:v>2.4441000000000001E-2</c:v>
                </c:pt>
                <c:pt idx="4242">
                  <c:v>2.4438000000000001E-2</c:v>
                </c:pt>
                <c:pt idx="4243">
                  <c:v>2.4435999999999999E-2</c:v>
                </c:pt>
                <c:pt idx="4244">
                  <c:v>2.4433E-2</c:v>
                </c:pt>
                <c:pt idx="4245">
                  <c:v>2.4431000000000001E-2</c:v>
                </c:pt>
                <c:pt idx="4246">
                  <c:v>2.4427999999999998E-2</c:v>
                </c:pt>
                <c:pt idx="4247">
                  <c:v>2.4424999999999999E-2</c:v>
                </c:pt>
                <c:pt idx="4248">
                  <c:v>2.4421999999999999E-2</c:v>
                </c:pt>
                <c:pt idx="4249">
                  <c:v>2.4419E-2</c:v>
                </c:pt>
                <c:pt idx="4250">
                  <c:v>2.4414999999999999E-2</c:v>
                </c:pt>
                <c:pt idx="4251">
                  <c:v>2.4410999999999999E-2</c:v>
                </c:pt>
                <c:pt idx="4252">
                  <c:v>2.4409E-2</c:v>
                </c:pt>
                <c:pt idx="4253">
                  <c:v>2.4405E-2</c:v>
                </c:pt>
                <c:pt idx="4254">
                  <c:v>2.4403000000000001E-2</c:v>
                </c:pt>
                <c:pt idx="4255">
                  <c:v>2.4399000000000001E-2</c:v>
                </c:pt>
                <c:pt idx="4256">
                  <c:v>2.4396999999999999E-2</c:v>
                </c:pt>
                <c:pt idx="4257">
                  <c:v>2.4393999999999999E-2</c:v>
                </c:pt>
                <c:pt idx="4258">
                  <c:v>2.4392E-2</c:v>
                </c:pt>
                <c:pt idx="4259">
                  <c:v>2.4388E-2</c:v>
                </c:pt>
                <c:pt idx="4260">
                  <c:v>2.4383999999999999E-2</c:v>
                </c:pt>
                <c:pt idx="4261">
                  <c:v>2.4381E-2</c:v>
                </c:pt>
                <c:pt idx="4262">
                  <c:v>2.4379000000000001E-2</c:v>
                </c:pt>
                <c:pt idx="4263">
                  <c:v>2.4375999999999998E-2</c:v>
                </c:pt>
                <c:pt idx="4264">
                  <c:v>2.4372000000000001E-2</c:v>
                </c:pt>
                <c:pt idx="4265">
                  <c:v>2.4369999999999999E-2</c:v>
                </c:pt>
                <c:pt idx="4266">
                  <c:v>2.4367E-2</c:v>
                </c:pt>
                <c:pt idx="4267">
                  <c:v>2.4362999999999999E-2</c:v>
                </c:pt>
                <c:pt idx="4268">
                  <c:v>2.4358999999999999E-2</c:v>
                </c:pt>
                <c:pt idx="4269">
                  <c:v>2.4355000000000002E-2</c:v>
                </c:pt>
                <c:pt idx="4270">
                  <c:v>2.4351999999999999E-2</c:v>
                </c:pt>
                <c:pt idx="4271">
                  <c:v>2.4348000000000002E-2</c:v>
                </c:pt>
                <c:pt idx="4272">
                  <c:v>2.4344000000000001E-2</c:v>
                </c:pt>
                <c:pt idx="4273">
                  <c:v>2.4341000000000002E-2</c:v>
                </c:pt>
                <c:pt idx="4274">
                  <c:v>2.4337000000000001E-2</c:v>
                </c:pt>
                <c:pt idx="4275">
                  <c:v>2.4333E-2</c:v>
                </c:pt>
                <c:pt idx="4276">
                  <c:v>2.4330000000000001E-2</c:v>
                </c:pt>
                <c:pt idx="4277">
                  <c:v>2.4327999999999999E-2</c:v>
                </c:pt>
                <c:pt idx="4278">
                  <c:v>2.4324999999999999E-2</c:v>
                </c:pt>
                <c:pt idx="4279">
                  <c:v>2.4320999999999999E-2</c:v>
                </c:pt>
                <c:pt idx="4280">
                  <c:v>2.4317999999999999E-2</c:v>
                </c:pt>
                <c:pt idx="4281">
                  <c:v>2.4315E-2</c:v>
                </c:pt>
                <c:pt idx="4282">
                  <c:v>2.4312E-2</c:v>
                </c:pt>
                <c:pt idx="4283">
                  <c:v>2.4308E-2</c:v>
                </c:pt>
                <c:pt idx="4284">
                  <c:v>2.4305E-2</c:v>
                </c:pt>
                <c:pt idx="4285">
                  <c:v>2.4301E-2</c:v>
                </c:pt>
                <c:pt idx="4286">
                  <c:v>2.4298E-2</c:v>
                </c:pt>
                <c:pt idx="4287">
                  <c:v>2.4296000000000002E-2</c:v>
                </c:pt>
                <c:pt idx="4288">
                  <c:v>2.4294E-2</c:v>
                </c:pt>
                <c:pt idx="4289">
                  <c:v>2.4289999999999999E-2</c:v>
                </c:pt>
                <c:pt idx="4290">
                  <c:v>2.4285999999999999E-2</c:v>
                </c:pt>
                <c:pt idx="4291">
                  <c:v>2.4282999999999999E-2</c:v>
                </c:pt>
                <c:pt idx="4292">
                  <c:v>2.4279999999999999E-2</c:v>
                </c:pt>
                <c:pt idx="4293">
                  <c:v>2.4277E-2</c:v>
                </c:pt>
                <c:pt idx="4294">
                  <c:v>2.4274E-2</c:v>
                </c:pt>
                <c:pt idx="4295">
                  <c:v>2.427E-2</c:v>
                </c:pt>
                <c:pt idx="4296">
                  <c:v>2.4267E-2</c:v>
                </c:pt>
                <c:pt idx="4297">
                  <c:v>2.4264000000000001E-2</c:v>
                </c:pt>
                <c:pt idx="4298">
                  <c:v>2.4261999999999999E-2</c:v>
                </c:pt>
                <c:pt idx="4299">
                  <c:v>2.4257999999999998E-2</c:v>
                </c:pt>
                <c:pt idx="4300">
                  <c:v>2.4254999999999999E-2</c:v>
                </c:pt>
                <c:pt idx="4301">
                  <c:v>2.4250000000000001E-2</c:v>
                </c:pt>
                <c:pt idx="4302">
                  <c:v>2.4246E-2</c:v>
                </c:pt>
                <c:pt idx="4303">
                  <c:v>2.4243000000000001E-2</c:v>
                </c:pt>
                <c:pt idx="4304">
                  <c:v>2.4240000000000001E-2</c:v>
                </c:pt>
                <c:pt idx="4305">
                  <c:v>2.4236000000000001E-2</c:v>
                </c:pt>
                <c:pt idx="4306">
                  <c:v>2.4232E-2</c:v>
                </c:pt>
                <c:pt idx="4307">
                  <c:v>2.4226999999999999E-2</c:v>
                </c:pt>
                <c:pt idx="4308">
                  <c:v>2.4223999999999999E-2</c:v>
                </c:pt>
                <c:pt idx="4309">
                  <c:v>2.4219999999999998E-2</c:v>
                </c:pt>
                <c:pt idx="4310">
                  <c:v>2.4216999999999999E-2</c:v>
                </c:pt>
                <c:pt idx="4311">
                  <c:v>2.4213999999999999E-2</c:v>
                </c:pt>
                <c:pt idx="4312">
                  <c:v>2.4211E-2</c:v>
                </c:pt>
                <c:pt idx="4313">
                  <c:v>2.4209000000000001E-2</c:v>
                </c:pt>
                <c:pt idx="4314">
                  <c:v>2.4205999999999998E-2</c:v>
                </c:pt>
                <c:pt idx="4315">
                  <c:v>2.4202999999999999E-2</c:v>
                </c:pt>
                <c:pt idx="4316">
                  <c:v>2.4198999999999998E-2</c:v>
                </c:pt>
                <c:pt idx="4317">
                  <c:v>2.4195000000000001E-2</c:v>
                </c:pt>
                <c:pt idx="4318">
                  <c:v>2.4192000000000002E-2</c:v>
                </c:pt>
                <c:pt idx="4319">
                  <c:v>2.4188000000000001E-2</c:v>
                </c:pt>
                <c:pt idx="4320">
                  <c:v>2.4185999999999999E-2</c:v>
                </c:pt>
                <c:pt idx="4321">
                  <c:v>2.4181999999999999E-2</c:v>
                </c:pt>
                <c:pt idx="4322">
                  <c:v>2.4178999999999999E-2</c:v>
                </c:pt>
                <c:pt idx="4323">
                  <c:v>2.4176E-2</c:v>
                </c:pt>
                <c:pt idx="4324">
                  <c:v>2.4173E-2</c:v>
                </c:pt>
                <c:pt idx="4325">
                  <c:v>2.4170000000000001E-2</c:v>
                </c:pt>
                <c:pt idx="4326">
                  <c:v>2.4167000000000001E-2</c:v>
                </c:pt>
                <c:pt idx="4327">
                  <c:v>2.4161999999999999E-2</c:v>
                </c:pt>
                <c:pt idx="4328">
                  <c:v>2.4159E-2</c:v>
                </c:pt>
                <c:pt idx="4329">
                  <c:v>2.4157000000000001E-2</c:v>
                </c:pt>
                <c:pt idx="4330">
                  <c:v>2.4153000000000001E-2</c:v>
                </c:pt>
                <c:pt idx="4331">
                  <c:v>2.4150000000000001E-2</c:v>
                </c:pt>
                <c:pt idx="4332">
                  <c:v>2.4146999999999998E-2</c:v>
                </c:pt>
                <c:pt idx="4333">
                  <c:v>2.4143000000000001E-2</c:v>
                </c:pt>
                <c:pt idx="4334">
                  <c:v>2.4140999999999999E-2</c:v>
                </c:pt>
                <c:pt idx="4335">
                  <c:v>2.4136999999999999E-2</c:v>
                </c:pt>
                <c:pt idx="4336">
                  <c:v>2.4133999999999999E-2</c:v>
                </c:pt>
                <c:pt idx="4337">
                  <c:v>2.4131E-2</c:v>
                </c:pt>
                <c:pt idx="4338">
                  <c:v>2.4129999999999999E-2</c:v>
                </c:pt>
                <c:pt idx="4339">
                  <c:v>2.4126000000000002E-2</c:v>
                </c:pt>
                <c:pt idx="4340">
                  <c:v>2.4122000000000001E-2</c:v>
                </c:pt>
                <c:pt idx="4341">
                  <c:v>2.4119000000000002E-2</c:v>
                </c:pt>
                <c:pt idx="4342">
                  <c:v>2.4115999999999999E-2</c:v>
                </c:pt>
                <c:pt idx="4343">
                  <c:v>2.4112000000000001E-2</c:v>
                </c:pt>
                <c:pt idx="4344">
                  <c:v>2.4108999999999998E-2</c:v>
                </c:pt>
                <c:pt idx="4345">
                  <c:v>2.4105000000000001E-2</c:v>
                </c:pt>
                <c:pt idx="4346">
                  <c:v>2.41E-2</c:v>
                </c:pt>
                <c:pt idx="4347">
                  <c:v>2.4095999999999999E-2</c:v>
                </c:pt>
                <c:pt idx="4348">
                  <c:v>2.4091999999999999E-2</c:v>
                </c:pt>
                <c:pt idx="4349">
                  <c:v>2.4087999999999998E-2</c:v>
                </c:pt>
                <c:pt idx="4350">
                  <c:v>2.4084000000000001E-2</c:v>
                </c:pt>
                <c:pt idx="4351">
                  <c:v>2.4081999999999999E-2</c:v>
                </c:pt>
                <c:pt idx="4352">
                  <c:v>2.4077999999999999E-2</c:v>
                </c:pt>
                <c:pt idx="4353">
                  <c:v>2.4074000000000002E-2</c:v>
                </c:pt>
                <c:pt idx="4354">
                  <c:v>2.4070000000000001E-2</c:v>
                </c:pt>
                <c:pt idx="4355">
                  <c:v>2.4066000000000001E-2</c:v>
                </c:pt>
                <c:pt idx="4356">
                  <c:v>2.4063000000000001E-2</c:v>
                </c:pt>
                <c:pt idx="4357">
                  <c:v>2.4059000000000001E-2</c:v>
                </c:pt>
                <c:pt idx="4358">
                  <c:v>2.4056000000000001E-2</c:v>
                </c:pt>
                <c:pt idx="4359">
                  <c:v>2.4052E-2</c:v>
                </c:pt>
                <c:pt idx="4360">
                  <c:v>2.4049999999999998E-2</c:v>
                </c:pt>
                <c:pt idx="4361">
                  <c:v>2.4046000000000001E-2</c:v>
                </c:pt>
                <c:pt idx="4362">
                  <c:v>2.4041E-2</c:v>
                </c:pt>
                <c:pt idx="4363">
                  <c:v>2.4036999999999999E-2</c:v>
                </c:pt>
                <c:pt idx="4364">
                  <c:v>2.4034E-2</c:v>
                </c:pt>
                <c:pt idx="4365">
                  <c:v>2.4029999999999999E-2</c:v>
                </c:pt>
                <c:pt idx="4366">
                  <c:v>2.4027E-2</c:v>
                </c:pt>
                <c:pt idx="4367">
                  <c:v>2.4022000000000002E-2</c:v>
                </c:pt>
                <c:pt idx="4368">
                  <c:v>2.4018000000000001E-2</c:v>
                </c:pt>
                <c:pt idx="4369">
                  <c:v>2.4013E-2</c:v>
                </c:pt>
                <c:pt idx="4370">
                  <c:v>2.4011000000000001E-2</c:v>
                </c:pt>
                <c:pt idx="4371">
                  <c:v>2.4006E-2</c:v>
                </c:pt>
                <c:pt idx="4372">
                  <c:v>2.4003E-2</c:v>
                </c:pt>
                <c:pt idx="4373">
                  <c:v>2.3997999999999998E-2</c:v>
                </c:pt>
                <c:pt idx="4374">
                  <c:v>2.3994000000000001E-2</c:v>
                </c:pt>
                <c:pt idx="4375">
                  <c:v>2.3989E-2</c:v>
                </c:pt>
                <c:pt idx="4376">
                  <c:v>2.3986E-2</c:v>
                </c:pt>
                <c:pt idx="4377">
                  <c:v>2.3982E-2</c:v>
                </c:pt>
                <c:pt idx="4378">
                  <c:v>2.3979E-2</c:v>
                </c:pt>
                <c:pt idx="4379">
                  <c:v>2.3975E-2</c:v>
                </c:pt>
                <c:pt idx="4380">
                  <c:v>2.3972E-2</c:v>
                </c:pt>
                <c:pt idx="4381">
                  <c:v>2.3970000000000002E-2</c:v>
                </c:pt>
                <c:pt idx="4382">
                  <c:v>2.3966000000000001E-2</c:v>
                </c:pt>
                <c:pt idx="4383">
                  <c:v>2.3963000000000002E-2</c:v>
                </c:pt>
                <c:pt idx="4384">
                  <c:v>2.3959000000000001E-2</c:v>
                </c:pt>
                <c:pt idx="4385">
                  <c:v>2.3956000000000002E-2</c:v>
                </c:pt>
                <c:pt idx="4386">
                  <c:v>2.3954E-2</c:v>
                </c:pt>
                <c:pt idx="4387">
                  <c:v>2.3951E-2</c:v>
                </c:pt>
                <c:pt idx="4388">
                  <c:v>2.3949000000000002E-2</c:v>
                </c:pt>
                <c:pt idx="4389">
                  <c:v>2.3945000000000001E-2</c:v>
                </c:pt>
                <c:pt idx="4390">
                  <c:v>2.3941E-2</c:v>
                </c:pt>
                <c:pt idx="4391">
                  <c:v>2.3938000000000001E-2</c:v>
                </c:pt>
                <c:pt idx="4392">
                  <c:v>2.3935000000000001E-2</c:v>
                </c:pt>
                <c:pt idx="4393">
                  <c:v>2.3931999999999998E-2</c:v>
                </c:pt>
                <c:pt idx="4394">
                  <c:v>2.3928999999999999E-2</c:v>
                </c:pt>
                <c:pt idx="4395">
                  <c:v>2.3925999999999999E-2</c:v>
                </c:pt>
                <c:pt idx="4396">
                  <c:v>2.3924000000000001E-2</c:v>
                </c:pt>
                <c:pt idx="4397">
                  <c:v>2.3918999999999999E-2</c:v>
                </c:pt>
                <c:pt idx="4398">
                  <c:v>2.3916E-2</c:v>
                </c:pt>
                <c:pt idx="4399">
                  <c:v>2.3913E-2</c:v>
                </c:pt>
                <c:pt idx="4400">
                  <c:v>2.3911000000000002E-2</c:v>
                </c:pt>
                <c:pt idx="4401">
                  <c:v>2.3907999999999999E-2</c:v>
                </c:pt>
                <c:pt idx="4402">
                  <c:v>2.3904999999999999E-2</c:v>
                </c:pt>
                <c:pt idx="4403">
                  <c:v>2.3902E-2</c:v>
                </c:pt>
                <c:pt idx="4404">
                  <c:v>2.3899E-2</c:v>
                </c:pt>
                <c:pt idx="4405">
                  <c:v>2.3896000000000001E-2</c:v>
                </c:pt>
                <c:pt idx="4406">
                  <c:v>2.3893000000000001E-2</c:v>
                </c:pt>
                <c:pt idx="4407">
                  <c:v>2.3890000000000002E-2</c:v>
                </c:pt>
                <c:pt idx="4408">
                  <c:v>2.3888E-2</c:v>
                </c:pt>
                <c:pt idx="4409">
                  <c:v>2.3885E-2</c:v>
                </c:pt>
                <c:pt idx="4410">
                  <c:v>2.3880999999999999E-2</c:v>
                </c:pt>
                <c:pt idx="4411">
                  <c:v>2.3878E-2</c:v>
                </c:pt>
                <c:pt idx="4412">
                  <c:v>2.3873999999999999E-2</c:v>
                </c:pt>
                <c:pt idx="4413">
                  <c:v>2.3872000000000001E-2</c:v>
                </c:pt>
                <c:pt idx="4414">
                  <c:v>2.3869000000000001E-2</c:v>
                </c:pt>
                <c:pt idx="4415">
                  <c:v>2.3866999999999999E-2</c:v>
                </c:pt>
                <c:pt idx="4416">
                  <c:v>2.3864E-2</c:v>
                </c:pt>
                <c:pt idx="4417">
                  <c:v>2.3861E-2</c:v>
                </c:pt>
                <c:pt idx="4418">
                  <c:v>2.3857E-2</c:v>
                </c:pt>
                <c:pt idx="4419">
                  <c:v>2.3854E-2</c:v>
                </c:pt>
                <c:pt idx="4420">
                  <c:v>2.385E-2</c:v>
                </c:pt>
                <c:pt idx="4421">
                  <c:v>2.3848000000000001E-2</c:v>
                </c:pt>
                <c:pt idx="4422">
                  <c:v>2.3843E-2</c:v>
                </c:pt>
                <c:pt idx="4423">
                  <c:v>2.384E-2</c:v>
                </c:pt>
                <c:pt idx="4424">
                  <c:v>2.3837000000000001E-2</c:v>
                </c:pt>
                <c:pt idx="4425">
                  <c:v>2.3833E-2</c:v>
                </c:pt>
                <c:pt idx="4426">
                  <c:v>2.3828999999999999E-2</c:v>
                </c:pt>
                <c:pt idx="4427">
                  <c:v>2.3824000000000001E-2</c:v>
                </c:pt>
                <c:pt idx="4428">
                  <c:v>2.3820000000000001E-2</c:v>
                </c:pt>
                <c:pt idx="4429">
                  <c:v>2.3817000000000001E-2</c:v>
                </c:pt>
                <c:pt idx="4430">
                  <c:v>2.3814999999999999E-2</c:v>
                </c:pt>
                <c:pt idx="4431">
                  <c:v>2.3810999999999999E-2</c:v>
                </c:pt>
                <c:pt idx="4432">
                  <c:v>2.3809E-2</c:v>
                </c:pt>
                <c:pt idx="4433">
                  <c:v>2.3803999999999999E-2</c:v>
                </c:pt>
                <c:pt idx="4434">
                  <c:v>2.3800999999999999E-2</c:v>
                </c:pt>
                <c:pt idx="4435">
                  <c:v>2.3798E-2</c:v>
                </c:pt>
                <c:pt idx="4436">
                  <c:v>2.3793999999999999E-2</c:v>
                </c:pt>
                <c:pt idx="4437">
                  <c:v>2.3792000000000001E-2</c:v>
                </c:pt>
                <c:pt idx="4438">
                  <c:v>2.3786999999999999E-2</c:v>
                </c:pt>
                <c:pt idx="4439">
                  <c:v>2.3784E-2</c:v>
                </c:pt>
                <c:pt idx="4440">
                  <c:v>2.3782000000000001E-2</c:v>
                </c:pt>
                <c:pt idx="4441">
                  <c:v>2.3779000000000002E-2</c:v>
                </c:pt>
                <c:pt idx="4442">
                  <c:v>2.3777E-2</c:v>
                </c:pt>
                <c:pt idx="4443">
                  <c:v>2.3775000000000001E-2</c:v>
                </c:pt>
                <c:pt idx="4444">
                  <c:v>2.3772000000000001E-2</c:v>
                </c:pt>
                <c:pt idx="4445">
                  <c:v>2.3768999999999998E-2</c:v>
                </c:pt>
                <c:pt idx="4446">
                  <c:v>2.3762999999999999E-2</c:v>
                </c:pt>
                <c:pt idx="4447">
                  <c:v>2.376E-2</c:v>
                </c:pt>
                <c:pt idx="4448">
                  <c:v>2.3755999999999999E-2</c:v>
                </c:pt>
                <c:pt idx="4449">
                  <c:v>2.3753E-2</c:v>
                </c:pt>
                <c:pt idx="4450">
                  <c:v>2.375E-2</c:v>
                </c:pt>
                <c:pt idx="4451">
                  <c:v>2.3747999999999998E-2</c:v>
                </c:pt>
                <c:pt idx="4452">
                  <c:v>2.3744999999999999E-2</c:v>
                </c:pt>
                <c:pt idx="4453">
                  <c:v>2.3740000000000001E-2</c:v>
                </c:pt>
                <c:pt idx="4454">
                  <c:v>2.3737000000000001E-2</c:v>
                </c:pt>
                <c:pt idx="4455">
                  <c:v>2.3734000000000002E-2</c:v>
                </c:pt>
                <c:pt idx="4456">
                  <c:v>2.3730999999999999E-2</c:v>
                </c:pt>
                <c:pt idx="4457">
                  <c:v>2.3727999999999999E-2</c:v>
                </c:pt>
                <c:pt idx="4458">
                  <c:v>2.3726000000000001E-2</c:v>
                </c:pt>
                <c:pt idx="4459">
                  <c:v>2.3723000000000001E-2</c:v>
                </c:pt>
                <c:pt idx="4460">
                  <c:v>2.3720000000000001E-2</c:v>
                </c:pt>
                <c:pt idx="4461">
                  <c:v>2.3716999999999998E-2</c:v>
                </c:pt>
                <c:pt idx="4462">
                  <c:v>2.3713999999999999E-2</c:v>
                </c:pt>
                <c:pt idx="4463">
                  <c:v>2.3710999999999999E-2</c:v>
                </c:pt>
                <c:pt idx="4464">
                  <c:v>2.3709000000000001E-2</c:v>
                </c:pt>
                <c:pt idx="4465">
                  <c:v>2.3706000000000001E-2</c:v>
                </c:pt>
                <c:pt idx="4466">
                  <c:v>2.3702999999999998E-2</c:v>
                </c:pt>
                <c:pt idx="4467">
                  <c:v>2.3701E-2</c:v>
                </c:pt>
                <c:pt idx="4468">
                  <c:v>2.3698E-2</c:v>
                </c:pt>
                <c:pt idx="4469">
                  <c:v>2.3695000000000001E-2</c:v>
                </c:pt>
                <c:pt idx="4470">
                  <c:v>2.3689999999999999E-2</c:v>
                </c:pt>
                <c:pt idx="4471">
                  <c:v>2.3685999999999999E-2</c:v>
                </c:pt>
                <c:pt idx="4472">
                  <c:v>2.3681000000000001E-2</c:v>
                </c:pt>
                <c:pt idx="4473">
                  <c:v>2.3677E-2</c:v>
                </c:pt>
                <c:pt idx="4474">
                  <c:v>2.3674000000000001E-2</c:v>
                </c:pt>
                <c:pt idx="4475">
                  <c:v>2.3671000000000001E-2</c:v>
                </c:pt>
                <c:pt idx="4476">
                  <c:v>2.3667000000000001E-2</c:v>
                </c:pt>
                <c:pt idx="4477">
                  <c:v>2.3664999999999999E-2</c:v>
                </c:pt>
                <c:pt idx="4478">
                  <c:v>2.3663E-2</c:v>
                </c:pt>
                <c:pt idx="4479">
                  <c:v>2.3661000000000001E-2</c:v>
                </c:pt>
                <c:pt idx="4480">
                  <c:v>2.3657999999999998E-2</c:v>
                </c:pt>
                <c:pt idx="4481">
                  <c:v>2.3654999999999999E-2</c:v>
                </c:pt>
                <c:pt idx="4482">
                  <c:v>2.3651999999999999E-2</c:v>
                </c:pt>
                <c:pt idx="4483">
                  <c:v>2.3649E-2</c:v>
                </c:pt>
                <c:pt idx="4484">
                  <c:v>2.3646E-2</c:v>
                </c:pt>
                <c:pt idx="4485">
                  <c:v>2.3642E-2</c:v>
                </c:pt>
                <c:pt idx="4486">
                  <c:v>2.3637999999999999E-2</c:v>
                </c:pt>
                <c:pt idx="4487">
                  <c:v>2.3635E-2</c:v>
                </c:pt>
                <c:pt idx="4488">
                  <c:v>2.3630999999999999E-2</c:v>
                </c:pt>
                <c:pt idx="4489">
                  <c:v>2.3628E-2</c:v>
                </c:pt>
                <c:pt idx="4490">
                  <c:v>2.3625E-2</c:v>
                </c:pt>
                <c:pt idx="4491">
                  <c:v>2.3621E-2</c:v>
                </c:pt>
                <c:pt idx="4492">
                  <c:v>2.3618E-2</c:v>
                </c:pt>
                <c:pt idx="4493">
                  <c:v>2.3614E-2</c:v>
                </c:pt>
                <c:pt idx="4494">
                  <c:v>2.3609999999999999E-2</c:v>
                </c:pt>
                <c:pt idx="4495">
                  <c:v>2.3607E-2</c:v>
                </c:pt>
                <c:pt idx="4496">
                  <c:v>2.3605000000000001E-2</c:v>
                </c:pt>
                <c:pt idx="4497">
                  <c:v>2.3602999999999999E-2</c:v>
                </c:pt>
                <c:pt idx="4498">
                  <c:v>2.3601E-2</c:v>
                </c:pt>
                <c:pt idx="4499">
                  <c:v>2.3598000000000001E-2</c:v>
                </c:pt>
                <c:pt idx="4500">
                  <c:v>2.3595000000000001E-2</c:v>
                </c:pt>
                <c:pt idx="4501">
                  <c:v>2.3591999999999998E-2</c:v>
                </c:pt>
                <c:pt idx="4502">
                  <c:v>2.359E-2</c:v>
                </c:pt>
                <c:pt idx="4503">
                  <c:v>2.3587E-2</c:v>
                </c:pt>
                <c:pt idx="4504">
                  <c:v>2.3583E-2</c:v>
                </c:pt>
                <c:pt idx="4505">
                  <c:v>2.358E-2</c:v>
                </c:pt>
                <c:pt idx="4506">
                  <c:v>2.3577000000000001E-2</c:v>
                </c:pt>
                <c:pt idx="4507">
                  <c:v>2.3573E-2</c:v>
                </c:pt>
                <c:pt idx="4508">
                  <c:v>2.3571000000000002E-2</c:v>
                </c:pt>
                <c:pt idx="4509">
                  <c:v>2.3567000000000001E-2</c:v>
                </c:pt>
                <c:pt idx="4510">
                  <c:v>2.3563000000000001E-2</c:v>
                </c:pt>
                <c:pt idx="4511">
                  <c:v>2.3560999999999999E-2</c:v>
                </c:pt>
                <c:pt idx="4512">
                  <c:v>2.3559E-2</c:v>
                </c:pt>
                <c:pt idx="4513">
                  <c:v>2.3556000000000001E-2</c:v>
                </c:pt>
                <c:pt idx="4514">
                  <c:v>2.3555E-2</c:v>
                </c:pt>
                <c:pt idx="4515">
                  <c:v>2.3552E-2</c:v>
                </c:pt>
                <c:pt idx="4516">
                  <c:v>2.3550000000000001E-2</c:v>
                </c:pt>
                <c:pt idx="4517">
                  <c:v>2.3546999999999998E-2</c:v>
                </c:pt>
                <c:pt idx="4518">
                  <c:v>2.3543999999999999E-2</c:v>
                </c:pt>
                <c:pt idx="4519">
                  <c:v>2.3542E-2</c:v>
                </c:pt>
                <c:pt idx="4520">
                  <c:v>2.3539000000000001E-2</c:v>
                </c:pt>
                <c:pt idx="4521">
                  <c:v>2.3536000000000001E-2</c:v>
                </c:pt>
                <c:pt idx="4522">
                  <c:v>2.3532999999999998E-2</c:v>
                </c:pt>
                <c:pt idx="4523">
                  <c:v>2.3531E-2</c:v>
                </c:pt>
                <c:pt idx="4524">
                  <c:v>2.3528E-2</c:v>
                </c:pt>
                <c:pt idx="4525">
                  <c:v>2.3525999999999998E-2</c:v>
                </c:pt>
                <c:pt idx="4526">
                  <c:v>2.3522999999999999E-2</c:v>
                </c:pt>
                <c:pt idx="4527">
                  <c:v>2.3519999999999999E-2</c:v>
                </c:pt>
                <c:pt idx="4528">
                  <c:v>2.3515999999999999E-2</c:v>
                </c:pt>
                <c:pt idx="4529">
                  <c:v>2.3514E-2</c:v>
                </c:pt>
                <c:pt idx="4530">
                  <c:v>2.3511000000000001E-2</c:v>
                </c:pt>
                <c:pt idx="4531">
                  <c:v>2.3508000000000001E-2</c:v>
                </c:pt>
                <c:pt idx="4532">
                  <c:v>2.3505000000000002E-2</c:v>
                </c:pt>
                <c:pt idx="4533">
                  <c:v>2.3501999999999999E-2</c:v>
                </c:pt>
                <c:pt idx="4534">
                  <c:v>2.3498000000000002E-2</c:v>
                </c:pt>
                <c:pt idx="4535">
                  <c:v>2.3496E-2</c:v>
                </c:pt>
                <c:pt idx="4536">
                  <c:v>2.3493E-2</c:v>
                </c:pt>
                <c:pt idx="4537">
                  <c:v>2.349E-2</c:v>
                </c:pt>
                <c:pt idx="4538">
                  <c:v>2.3487000000000001E-2</c:v>
                </c:pt>
                <c:pt idx="4539">
                  <c:v>2.3483E-2</c:v>
                </c:pt>
                <c:pt idx="4540">
                  <c:v>2.3480999999999998E-2</c:v>
                </c:pt>
                <c:pt idx="4541">
                  <c:v>2.3477999999999999E-2</c:v>
                </c:pt>
                <c:pt idx="4542">
                  <c:v>2.3476E-2</c:v>
                </c:pt>
                <c:pt idx="4543">
                  <c:v>2.3473000000000001E-2</c:v>
                </c:pt>
                <c:pt idx="4544">
                  <c:v>2.3470000000000001E-2</c:v>
                </c:pt>
                <c:pt idx="4545">
                  <c:v>2.3466999999999998E-2</c:v>
                </c:pt>
                <c:pt idx="4546">
                  <c:v>2.3465E-2</c:v>
                </c:pt>
                <c:pt idx="4547">
                  <c:v>2.3462E-2</c:v>
                </c:pt>
                <c:pt idx="4548">
                  <c:v>2.3459000000000001E-2</c:v>
                </c:pt>
                <c:pt idx="4549">
                  <c:v>2.3456999999999999E-2</c:v>
                </c:pt>
                <c:pt idx="4550">
                  <c:v>2.3453999999999999E-2</c:v>
                </c:pt>
                <c:pt idx="4551">
                  <c:v>2.3452000000000001E-2</c:v>
                </c:pt>
                <c:pt idx="4552">
                  <c:v>2.3449999999999999E-2</c:v>
                </c:pt>
                <c:pt idx="4553">
                  <c:v>2.3446000000000002E-2</c:v>
                </c:pt>
                <c:pt idx="4554">
                  <c:v>2.3444E-2</c:v>
                </c:pt>
                <c:pt idx="4555">
                  <c:v>2.3439999999999999E-2</c:v>
                </c:pt>
                <c:pt idx="4556">
                  <c:v>2.3438000000000001E-2</c:v>
                </c:pt>
                <c:pt idx="4557">
                  <c:v>2.3435999999999998E-2</c:v>
                </c:pt>
                <c:pt idx="4558">
                  <c:v>2.3432999999999999E-2</c:v>
                </c:pt>
                <c:pt idx="4559">
                  <c:v>2.3431E-2</c:v>
                </c:pt>
                <c:pt idx="4560">
                  <c:v>2.3428000000000001E-2</c:v>
                </c:pt>
                <c:pt idx="4561">
                  <c:v>2.3425999999999999E-2</c:v>
                </c:pt>
                <c:pt idx="4562">
                  <c:v>2.3422999999999999E-2</c:v>
                </c:pt>
                <c:pt idx="4563">
                  <c:v>2.342E-2</c:v>
                </c:pt>
                <c:pt idx="4564">
                  <c:v>2.3417E-2</c:v>
                </c:pt>
                <c:pt idx="4565">
                  <c:v>2.3414000000000001E-2</c:v>
                </c:pt>
                <c:pt idx="4566">
                  <c:v>2.341E-2</c:v>
                </c:pt>
                <c:pt idx="4567">
                  <c:v>2.3408000000000002E-2</c:v>
                </c:pt>
                <c:pt idx="4568">
                  <c:v>2.3404999999999999E-2</c:v>
                </c:pt>
                <c:pt idx="4569">
                  <c:v>2.3401999999999999E-2</c:v>
                </c:pt>
                <c:pt idx="4570">
                  <c:v>2.3399E-2</c:v>
                </c:pt>
                <c:pt idx="4571">
                  <c:v>2.3397000000000001E-2</c:v>
                </c:pt>
                <c:pt idx="4572">
                  <c:v>2.3394000000000002E-2</c:v>
                </c:pt>
                <c:pt idx="4573">
                  <c:v>2.3390999999999999E-2</c:v>
                </c:pt>
                <c:pt idx="4574">
                  <c:v>2.3389E-2</c:v>
                </c:pt>
                <c:pt idx="4575">
                  <c:v>2.3386000000000001E-2</c:v>
                </c:pt>
                <c:pt idx="4576">
                  <c:v>2.3383999999999999E-2</c:v>
                </c:pt>
                <c:pt idx="4577">
                  <c:v>2.3382E-2</c:v>
                </c:pt>
                <c:pt idx="4578">
                  <c:v>2.3379E-2</c:v>
                </c:pt>
                <c:pt idx="4579">
                  <c:v>2.3376999999999998E-2</c:v>
                </c:pt>
                <c:pt idx="4580">
                  <c:v>2.3373999999999999E-2</c:v>
                </c:pt>
                <c:pt idx="4581">
                  <c:v>2.3369999999999998E-2</c:v>
                </c:pt>
                <c:pt idx="4582">
                  <c:v>2.3366999999999999E-2</c:v>
                </c:pt>
                <c:pt idx="4583">
                  <c:v>2.3365E-2</c:v>
                </c:pt>
                <c:pt idx="4584">
                  <c:v>2.3361E-2</c:v>
                </c:pt>
                <c:pt idx="4585">
                  <c:v>2.3359000000000001E-2</c:v>
                </c:pt>
                <c:pt idx="4586">
                  <c:v>2.3356999999999999E-2</c:v>
                </c:pt>
                <c:pt idx="4587">
                  <c:v>2.3355000000000001E-2</c:v>
                </c:pt>
                <c:pt idx="4588">
                  <c:v>2.3351E-2</c:v>
                </c:pt>
                <c:pt idx="4589">
                  <c:v>2.3349000000000002E-2</c:v>
                </c:pt>
                <c:pt idx="4590">
                  <c:v>2.3347E-2</c:v>
                </c:pt>
                <c:pt idx="4591">
                  <c:v>2.3344E-2</c:v>
                </c:pt>
                <c:pt idx="4592">
                  <c:v>2.3341000000000001E-2</c:v>
                </c:pt>
                <c:pt idx="4593">
                  <c:v>2.334E-2</c:v>
                </c:pt>
                <c:pt idx="4594">
                  <c:v>2.3337E-2</c:v>
                </c:pt>
                <c:pt idx="4595">
                  <c:v>2.3333E-2</c:v>
                </c:pt>
                <c:pt idx="4596">
                  <c:v>2.3331000000000001E-2</c:v>
                </c:pt>
                <c:pt idx="4597">
                  <c:v>2.3327000000000001E-2</c:v>
                </c:pt>
                <c:pt idx="4598">
                  <c:v>2.3324999999999999E-2</c:v>
                </c:pt>
                <c:pt idx="4599">
                  <c:v>2.3321999999999999E-2</c:v>
                </c:pt>
                <c:pt idx="4600">
                  <c:v>2.3318999999999999E-2</c:v>
                </c:pt>
                <c:pt idx="4601">
                  <c:v>2.3316E-2</c:v>
                </c:pt>
                <c:pt idx="4602">
                  <c:v>2.3314000000000001E-2</c:v>
                </c:pt>
                <c:pt idx="4603">
                  <c:v>2.3310999999999998E-2</c:v>
                </c:pt>
                <c:pt idx="4604">
                  <c:v>2.3307999999999999E-2</c:v>
                </c:pt>
                <c:pt idx="4605">
                  <c:v>2.3306E-2</c:v>
                </c:pt>
                <c:pt idx="4606">
                  <c:v>2.3303000000000001E-2</c:v>
                </c:pt>
                <c:pt idx="4607">
                  <c:v>2.3300000000000001E-2</c:v>
                </c:pt>
                <c:pt idx="4608">
                  <c:v>2.3297999999999999E-2</c:v>
                </c:pt>
                <c:pt idx="4609">
                  <c:v>2.3296000000000001E-2</c:v>
                </c:pt>
                <c:pt idx="4610">
                  <c:v>2.3293000000000001E-2</c:v>
                </c:pt>
                <c:pt idx="4611">
                  <c:v>2.3290999999999999E-2</c:v>
                </c:pt>
                <c:pt idx="4612">
                  <c:v>2.3289000000000001E-2</c:v>
                </c:pt>
                <c:pt idx="4613">
                  <c:v>2.3286000000000001E-2</c:v>
                </c:pt>
                <c:pt idx="4614">
                  <c:v>2.3283999999999999E-2</c:v>
                </c:pt>
                <c:pt idx="4615">
                  <c:v>2.3281E-2</c:v>
                </c:pt>
                <c:pt idx="4616">
                  <c:v>2.3279000000000001E-2</c:v>
                </c:pt>
                <c:pt idx="4617">
                  <c:v>2.3276000000000002E-2</c:v>
                </c:pt>
                <c:pt idx="4618">
                  <c:v>2.3272000000000001E-2</c:v>
                </c:pt>
                <c:pt idx="4619">
                  <c:v>2.3269999999999999E-2</c:v>
                </c:pt>
                <c:pt idx="4620">
                  <c:v>2.3269000000000001E-2</c:v>
                </c:pt>
                <c:pt idx="4621">
                  <c:v>2.3266999999999999E-2</c:v>
                </c:pt>
                <c:pt idx="4622">
                  <c:v>2.3264E-2</c:v>
                </c:pt>
                <c:pt idx="4623">
                  <c:v>2.3262000000000001E-2</c:v>
                </c:pt>
                <c:pt idx="4624">
                  <c:v>2.3258999999999998E-2</c:v>
                </c:pt>
                <c:pt idx="4625">
                  <c:v>2.3255999999999999E-2</c:v>
                </c:pt>
                <c:pt idx="4626">
                  <c:v>2.3252999999999999E-2</c:v>
                </c:pt>
                <c:pt idx="4627">
                  <c:v>2.3248999999999999E-2</c:v>
                </c:pt>
                <c:pt idx="4628">
                  <c:v>2.3247E-2</c:v>
                </c:pt>
                <c:pt idx="4629">
                  <c:v>2.3243E-2</c:v>
                </c:pt>
                <c:pt idx="4630">
                  <c:v>2.3238999999999999E-2</c:v>
                </c:pt>
                <c:pt idx="4631">
                  <c:v>2.3237000000000001E-2</c:v>
                </c:pt>
                <c:pt idx="4632">
                  <c:v>2.3234000000000001E-2</c:v>
                </c:pt>
                <c:pt idx="4633">
                  <c:v>2.3231999999999999E-2</c:v>
                </c:pt>
                <c:pt idx="4634">
                  <c:v>2.3229E-2</c:v>
                </c:pt>
                <c:pt idx="4635">
                  <c:v>2.3227000000000001E-2</c:v>
                </c:pt>
                <c:pt idx="4636">
                  <c:v>2.3224000000000002E-2</c:v>
                </c:pt>
                <c:pt idx="4637">
                  <c:v>2.3220999999999999E-2</c:v>
                </c:pt>
                <c:pt idx="4638">
                  <c:v>2.3217999999999999E-2</c:v>
                </c:pt>
                <c:pt idx="4639">
                  <c:v>2.3215E-2</c:v>
                </c:pt>
                <c:pt idx="4640">
                  <c:v>2.3213000000000001E-2</c:v>
                </c:pt>
                <c:pt idx="4641">
                  <c:v>2.3210000000000001E-2</c:v>
                </c:pt>
                <c:pt idx="4642">
                  <c:v>2.3207999999999999E-2</c:v>
                </c:pt>
                <c:pt idx="4643">
                  <c:v>2.3206000000000001E-2</c:v>
                </c:pt>
                <c:pt idx="4644">
                  <c:v>2.3203000000000001E-2</c:v>
                </c:pt>
                <c:pt idx="4645">
                  <c:v>2.3199999999999998E-2</c:v>
                </c:pt>
                <c:pt idx="4646">
                  <c:v>2.3198E-2</c:v>
                </c:pt>
                <c:pt idx="4647">
                  <c:v>2.3196999999999999E-2</c:v>
                </c:pt>
                <c:pt idx="4648">
                  <c:v>2.3193999999999999E-2</c:v>
                </c:pt>
                <c:pt idx="4649">
                  <c:v>2.3191E-2</c:v>
                </c:pt>
                <c:pt idx="4650">
                  <c:v>2.3188E-2</c:v>
                </c:pt>
                <c:pt idx="4651">
                  <c:v>2.3185000000000001E-2</c:v>
                </c:pt>
                <c:pt idx="4652">
                  <c:v>2.3182999999999999E-2</c:v>
                </c:pt>
                <c:pt idx="4653">
                  <c:v>2.3181E-2</c:v>
                </c:pt>
                <c:pt idx="4654">
                  <c:v>2.3178000000000001E-2</c:v>
                </c:pt>
                <c:pt idx="4655">
                  <c:v>2.3175000000000001E-2</c:v>
                </c:pt>
                <c:pt idx="4656">
                  <c:v>2.3172000000000002E-2</c:v>
                </c:pt>
                <c:pt idx="4657">
                  <c:v>2.3168999999999999E-2</c:v>
                </c:pt>
                <c:pt idx="4658">
                  <c:v>2.3167E-2</c:v>
                </c:pt>
                <c:pt idx="4659">
                  <c:v>2.3164000000000001E-2</c:v>
                </c:pt>
                <c:pt idx="4660">
                  <c:v>2.3161000000000001E-2</c:v>
                </c:pt>
                <c:pt idx="4661">
                  <c:v>2.3158999999999999E-2</c:v>
                </c:pt>
                <c:pt idx="4662">
                  <c:v>2.3156E-2</c:v>
                </c:pt>
                <c:pt idx="4663">
                  <c:v>2.3153E-2</c:v>
                </c:pt>
                <c:pt idx="4664">
                  <c:v>2.3151000000000001E-2</c:v>
                </c:pt>
                <c:pt idx="4665">
                  <c:v>2.3148999999999999E-2</c:v>
                </c:pt>
                <c:pt idx="4666">
                  <c:v>2.3147000000000001E-2</c:v>
                </c:pt>
                <c:pt idx="4667">
                  <c:v>2.3144000000000001E-2</c:v>
                </c:pt>
                <c:pt idx="4668">
                  <c:v>2.3141999999999999E-2</c:v>
                </c:pt>
                <c:pt idx="4669">
                  <c:v>2.3139E-2</c:v>
                </c:pt>
                <c:pt idx="4670">
                  <c:v>2.3137000000000001E-2</c:v>
                </c:pt>
                <c:pt idx="4671">
                  <c:v>2.3133000000000001E-2</c:v>
                </c:pt>
                <c:pt idx="4672">
                  <c:v>2.3130999999999999E-2</c:v>
                </c:pt>
                <c:pt idx="4673">
                  <c:v>2.3127999999999999E-2</c:v>
                </c:pt>
                <c:pt idx="4674">
                  <c:v>2.3126000000000001E-2</c:v>
                </c:pt>
                <c:pt idx="4675">
                  <c:v>2.3123999999999999E-2</c:v>
                </c:pt>
                <c:pt idx="4676">
                  <c:v>2.3120999999999999E-2</c:v>
                </c:pt>
                <c:pt idx="4677">
                  <c:v>2.3120000000000002E-2</c:v>
                </c:pt>
                <c:pt idx="4678">
                  <c:v>2.3116999999999999E-2</c:v>
                </c:pt>
                <c:pt idx="4679">
                  <c:v>2.3113999999999999E-2</c:v>
                </c:pt>
                <c:pt idx="4680">
                  <c:v>2.3112000000000001E-2</c:v>
                </c:pt>
                <c:pt idx="4681">
                  <c:v>2.3109000000000001E-2</c:v>
                </c:pt>
                <c:pt idx="4682">
                  <c:v>2.3106999999999999E-2</c:v>
                </c:pt>
                <c:pt idx="4683">
                  <c:v>2.3105000000000001E-2</c:v>
                </c:pt>
                <c:pt idx="4684">
                  <c:v>2.3102000000000001E-2</c:v>
                </c:pt>
                <c:pt idx="4685">
                  <c:v>2.3099000000000001E-2</c:v>
                </c:pt>
                <c:pt idx="4686">
                  <c:v>2.3095999999999998E-2</c:v>
                </c:pt>
                <c:pt idx="4687">
                  <c:v>2.3094E-2</c:v>
                </c:pt>
                <c:pt idx="4688">
                  <c:v>2.3091E-2</c:v>
                </c:pt>
                <c:pt idx="4689">
                  <c:v>2.3088999999999998E-2</c:v>
                </c:pt>
                <c:pt idx="4690">
                  <c:v>2.3085999999999999E-2</c:v>
                </c:pt>
                <c:pt idx="4691">
                  <c:v>2.3082999999999999E-2</c:v>
                </c:pt>
                <c:pt idx="4692">
                  <c:v>2.308E-2</c:v>
                </c:pt>
                <c:pt idx="4693">
                  <c:v>2.3078000000000001E-2</c:v>
                </c:pt>
                <c:pt idx="4694">
                  <c:v>2.3074999999999998E-2</c:v>
                </c:pt>
                <c:pt idx="4695">
                  <c:v>2.3073E-2</c:v>
                </c:pt>
                <c:pt idx="4696">
                  <c:v>2.3071000000000001E-2</c:v>
                </c:pt>
                <c:pt idx="4697">
                  <c:v>2.3068000000000002E-2</c:v>
                </c:pt>
                <c:pt idx="4698">
                  <c:v>2.3066E-2</c:v>
                </c:pt>
                <c:pt idx="4699">
                  <c:v>2.3063E-2</c:v>
                </c:pt>
                <c:pt idx="4700">
                  <c:v>2.3061000000000002E-2</c:v>
                </c:pt>
                <c:pt idx="4701">
                  <c:v>2.3057999999999999E-2</c:v>
                </c:pt>
                <c:pt idx="4702">
                  <c:v>2.3056E-2</c:v>
                </c:pt>
                <c:pt idx="4703">
                  <c:v>2.3053000000000001E-2</c:v>
                </c:pt>
                <c:pt idx="4704">
                  <c:v>2.3050000000000001E-2</c:v>
                </c:pt>
                <c:pt idx="4705">
                  <c:v>2.3046000000000001E-2</c:v>
                </c:pt>
                <c:pt idx="4706">
                  <c:v>2.3043000000000001E-2</c:v>
                </c:pt>
                <c:pt idx="4707">
                  <c:v>2.3040000000000001E-2</c:v>
                </c:pt>
                <c:pt idx="4708">
                  <c:v>2.3037999999999999E-2</c:v>
                </c:pt>
                <c:pt idx="4709">
                  <c:v>2.3033999999999999E-2</c:v>
                </c:pt>
                <c:pt idx="4710">
                  <c:v>2.3030999999999999E-2</c:v>
                </c:pt>
                <c:pt idx="4711">
                  <c:v>2.3028E-2</c:v>
                </c:pt>
                <c:pt idx="4712">
                  <c:v>2.3025E-2</c:v>
                </c:pt>
                <c:pt idx="4713">
                  <c:v>2.3023999999999999E-2</c:v>
                </c:pt>
                <c:pt idx="4714">
                  <c:v>2.3021E-2</c:v>
                </c:pt>
                <c:pt idx="4715">
                  <c:v>2.3018E-2</c:v>
                </c:pt>
                <c:pt idx="4716">
                  <c:v>2.3015000000000001E-2</c:v>
                </c:pt>
                <c:pt idx="4717">
                  <c:v>2.3012999999999999E-2</c:v>
                </c:pt>
                <c:pt idx="4718">
                  <c:v>2.3009999999999999E-2</c:v>
                </c:pt>
                <c:pt idx="4719">
                  <c:v>2.3008000000000001E-2</c:v>
                </c:pt>
                <c:pt idx="4720">
                  <c:v>2.3005000000000001E-2</c:v>
                </c:pt>
                <c:pt idx="4721">
                  <c:v>2.3002000000000002E-2</c:v>
                </c:pt>
                <c:pt idx="4722">
                  <c:v>2.3E-2</c:v>
                </c:pt>
                <c:pt idx="4723">
                  <c:v>2.2997E-2</c:v>
                </c:pt>
                <c:pt idx="4724">
                  <c:v>2.2994000000000001E-2</c:v>
                </c:pt>
                <c:pt idx="4725">
                  <c:v>2.2991000000000001E-2</c:v>
                </c:pt>
                <c:pt idx="4726">
                  <c:v>2.299E-2</c:v>
                </c:pt>
                <c:pt idx="4727">
                  <c:v>2.2987E-2</c:v>
                </c:pt>
                <c:pt idx="4728">
                  <c:v>2.2984999999999998E-2</c:v>
                </c:pt>
                <c:pt idx="4729">
                  <c:v>2.2981999999999999E-2</c:v>
                </c:pt>
                <c:pt idx="4730">
                  <c:v>2.2978999999999999E-2</c:v>
                </c:pt>
                <c:pt idx="4731">
                  <c:v>2.2974999999999999E-2</c:v>
                </c:pt>
                <c:pt idx="4732">
                  <c:v>2.2970999999999998E-2</c:v>
                </c:pt>
                <c:pt idx="4733">
                  <c:v>2.2969E-2</c:v>
                </c:pt>
                <c:pt idx="4734">
                  <c:v>2.2964999999999999E-2</c:v>
                </c:pt>
                <c:pt idx="4735">
                  <c:v>2.2963000000000001E-2</c:v>
                </c:pt>
                <c:pt idx="4736">
                  <c:v>2.2960999999999999E-2</c:v>
                </c:pt>
                <c:pt idx="4737">
                  <c:v>2.2957000000000002E-2</c:v>
                </c:pt>
                <c:pt idx="4738">
                  <c:v>2.2955E-2</c:v>
                </c:pt>
                <c:pt idx="4739">
                  <c:v>2.2953000000000001E-2</c:v>
                </c:pt>
                <c:pt idx="4740">
                  <c:v>2.2948E-2</c:v>
                </c:pt>
                <c:pt idx="4741">
                  <c:v>2.2945E-2</c:v>
                </c:pt>
                <c:pt idx="4742">
                  <c:v>2.2942000000000001E-2</c:v>
                </c:pt>
                <c:pt idx="4743">
                  <c:v>2.2939000000000001E-2</c:v>
                </c:pt>
                <c:pt idx="4744">
                  <c:v>2.2936000000000002E-2</c:v>
                </c:pt>
                <c:pt idx="4745">
                  <c:v>2.2932000000000001E-2</c:v>
                </c:pt>
                <c:pt idx="4746">
                  <c:v>2.2929999999999999E-2</c:v>
                </c:pt>
                <c:pt idx="4747">
                  <c:v>2.2928E-2</c:v>
                </c:pt>
                <c:pt idx="4748">
                  <c:v>2.2925000000000001E-2</c:v>
                </c:pt>
                <c:pt idx="4749">
                  <c:v>2.2922000000000001E-2</c:v>
                </c:pt>
                <c:pt idx="4750">
                  <c:v>2.2918999999999998E-2</c:v>
                </c:pt>
                <c:pt idx="4751">
                  <c:v>2.2915999999999999E-2</c:v>
                </c:pt>
                <c:pt idx="4752">
                  <c:v>2.2912999999999999E-2</c:v>
                </c:pt>
                <c:pt idx="4753">
                  <c:v>2.291E-2</c:v>
                </c:pt>
                <c:pt idx="4754">
                  <c:v>2.2908000000000001E-2</c:v>
                </c:pt>
                <c:pt idx="4755">
                  <c:v>2.2905999999999999E-2</c:v>
                </c:pt>
                <c:pt idx="4756">
                  <c:v>2.2903E-2</c:v>
                </c:pt>
                <c:pt idx="4757">
                  <c:v>2.2901000000000001E-2</c:v>
                </c:pt>
                <c:pt idx="4758">
                  <c:v>2.2898000000000002E-2</c:v>
                </c:pt>
                <c:pt idx="4759">
                  <c:v>2.2896E-2</c:v>
                </c:pt>
                <c:pt idx="4760">
                  <c:v>2.2891999999999999E-2</c:v>
                </c:pt>
                <c:pt idx="4761">
                  <c:v>2.2889E-2</c:v>
                </c:pt>
                <c:pt idx="4762">
                  <c:v>2.2886E-2</c:v>
                </c:pt>
                <c:pt idx="4763">
                  <c:v>2.2882E-2</c:v>
                </c:pt>
                <c:pt idx="4764">
                  <c:v>2.2877999999999999E-2</c:v>
                </c:pt>
                <c:pt idx="4765">
                  <c:v>2.2876000000000001E-2</c:v>
                </c:pt>
                <c:pt idx="4766">
                  <c:v>2.2873000000000001E-2</c:v>
                </c:pt>
                <c:pt idx="4767">
                  <c:v>2.2870000000000001E-2</c:v>
                </c:pt>
                <c:pt idx="4768">
                  <c:v>2.2867999999999999E-2</c:v>
                </c:pt>
                <c:pt idx="4769">
                  <c:v>2.2865E-2</c:v>
                </c:pt>
                <c:pt idx="4770">
                  <c:v>2.2862E-2</c:v>
                </c:pt>
                <c:pt idx="4771">
                  <c:v>2.2859000000000001E-2</c:v>
                </c:pt>
                <c:pt idx="4772">
                  <c:v>2.2855E-2</c:v>
                </c:pt>
                <c:pt idx="4773">
                  <c:v>2.2852999999999998E-2</c:v>
                </c:pt>
                <c:pt idx="4774">
                  <c:v>2.2849999999999999E-2</c:v>
                </c:pt>
                <c:pt idx="4775">
                  <c:v>2.2848E-2</c:v>
                </c:pt>
                <c:pt idx="4776">
                  <c:v>2.2846000000000002E-2</c:v>
                </c:pt>
                <c:pt idx="4777">
                  <c:v>2.2845000000000001E-2</c:v>
                </c:pt>
                <c:pt idx="4778">
                  <c:v>2.2842000000000001E-2</c:v>
                </c:pt>
                <c:pt idx="4779">
                  <c:v>2.2841E-2</c:v>
                </c:pt>
                <c:pt idx="4780">
                  <c:v>2.2838000000000001E-2</c:v>
                </c:pt>
                <c:pt idx="4781">
                  <c:v>2.2835999999999999E-2</c:v>
                </c:pt>
                <c:pt idx="4782">
                  <c:v>2.2834E-2</c:v>
                </c:pt>
                <c:pt idx="4783">
                  <c:v>2.2831000000000001E-2</c:v>
                </c:pt>
                <c:pt idx="4784">
                  <c:v>2.2828999999999999E-2</c:v>
                </c:pt>
                <c:pt idx="4785">
                  <c:v>2.2825999999999999E-2</c:v>
                </c:pt>
                <c:pt idx="4786">
                  <c:v>2.2823E-2</c:v>
                </c:pt>
                <c:pt idx="4787">
                  <c:v>2.2821000000000001E-2</c:v>
                </c:pt>
                <c:pt idx="4788">
                  <c:v>2.2818000000000001E-2</c:v>
                </c:pt>
                <c:pt idx="4789">
                  <c:v>2.2814999999999998E-2</c:v>
                </c:pt>
                <c:pt idx="4790">
                  <c:v>2.2813E-2</c:v>
                </c:pt>
                <c:pt idx="4791">
                  <c:v>2.2811000000000001E-2</c:v>
                </c:pt>
                <c:pt idx="4792">
                  <c:v>2.2808999999999999E-2</c:v>
                </c:pt>
                <c:pt idx="4793">
                  <c:v>2.2806E-2</c:v>
                </c:pt>
                <c:pt idx="4794">
                  <c:v>2.2804999999999999E-2</c:v>
                </c:pt>
                <c:pt idx="4795">
                  <c:v>2.2801999999999999E-2</c:v>
                </c:pt>
                <c:pt idx="4796">
                  <c:v>2.2797999999999999E-2</c:v>
                </c:pt>
                <c:pt idx="4797">
                  <c:v>2.2797000000000001E-2</c:v>
                </c:pt>
                <c:pt idx="4798">
                  <c:v>2.2794999999999999E-2</c:v>
                </c:pt>
                <c:pt idx="4799">
                  <c:v>2.2793000000000001E-2</c:v>
                </c:pt>
                <c:pt idx="4800">
                  <c:v>2.2790000000000001E-2</c:v>
                </c:pt>
                <c:pt idx="4801">
                  <c:v>2.2787999999999999E-2</c:v>
                </c:pt>
                <c:pt idx="4802">
                  <c:v>2.2785E-2</c:v>
                </c:pt>
                <c:pt idx="4803">
                  <c:v>2.2783000000000001E-2</c:v>
                </c:pt>
                <c:pt idx="4804">
                  <c:v>2.2780999999999999E-2</c:v>
                </c:pt>
                <c:pt idx="4805">
                  <c:v>2.2779000000000001E-2</c:v>
                </c:pt>
                <c:pt idx="4806">
                  <c:v>2.2776000000000001E-2</c:v>
                </c:pt>
                <c:pt idx="4807">
                  <c:v>2.2773000000000002E-2</c:v>
                </c:pt>
                <c:pt idx="4808">
                  <c:v>2.2771E-2</c:v>
                </c:pt>
                <c:pt idx="4809">
                  <c:v>2.2768E-2</c:v>
                </c:pt>
                <c:pt idx="4810">
                  <c:v>2.2765000000000001E-2</c:v>
                </c:pt>
                <c:pt idx="4811">
                  <c:v>2.2762000000000001E-2</c:v>
                </c:pt>
                <c:pt idx="4812">
                  <c:v>2.2759999999999999E-2</c:v>
                </c:pt>
                <c:pt idx="4813">
                  <c:v>2.2758E-2</c:v>
                </c:pt>
                <c:pt idx="4814">
                  <c:v>2.2756999999999999E-2</c:v>
                </c:pt>
                <c:pt idx="4815">
                  <c:v>2.2755000000000001E-2</c:v>
                </c:pt>
                <c:pt idx="4816">
                  <c:v>2.2752000000000001E-2</c:v>
                </c:pt>
                <c:pt idx="4817">
                  <c:v>2.2749999999999999E-2</c:v>
                </c:pt>
                <c:pt idx="4818">
                  <c:v>2.2747E-2</c:v>
                </c:pt>
                <c:pt idx="4819">
                  <c:v>2.2745000000000001E-2</c:v>
                </c:pt>
                <c:pt idx="4820">
                  <c:v>2.2742999999999999E-2</c:v>
                </c:pt>
                <c:pt idx="4821">
                  <c:v>2.2741000000000001E-2</c:v>
                </c:pt>
                <c:pt idx="4822">
                  <c:v>2.2738999999999999E-2</c:v>
                </c:pt>
                <c:pt idx="4823">
                  <c:v>2.2735999999999999E-2</c:v>
                </c:pt>
                <c:pt idx="4824">
                  <c:v>2.2734999999999998E-2</c:v>
                </c:pt>
                <c:pt idx="4825">
                  <c:v>2.2731000000000001E-2</c:v>
                </c:pt>
                <c:pt idx="4826">
                  <c:v>2.2728000000000002E-2</c:v>
                </c:pt>
                <c:pt idx="4827">
                  <c:v>2.2726E-2</c:v>
                </c:pt>
                <c:pt idx="4828">
                  <c:v>2.2723E-2</c:v>
                </c:pt>
                <c:pt idx="4829">
                  <c:v>2.2721000000000002E-2</c:v>
                </c:pt>
                <c:pt idx="4830">
                  <c:v>2.2719E-2</c:v>
                </c:pt>
                <c:pt idx="4831">
                  <c:v>2.2717000000000001E-2</c:v>
                </c:pt>
                <c:pt idx="4832">
                  <c:v>2.2714999999999999E-2</c:v>
                </c:pt>
                <c:pt idx="4833">
                  <c:v>2.2712E-2</c:v>
                </c:pt>
                <c:pt idx="4834">
                  <c:v>2.2710000000000001E-2</c:v>
                </c:pt>
                <c:pt idx="4835">
                  <c:v>2.2707999999999999E-2</c:v>
                </c:pt>
                <c:pt idx="4836">
                  <c:v>2.2704999999999999E-2</c:v>
                </c:pt>
                <c:pt idx="4837">
                  <c:v>2.2702E-2</c:v>
                </c:pt>
                <c:pt idx="4838">
                  <c:v>2.2700000000000001E-2</c:v>
                </c:pt>
                <c:pt idx="4839">
                  <c:v>2.2696999999999998E-2</c:v>
                </c:pt>
                <c:pt idx="4840">
                  <c:v>2.2695E-2</c:v>
                </c:pt>
                <c:pt idx="4841">
                  <c:v>2.2692E-2</c:v>
                </c:pt>
                <c:pt idx="4842">
                  <c:v>2.2689999999999998E-2</c:v>
                </c:pt>
                <c:pt idx="4843">
                  <c:v>2.2686999999999999E-2</c:v>
                </c:pt>
                <c:pt idx="4844">
                  <c:v>2.2683999999999999E-2</c:v>
                </c:pt>
                <c:pt idx="4845">
                  <c:v>2.2679000000000001E-2</c:v>
                </c:pt>
                <c:pt idx="4846">
                  <c:v>2.2676999999999999E-2</c:v>
                </c:pt>
                <c:pt idx="4847">
                  <c:v>2.2675000000000001E-2</c:v>
                </c:pt>
                <c:pt idx="4848">
                  <c:v>2.2672999999999999E-2</c:v>
                </c:pt>
                <c:pt idx="4849">
                  <c:v>2.2669000000000002E-2</c:v>
                </c:pt>
                <c:pt idx="4850">
                  <c:v>2.2667E-2</c:v>
                </c:pt>
                <c:pt idx="4851">
                  <c:v>2.2665000000000001E-2</c:v>
                </c:pt>
                <c:pt idx="4852">
                  <c:v>2.2662999999999999E-2</c:v>
                </c:pt>
                <c:pt idx="4853">
                  <c:v>2.2661000000000001E-2</c:v>
                </c:pt>
                <c:pt idx="4854">
                  <c:v>2.2658999999999999E-2</c:v>
                </c:pt>
                <c:pt idx="4855">
                  <c:v>2.2658000000000001E-2</c:v>
                </c:pt>
                <c:pt idx="4856">
                  <c:v>2.2655000000000002E-2</c:v>
                </c:pt>
                <c:pt idx="4857">
                  <c:v>2.2653E-2</c:v>
                </c:pt>
                <c:pt idx="4858">
                  <c:v>2.2651000000000001E-2</c:v>
                </c:pt>
                <c:pt idx="4859">
                  <c:v>2.2648999999999999E-2</c:v>
                </c:pt>
                <c:pt idx="4860">
                  <c:v>2.2647E-2</c:v>
                </c:pt>
                <c:pt idx="4861">
                  <c:v>2.2645999999999999E-2</c:v>
                </c:pt>
                <c:pt idx="4862">
                  <c:v>2.2644000000000001E-2</c:v>
                </c:pt>
                <c:pt idx="4863">
                  <c:v>2.2641999999999999E-2</c:v>
                </c:pt>
                <c:pt idx="4864">
                  <c:v>2.264E-2</c:v>
                </c:pt>
                <c:pt idx="4865">
                  <c:v>2.2637999999999998E-2</c:v>
                </c:pt>
                <c:pt idx="4866">
                  <c:v>2.2634999999999999E-2</c:v>
                </c:pt>
                <c:pt idx="4867">
                  <c:v>2.2631999999999999E-2</c:v>
                </c:pt>
                <c:pt idx="4868">
                  <c:v>2.2629E-2</c:v>
                </c:pt>
                <c:pt idx="4869">
                  <c:v>2.2627000000000001E-2</c:v>
                </c:pt>
                <c:pt idx="4870">
                  <c:v>2.2624999999999999E-2</c:v>
                </c:pt>
                <c:pt idx="4871">
                  <c:v>2.2623000000000001E-2</c:v>
                </c:pt>
                <c:pt idx="4872">
                  <c:v>2.2620000000000001E-2</c:v>
                </c:pt>
                <c:pt idx="4873">
                  <c:v>2.2619E-2</c:v>
                </c:pt>
                <c:pt idx="4874">
                  <c:v>2.2617000000000002E-2</c:v>
                </c:pt>
                <c:pt idx="4875">
                  <c:v>2.2615E-2</c:v>
                </c:pt>
                <c:pt idx="4876">
                  <c:v>2.2613000000000001E-2</c:v>
                </c:pt>
                <c:pt idx="4877">
                  <c:v>2.2610000000000002E-2</c:v>
                </c:pt>
                <c:pt idx="4878">
                  <c:v>2.2609000000000001E-2</c:v>
                </c:pt>
                <c:pt idx="4879">
                  <c:v>2.2606999999999999E-2</c:v>
                </c:pt>
                <c:pt idx="4880">
                  <c:v>2.2606000000000001E-2</c:v>
                </c:pt>
                <c:pt idx="4881">
                  <c:v>2.2603999999999999E-2</c:v>
                </c:pt>
                <c:pt idx="4882">
                  <c:v>2.2601E-2</c:v>
                </c:pt>
                <c:pt idx="4883">
                  <c:v>2.2599999999999999E-2</c:v>
                </c:pt>
                <c:pt idx="4884">
                  <c:v>2.2596999999999999E-2</c:v>
                </c:pt>
                <c:pt idx="4885">
                  <c:v>2.2594E-2</c:v>
                </c:pt>
                <c:pt idx="4886">
                  <c:v>2.2592000000000001E-2</c:v>
                </c:pt>
                <c:pt idx="4887">
                  <c:v>2.2591E-2</c:v>
                </c:pt>
                <c:pt idx="4888">
                  <c:v>2.2588E-2</c:v>
                </c:pt>
                <c:pt idx="4889">
                  <c:v>2.2585999999999998E-2</c:v>
                </c:pt>
                <c:pt idx="4890">
                  <c:v>2.2584E-2</c:v>
                </c:pt>
                <c:pt idx="4891">
                  <c:v>2.2582000000000001E-2</c:v>
                </c:pt>
                <c:pt idx="4892">
                  <c:v>2.2579999999999999E-2</c:v>
                </c:pt>
                <c:pt idx="4893">
                  <c:v>2.2575999999999999E-2</c:v>
                </c:pt>
                <c:pt idx="4894">
                  <c:v>2.2575000000000001E-2</c:v>
                </c:pt>
                <c:pt idx="4895">
                  <c:v>2.2571999999999998E-2</c:v>
                </c:pt>
                <c:pt idx="4896">
                  <c:v>2.257E-2</c:v>
                </c:pt>
                <c:pt idx="4897">
                  <c:v>2.2567E-2</c:v>
                </c:pt>
                <c:pt idx="4898">
                  <c:v>2.2563E-2</c:v>
                </c:pt>
                <c:pt idx="4899">
                  <c:v>2.2561000000000001E-2</c:v>
                </c:pt>
                <c:pt idx="4900">
                  <c:v>2.2558000000000002E-2</c:v>
                </c:pt>
                <c:pt idx="4901">
                  <c:v>2.2556E-2</c:v>
                </c:pt>
                <c:pt idx="4902">
                  <c:v>2.2551000000000002E-2</c:v>
                </c:pt>
                <c:pt idx="4903">
                  <c:v>2.2549E-2</c:v>
                </c:pt>
                <c:pt idx="4904">
                  <c:v>2.2546E-2</c:v>
                </c:pt>
                <c:pt idx="4905">
                  <c:v>2.2542E-2</c:v>
                </c:pt>
                <c:pt idx="4906">
                  <c:v>2.2540000000000001E-2</c:v>
                </c:pt>
                <c:pt idx="4907">
                  <c:v>2.2537000000000001E-2</c:v>
                </c:pt>
                <c:pt idx="4908">
                  <c:v>2.2534999999999999E-2</c:v>
                </c:pt>
                <c:pt idx="4909">
                  <c:v>2.2532E-2</c:v>
                </c:pt>
                <c:pt idx="4910">
                  <c:v>2.2529E-2</c:v>
                </c:pt>
                <c:pt idx="4911">
                  <c:v>2.2526999999999998E-2</c:v>
                </c:pt>
                <c:pt idx="4912">
                  <c:v>2.2523999999999999E-2</c:v>
                </c:pt>
                <c:pt idx="4913">
                  <c:v>2.2519999999999998E-2</c:v>
                </c:pt>
                <c:pt idx="4914">
                  <c:v>2.2518E-2</c:v>
                </c:pt>
                <c:pt idx="4915">
                  <c:v>2.2515E-2</c:v>
                </c:pt>
                <c:pt idx="4916">
                  <c:v>2.2512000000000001E-2</c:v>
                </c:pt>
                <c:pt idx="4917">
                  <c:v>2.2509000000000001E-2</c:v>
                </c:pt>
                <c:pt idx="4918">
                  <c:v>2.2505000000000001E-2</c:v>
                </c:pt>
                <c:pt idx="4919">
                  <c:v>2.2502999999999999E-2</c:v>
                </c:pt>
                <c:pt idx="4920">
                  <c:v>2.2499000000000002E-2</c:v>
                </c:pt>
                <c:pt idx="4921">
                  <c:v>2.2495999999999999E-2</c:v>
                </c:pt>
                <c:pt idx="4922">
                  <c:v>2.2495000000000001E-2</c:v>
                </c:pt>
                <c:pt idx="4923">
                  <c:v>2.2494E-2</c:v>
                </c:pt>
                <c:pt idx="4924">
                  <c:v>2.2491000000000001E-2</c:v>
                </c:pt>
                <c:pt idx="4925">
                  <c:v>2.2488999999999999E-2</c:v>
                </c:pt>
                <c:pt idx="4926">
                  <c:v>2.2485999999999999E-2</c:v>
                </c:pt>
                <c:pt idx="4927">
                  <c:v>2.2483E-2</c:v>
                </c:pt>
                <c:pt idx="4928">
                  <c:v>2.2481000000000001E-2</c:v>
                </c:pt>
                <c:pt idx="4929">
                  <c:v>2.2478000000000001E-2</c:v>
                </c:pt>
                <c:pt idx="4930">
                  <c:v>2.2474999999999998E-2</c:v>
                </c:pt>
                <c:pt idx="4931">
                  <c:v>2.2471999999999999E-2</c:v>
                </c:pt>
                <c:pt idx="4932">
                  <c:v>2.247E-2</c:v>
                </c:pt>
                <c:pt idx="4933">
                  <c:v>2.2467999999999998E-2</c:v>
                </c:pt>
                <c:pt idx="4934">
                  <c:v>2.2464999999999999E-2</c:v>
                </c:pt>
                <c:pt idx="4935">
                  <c:v>2.2463E-2</c:v>
                </c:pt>
                <c:pt idx="4936">
                  <c:v>2.2460000000000001E-2</c:v>
                </c:pt>
                <c:pt idx="4937">
                  <c:v>2.2457000000000001E-2</c:v>
                </c:pt>
                <c:pt idx="4938">
                  <c:v>2.2454000000000002E-2</c:v>
                </c:pt>
                <c:pt idx="4939">
                  <c:v>2.2452E-2</c:v>
                </c:pt>
                <c:pt idx="4940">
                  <c:v>2.2449E-2</c:v>
                </c:pt>
                <c:pt idx="4941">
                  <c:v>2.2447000000000002E-2</c:v>
                </c:pt>
                <c:pt idx="4942">
                  <c:v>2.2443999999999999E-2</c:v>
                </c:pt>
                <c:pt idx="4943">
                  <c:v>2.2440999999999999E-2</c:v>
                </c:pt>
                <c:pt idx="4944">
                  <c:v>2.2438E-2</c:v>
                </c:pt>
                <c:pt idx="4945">
                  <c:v>2.2435E-2</c:v>
                </c:pt>
                <c:pt idx="4946">
                  <c:v>2.2432000000000001E-2</c:v>
                </c:pt>
                <c:pt idx="4947">
                  <c:v>2.2428E-2</c:v>
                </c:pt>
                <c:pt idx="4948">
                  <c:v>2.2425E-2</c:v>
                </c:pt>
                <c:pt idx="4949">
                  <c:v>2.2422999999999998E-2</c:v>
                </c:pt>
                <c:pt idx="4950">
                  <c:v>2.2421E-2</c:v>
                </c:pt>
                <c:pt idx="4951">
                  <c:v>2.2419000000000001E-2</c:v>
                </c:pt>
                <c:pt idx="4952">
                  <c:v>2.2416999999999999E-2</c:v>
                </c:pt>
                <c:pt idx="4953">
                  <c:v>2.2415000000000001E-2</c:v>
                </c:pt>
                <c:pt idx="4954">
                  <c:v>2.2412000000000001E-2</c:v>
                </c:pt>
                <c:pt idx="4955">
                  <c:v>2.2409999999999999E-2</c:v>
                </c:pt>
                <c:pt idx="4956">
                  <c:v>2.2407E-2</c:v>
                </c:pt>
                <c:pt idx="4957">
                  <c:v>2.2405000000000001E-2</c:v>
                </c:pt>
                <c:pt idx="4958">
                  <c:v>2.2401999999999998E-2</c:v>
                </c:pt>
                <c:pt idx="4959">
                  <c:v>2.24E-2</c:v>
                </c:pt>
                <c:pt idx="4960">
                  <c:v>2.2397E-2</c:v>
                </c:pt>
                <c:pt idx="4961">
                  <c:v>2.2394000000000001E-2</c:v>
                </c:pt>
                <c:pt idx="4962">
                  <c:v>2.2391999999999999E-2</c:v>
                </c:pt>
                <c:pt idx="4963">
                  <c:v>2.239E-2</c:v>
                </c:pt>
                <c:pt idx="4964">
                  <c:v>2.2387000000000001E-2</c:v>
                </c:pt>
                <c:pt idx="4965">
                  <c:v>2.2384000000000001E-2</c:v>
                </c:pt>
                <c:pt idx="4966">
                  <c:v>2.2380000000000001E-2</c:v>
                </c:pt>
                <c:pt idx="4967">
                  <c:v>2.2377999999999999E-2</c:v>
                </c:pt>
                <c:pt idx="4968">
                  <c:v>2.2374999999999999E-2</c:v>
                </c:pt>
                <c:pt idx="4969">
                  <c:v>2.2370000000000001E-2</c:v>
                </c:pt>
                <c:pt idx="4970">
                  <c:v>2.2367999999999999E-2</c:v>
                </c:pt>
                <c:pt idx="4971">
                  <c:v>2.2367000000000001E-2</c:v>
                </c:pt>
                <c:pt idx="4972">
                  <c:v>2.2364999999999999E-2</c:v>
                </c:pt>
                <c:pt idx="4973">
                  <c:v>2.2363000000000001E-2</c:v>
                </c:pt>
                <c:pt idx="4974">
                  <c:v>2.2359E-2</c:v>
                </c:pt>
                <c:pt idx="4975">
                  <c:v>2.2356000000000001E-2</c:v>
                </c:pt>
                <c:pt idx="4976">
                  <c:v>2.2353000000000001E-2</c:v>
                </c:pt>
                <c:pt idx="4977">
                  <c:v>2.2350999999999999E-2</c:v>
                </c:pt>
                <c:pt idx="4978">
                  <c:v>2.2349000000000001E-2</c:v>
                </c:pt>
                <c:pt idx="4979">
                  <c:v>2.2346999999999999E-2</c:v>
                </c:pt>
                <c:pt idx="4980">
                  <c:v>2.2343999999999999E-2</c:v>
                </c:pt>
                <c:pt idx="4981">
                  <c:v>2.2342000000000001E-2</c:v>
                </c:pt>
                <c:pt idx="4982">
                  <c:v>2.2338E-2</c:v>
                </c:pt>
                <c:pt idx="4983">
                  <c:v>2.2336000000000002E-2</c:v>
                </c:pt>
                <c:pt idx="4984">
                  <c:v>2.2334E-2</c:v>
                </c:pt>
                <c:pt idx="4985">
                  <c:v>2.2331E-2</c:v>
                </c:pt>
                <c:pt idx="4986">
                  <c:v>2.2329000000000002E-2</c:v>
                </c:pt>
                <c:pt idx="4987">
                  <c:v>2.2325999999999999E-2</c:v>
                </c:pt>
                <c:pt idx="4988">
                  <c:v>2.2322999999999999E-2</c:v>
                </c:pt>
                <c:pt idx="4989">
                  <c:v>2.2322000000000002E-2</c:v>
                </c:pt>
                <c:pt idx="4990">
                  <c:v>2.232E-2</c:v>
                </c:pt>
                <c:pt idx="4991">
                  <c:v>2.2318000000000001E-2</c:v>
                </c:pt>
                <c:pt idx="4992">
                  <c:v>2.2315999999999999E-2</c:v>
                </c:pt>
                <c:pt idx="4993">
                  <c:v>2.2315000000000002E-2</c:v>
                </c:pt>
                <c:pt idx="4994">
                  <c:v>2.2311999999999999E-2</c:v>
                </c:pt>
                <c:pt idx="4995">
                  <c:v>2.2308999999999999E-2</c:v>
                </c:pt>
                <c:pt idx="4996">
                  <c:v>2.2307E-2</c:v>
                </c:pt>
                <c:pt idx="4997">
                  <c:v>2.2304000000000001E-2</c:v>
                </c:pt>
                <c:pt idx="4998">
                  <c:v>2.2301999999999999E-2</c:v>
                </c:pt>
                <c:pt idx="4999">
                  <c:v>2.23E-2</c:v>
                </c:pt>
                <c:pt idx="5000">
                  <c:v>2.2297000000000001E-2</c:v>
                </c:pt>
                <c:pt idx="5001">
                  <c:v>2.2294999999999999E-2</c:v>
                </c:pt>
                <c:pt idx="5002">
                  <c:v>2.2290999999999998E-2</c:v>
                </c:pt>
                <c:pt idx="5003">
                  <c:v>2.2289E-2</c:v>
                </c:pt>
                <c:pt idx="5004">
                  <c:v>2.2286E-2</c:v>
                </c:pt>
                <c:pt idx="5005">
                  <c:v>2.2283000000000001E-2</c:v>
                </c:pt>
                <c:pt idx="5006">
                  <c:v>2.2280000000000001E-2</c:v>
                </c:pt>
                <c:pt idx="5007">
                  <c:v>2.2276000000000001E-2</c:v>
                </c:pt>
                <c:pt idx="5008">
                  <c:v>2.2273999999999999E-2</c:v>
                </c:pt>
                <c:pt idx="5009">
                  <c:v>2.2270999999999999E-2</c:v>
                </c:pt>
                <c:pt idx="5010">
                  <c:v>2.2268E-2</c:v>
                </c:pt>
                <c:pt idx="5011">
                  <c:v>2.2265E-2</c:v>
                </c:pt>
                <c:pt idx="5012">
                  <c:v>2.2262000000000001E-2</c:v>
                </c:pt>
                <c:pt idx="5013">
                  <c:v>2.2259999999999999E-2</c:v>
                </c:pt>
                <c:pt idx="5014">
                  <c:v>2.2256999999999999E-2</c:v>
                </c:pt>
                <c:pt idx="5015">
                  <c:v>2.2255E-2</c:v>
                </c:pt>
                <c:pt idx="5016">
                  <c:v>2.2252000000000001E-2</c:v>
                </c:pt>
                <c:pt idx="5017">
                  <c:v>2.2249999999999999E-2</c:v>
                </c:pt>
                <c:pt idx="5018">
                  <c:v>2.2246999999999999E-2</c:v>
                </c:pt>
                <c:pt idx="5019">
                  <c:v>2.2245000000000001E-2</c:v>
                </c:pt>
                <c:pt idx="5020">
                  <c:v>2.2241E-2</c:v>
                </c:pt>
                <c:pt idx="5021">
                  <c:v>2.2238999999999998E-2</c:v>
                </c:pt>
                <c:pt idx="5022">
                  <c:v>2.2237E-2</c:v>
                </c:pt>
                <c:pt idx="5023">
                  <c:v>2.2234E-2</c:v>
                </c:pt>
                <c:pt idx="5024">
                  <c:v>2.2231000000000001E-2</c:v>
                </c:pt>
                <c:pt idx="5025">
                  <c:v>2.2228999999999999E-2</c:v>
                </c:pt>
                <c:pt idx="5026">
                  <c:v>2.2227E-2</c:v>
                </c:pt>
                <c:pt idx="5027">
                  <c:v>2.2225000000000002E-2</c:v>
                </c:pt>
                <c:pt idx="5028">
                  <c:v>2.2223E-2</c:v>
                </c:pt>
                <c:pt idx="5029">
                  <c:v>2.222E-2</c:v>
                </c:pt>
                <c:pt idx="5030">
                  <c:v>2.2218999999999999E-2</c:v>
                </c:pt>
                <c:pt idx="5031">
                  <c:v>2.2216E-2</c:v>
                </c:pt>
                <c:pt idx="5032">
                  <c:v>2.2214000000000001E-2</c:v>
                </c:pt>
                <c:pt idx="5033">
                  <c:v>2.2211000000000002E-2</c:v>
                </c:pt>
                <c:pt idx="5034">
                  <c:v>2.2207999999999999E-2</c:v>
                </c:pt>
                <c:pt idx="5035">
                  <c:v>2.2204999999999999E-2</c:v>
                </c:pt>
                <c:pt idx="5036">
                  <c:v>2.2203000000000001E-2</c:v>
                </c:pt>
                <c:pt idx="5037">
                  <c:v>2.2200999999999999E-2</c:v>
                </c:pt>
                <c:pt idx="5038">
                  <c:v>2.2199E-2</c:v>
                </c:pt>
                <c:pt idx="5039">
                  <c:v>2.2197999999999999E-2</c:v>
                </c:pt>
                <c:pt idx="5040">
                  <c:v>2.2194999999999999E-2</c:v>
                </c:pt>
                <c:pt idx="5041">
                  <c:v>2.2193999999999998E-2</c:v>
                </c:pt>
                <c:pt idx="5042">
                  <c:v>2.2190999999999999E-2</c:v>
                </c:pt>
                <c:pt idx="5043">
                  <c:v>2.2187999999999999E-2</c:v>
                </c:pt>
                <c:pt idx="5044">
                  <c:v>2.2185E-2</c:v>
                </c:pt>
                <c:pt idx="5045">
                  <c:v>2.2183000000000001E-2</c:v>
                </c:pt>
                <c:pt idx="5046">
                  <c:v>2.2182E-2</c:v>
                </c:pt>
                <c:pt idx="5047">
                  <c:v>2.2179999999999998E-2</c:v>
                </c:pt>
                <c:pt idx="5048">
                  <c:v>2.2178E-2</c:v>
                </c:pt>
                <c:pt idx="5049">
                  <c:v>2.2176999999999999E-2</c:v>
                </c:pt>
                <c:pt idx="5050">
                  <c:v>2.2176000000000001E-2</c:v>
                </c:pt>
                <c:pt idx="5051">
                  <c:v>2.2172999999999998E-2</c:v>
                </c:pt>
                <c:pt idx="5052">
                  <c:v>2.2169999999999999E-2</c:v>
                </c:pt>
                <c:pt idx="5053">
                  <c:v>2.2168E-2</c:v>
                </c:pt>
                <c:pt idx="5054">
                  <c:v>2.2165000000000001E-2</c:v>
                </c:pt>
                <c:pt idx="5055">
                  <c:v>2.2162999999999999E-2</c:v>
                </c:pt>
                <c:pt idx="5056">
                  <c:v>2.2161E-2</c:v>
                </c:pt>
                <c:pt idx="5057">
                  <c:v>2.2159000000000002E-2</c:v>
                </c:pt>
                <c:pt idx="5058">
                  <c:v>2.2158000000000001E-2</c:v>
                </c:pt>
                <c:pt idx="5059">
                  <c:v>2.2155000000000001E-2</c:v>
                </c:pt>
                <c:pt idx="5060">
                  <c:v>2.2154E-2</c:v>
                </c:pt>
                <c:pt idx="5061">
                  <c:v>2.2152000000000002E-2</c:v>
                </c:pt>
                <c:pt idx="5062">
                  <c:v>2.2148999999999999E-2</c:v>
                </c:pt>
                <c:pt idx="5063">
                  <c:v>2.2147E-2</c:v>
                </c:pt>
                <c:pt idx="5064">
                  <c:v>2.2145000000000001E-2</c:v>
                </c:pt>
                <c:pt idx="5065">
                  <c:v>2.2142999999999999E-2</c:v>
                </c:pt>
                <c:pt idx="5066">
                  <c:v>2.2141000000000001E-2</c:v>
                </c:pt>
                <c:pt idx="5067">
                  <c:v>2.2138999999999999E-2</c:v>
                </c:pt>
                <c:pt idx="5068">
                  <c:v>2.2137E-2</c:v>
                </c:pt>
                <c:pt idx="5069">
                  <c:v>2.2135999999999999E-2</c:v>
                </c:pt>
                <c:pt idx="5070">
                  <c:v>2.2134000000000001E-2</c:v>
                </c:pt>
                <c:pt idx="5071">
                  <c:v>2.2131000000000001E-2</c:v>
                </c:pt>
                <c:pt idx="5072">
                  <c:v>2.2128999999999999E-2</c:v>
                </c:pt>
                <c:pt idx="5073">
                  <c:v>2.2127999999999998E-2</c:v>
                </c:pt>
                <c:pt idx="5074">
                  <c:v>2.2126E-2</c:v>
                </c:pt>
                <c:pt idx="5075">
                  <c:v>2.2124000000000001E-2</c:v>
                </c:pt>
                <c:pt idx="5076">
                  <c:v>2.2123E-2</c:v>
                </c:pt>
                <c:pt idx="5077">
                  <c:v>2.2120000000000001E-2</c:v>
                </c:pt>
                <c:pt idx="5078">
                  <c:v>2.2117999999999999E-2</c:v>
                </c:pt>
                <c:pt idx="5079">
                  <c:v>2.2116E-2</c:v>
                </c:pt>
                <c:pt idx="5080">
                  <c:v>2.2114000000000002E-2</c:v>
                </c:pt>
                <c:pt idx="5081">
                  <c:v>2.2110999999999999E-2</c:v>
                </c:pt>
                <c:pt idx="5082">
                  <c:v>2.2107999999999999E-2</c:v>
                </c:pt>
                <c:pt idx="5083">
                  <c:v>2.2107000000000002E-2</c:v>
                </c:pt>
                <c:pt idx="5084">
                  <c:v>2.2103999999999999E-2</c:v>
                </c:pt>
                <c:pt idx="5085">
                  <c:v>2.2102E-2</c:v>
                </c:pt>
                <c:pt idx="5086">
                  <c:v>2.2100000000000002E-2</c:v>
                </c:pt>
                <c:pt idx="5087">
                  <c:v>2.2098E-2</c:v>
                </c:pt>
                <c:pt idx="5088">
                  <c:v>2.2096000000000001E-2</c:v>
                </c:pt>
                <c:pt idx="5089">
                  <c:v>2.2095E-2</c:v>
                </c:pt>
                <c:pt idx="5090">
                  <c:v>2.2092000000000001E-2</c:v>
                </c:pt>
                <c:pt idx="5091">
                  <c:v>2.2089999999999999E-2</c:v>
                </c:pt>
                <c:pt idx="5092">
                  <c:v>2.2088E-2</c:v>
                </c:pt>
                <c:pt idx="5093">
                  <c:v>2.2086000000000001E-2</c:v>
                </c:pt>
                <c:pt idx="5094">
                  <c:v>2.2083999999999999E-2</c:v>
                </c:pt>
                <c:pt idx="5095">
                  <c:v>2.2081E-2</c:v>
                </c:pt>
                <c:pt idx="5096">
                  <c:v>2.2079000000000001E-2</c:v>
                </c:pt>
                <c:pt idx="5097">
                  <c:v>2.2075999999999998E-2</c:v>
                </c:pt>
                <c:pt idx="5098">
                  <c:v>2.2072000000000001E-2</c:v>
                </c:pt>
                <c:pt idx="5099">
                  <c:v>2.2068999999999998E-2</c:v>
                </c:pt>
                <c:pt idx="5100">
                  <c:v>2.2067E-2</c:v>
                </c:pt>
                <c:pt idx="5101">
                  <c:v>2.2065000000000001E-2</c:v>
                </c:pt>
                <c:pt idx="5102">
                  <c:v>2.2061999999999998E-2</c:v>
                </c:pt>
                <c:pt idx="5103">
                  <c:v>2.2061000000000001E-2</c:v>
                </c:pt>
                <c:pt idx="5104">
                  <c:v>2.2058000000000001E-2</c:v>
                </c:pt>
                <c:pt idx="5105">
                  <c:v>2.2055000000000002E-2</c:v>
                </c:pt>
                <c:pt idx="5106">
                  <c:v>2.2053E-2</c:v>
                </c:pt>
                <c:pt idx="5107">
                  <c:v>2.2051999999999999E-2</c:v>
                </c:pt>
                <c:pt idx="5108">
                  <c:v>2.205E-2</c:v>
                </c:pt>
                <c:pt idx="5109">
                  <c:v>2.2048000000000002E-2</c:v>
                </c:pt>
                <c:pt idx="5110">
                  <c:v>2.2046E-2</c:v>
                </c:pt>
                <c:pt idx="5111">
                  <c:v>2.2044000000000001E-2</c:v>
                </c:pt>
                <c:pt idx="5112">
                  <c:v>2.2041000000000002E-2</c:v>
                </c:pt>
                <c:pt idx="5113">
                  <c:v>2.2039E-2</c:v>
                </c:pt>
                <c:pt idx="5114">
                  <c:v>2.2037999999999999E-2</c:v>
                </c:pt>
                <c:pt idx="5115">
                  <c:v>2.2036E-2</c:v>
                </c:pt>
                <c:pt idx="5116">
                  <c:v>2.2034000000000002E-2</c:v>
                </c:pt>
                <c:pt idx="5117">
                  <c:v>2.2032E-2</c:v>
                </c:pt>
                <c:pt idx="5118">
                  <c:v>2.2030000000000001E-2</c:v>
                </c:pt>
                <c:pt idx="5119">
                  <c:v>2.2029E-2</c:v>
                </c:pt>
                <c:pt idx="5120">
                  <c:v>2.2027999999999999E-2</c:v>
                </c:pt>
                <c:pt idx="5121">
                  <c:v>2.2024999999999999E-2</c:v>
                </c:pt>
                <c:pt idx="5122">
                  <c:v>2.2024999999999999E-2</c:v>
                </c:pt>
                <c:pt idx="5123">
                  <c:v>2.2022E-2</c:v>
                </c:pt>
                <c:pt idx="5124">
                  <c:v>2.2019E-2</c:v>
                </c:pt>
                <c:pt idx="5125">
                  <c:v>2.2016999999999998E-2</c:v>
                </c:pt>
                <c:pt idx="5126">
                  <c:v>2.2015E-2</c:v>
                </c:pt>
                <c:pt idx="5127">
                  <c:v>2.2012E-2</c:v>
                </c:pt>
                <c:pt idx="5128">
                  <c:v>2.2009000000000001E-2</c:v>
                </c:pt>
                <c:pt idx="5129">
                  <c:v>2.2006999999999999E-2</c:v>
                </c:pt>
                <c:pt idx="5130">
                  <c:v>2.2006000000000001E-2</c:v>
                </c:pt>
                <c:pt idx="5131">
                  <c:v>2.2003000000000002E-2</c:v>
                </c:pt>
                <c:pt idx="5132">
                  <c:v>2.2002000000000001E-2</c:v>
                </c:pt>
                <c:pt idx="5133">
                  <c:v>2.1999999999999999E-2</c:v>
                </c:pt>
                <c:pt idx="5134">
                  <c:v>2.1998E-2</c:v>
                </c:pt>
                <c:pt idx="5135">
                  <c:v>2.1996000000000002E-2</c:v>
                </c:pt>
                <c:pt idx="5136">
                  <c:v>2.1994E-2</c:v>
                </c:pt>
                <c:pt idx="5137">
                  <c:v>2.1992000000000001E-2</c:v>
                </c:pt>
                <c:pt idx="5138">
                  <c:v>2.1989000000000002E-2</c:v>
                </c:pt>
                <c:pt idx="5139">
                  <c:v>2.1987E-2</c:v>
                </c:pt>
                <c:pt idx="5140">
                  <c:v>2.1985000000000001E-2</c:v>
                </c:pt>
                <c:pt idx="5141">
                  <c:v>2.1982999999999999E-2</c:v>
                </c:pt>
                <c:pt idx="5142">
                  <c:v>2.198E-2</c:v>
                </c:pt>
                <c:pt idx="5143">
                  <c:v>2.1977E-2</c:v>
                </c:pt>
                <c:pt idx="5144">
                  <c:v>2.1974E-2</c:v>
                </c:pt>
                <c:pt idx="5145">
                  <c:v>2.1971999999999998E-2</c:v>
                </c:pt>
                <c:pt idx="5146">
                  <c:v>2.197E-2</c:v>
                </c:pt>
                <c:pt idx="5147">
                  <c:v>2.1967E-2</c:v>
                </c:pt>
                <c:pt idx="5148">
                  <c:v>2.1964000000000001E-2</c:v>
                </c:pt>
                <c:pt idx="5149">
                  <c:v>2.1961000000000001E-2</c:v>
                </c:pt>
                <c:pt idx="5150">
                  <c:v>2.1957999999999998E-2</c:v>
                </c:pt>
                <c:pt idx="5151">
                  <c:v>2.1956E-2</c:v>
                </c:pt>
                <c:pt idx="5152">
                  <c:v>2.1954000000000001E-2</c:v>
                </c:pt>
                <c:pt idx="5153">
                  <c:v>2.1953E-2</c:v>
                </c:pt>
                <c:pt idx="5154">
                  <c:v>2.1950999999999998E-2</c:v>
                </c:pt>
                <c:pt idx="5155">
                  <c:v>2.1947999999999999E-2</c:v>
                </c:pt>
                <c:pt idx="5156">
                  <c:v>2.1946E-2</c:v>
                </c:pt>
                <c:pt idx="5157">
                  <c:v>2.1943000000000001E-2</c:v>
                </c:pt>
                <c:pt idx="5158">
                  <c:v>2.1940999999999999E-2</c:v>
                </c:pt>
                <c:pt idx="5159">
                  <c:v>2.1940000000000001E-2</c:v>
                </c:pt>
                <c:pt idx="5160">
                  <c:v>2.1937999999999999E-2</c:v>
                </c:pt>
                <c:pt idx="5161">
                  <c:v>2.1935E-2</c:v>
                </c:pt>
                <c:pt idx="5162">
                  <c:v>2.1933000000000001E-2</c:v>
                </c:pt>
                <c:pt idx="5163">
                  <c:v>2.1930999999999999E-2</c:v>
                </c:pt>
                <c:pt idx="5164">
                  <c:v>2.1928E-2</c:v>
                </c:pt>
                <c:pt idx="5165">
                  <c:v>2.1925E-2</c:v>
                </c:pt>
                <c:pt idx="5166">
                  <c:v>2.1923999999999999E-2</c:v>
                </c:pt>
                <c:pt idx="5167">
                  <c:v>2.1922000000000001E-2</c:v>
                </c:pt>
                <c:pt idx="5168">
                  <c:v>2.1918E-2</c:v>
                </c:pt>
                <c:pt idx="5169">
                  <c:v>2.1916999999999999E-2</c:v>
                </c:pt>
                <c:pt idx="5170">
                  <c:v>2.1913999999999999E-2</c:v>
                </c:pt>
                <c:pt idx="5171">
                  <c:v>2.1912000000000001E-2</c:v>
                </c:pt>
                <c:pt idx="5172">
                  <c:v>2.1909999999999999E-2</c:v>
                </c:pt>
                <c:pt idx="5173">
                  <c:v>2.1908E-2</c:v>
                </c:pt>
                <c:pt idx="5174">
                  <c:v>2.1905999999999998E-2</c:v>
                </c:pt>
                <c:pt idx="5175">
                  <c:v>2.1904E-2</c:v>
                </c:pt>
                <c:pt idx="5176">
                  <c:v>2.1902000000000001E-2</c:v>
                </c:pt>
                <c:pt idx="5177">
                  <c:v>2.1898999999999998E-2</c:v>
                </c:pt>
                <c:pt idx="5178">
                  <c:v>2.1897E-2</c:v>
                </c:pt>
                <c:pt idx="5179">
                  <c:v>2.1895000000000001E-2</c:v>
                </c:pt>
                <c:pt idx="5180">
                  <c:v>2.1894E-2</c:v>
                </c:pt>
                <c:pt idx="5181">
                  <c:v>2.1892999999999999E-2</c:v>
                </c:pt>
                <c:pt idx="5182">
                  <c:v>2.1891000000000001E-2</c:v>
                </c:pt>
                <c:pt idx="5183">
                  <c:v>2.1888999999999999E-2</c:v>
                </c:pt>
                <c:pt idx="5184">
                  <c:v>2.1887E-2</c:v>
                </c:pt>
                <c:pt idx="5185">
                  <c:v>2.1885999999999999E-2</c:v>
                </c:pt>
                <c:pt idx="5186">
                  <c:v>2.1884000000000001E-2</c:v>
                </c:pt>
                <c:pt idx="5187">
                  <c:v>2.1881999999999999E-2</c:v>
                </c:pt>
                <c:pt idx="5188">
                  <c:v>2.1881000000000001E-2</c:v>
                </c:pt>
                <c:pt idx="5189">
                  <c:v>2.1878999999999999E-2</c:v>
                </c:pt>
                <c:pt idx="5190">
                  <c:v>2.1877000000000001E-2</c:v>
                </c:pt>
                <c:pt idx="5191">
                  <c:v>2.1874000000000001E-2</c:v>
                </c:pt>
                <c:pt idx="5192">
                  <c:v>2.1873E-2</c:v>
                </c:pt>
                <c:pt idx="5193">
                  <c:v>2.1871000000000002E-2</c:v>
                </c:pt>
                <c:pt idx="5194">
                  <c:v>2.1869E-2</c:v>
                </c:pt>
                <c:pt idx="5195">
                  <c:v>2.1867000000000001E-2</c:v>
                </c:pt>
                <c:pt idx="5196">
                  <c:v>2.1864999999999999E-2</c:v>
                </c:pt>
                <c:pt idx="5197">
                  <c:v>2.1861999999999999E-2</c:v>
                </c:pt>
                <c:pt idx="5198">
                  <c:v>2.1860000000000001E-2</c:v>
                </c:pt>
                <c:pt idx="5199">
                  <c:v>2.1859E-2</c:v>
                </c:pt>
                <c:pt idx="5200">
                  <c:v>2.1857999999999999E-2</c:v>
                </c:pt>
                <c:pt idx="5201">
                  <c:v>2.1856E-2</c:v>
                </c:pt>
                <c:pt idx="5202">
                  <c:v>2.1853999999999998E-2</c:v>
                </c:pt>
                <c:pt idx="5203">
                  <c:v>2.1853000000000001E-2</c:v>
                </c:pt>
                <c:pt idx="5204">
                  <c:v>2.1850999999999999E-2</c:v>
                </c:pt>
                <c:pt idx="5205">
                  <c:v>2.1849E-2</c:v>
                </c:pt>
                <c:pt idx="5206">
                  <c:v>2.1847999999999999E-2</c:v>
                </c:pt>
                <c:pt idx="5207">
                  <c:v>2.1846999999999998E-2</c:v>
                </c:pt>
                <c:pt idx="5208">
                  <c:v>2.1846000000000001E-2</c:v>
                </c:pt>
                <c:pt idx="5209">
                  <c:v>2.1843000000000001E-2</c:v>
                </c:pt>
                <c:pt idx="5210">
                  <c:v>2.1840999999999999E-2</c:v>
                </c:pt>
                <c:pt idx="5211">
                  <c:v>2.1838E-2</c:v>
                </c:pt>
                <c:pt idx="5212">
                  <c:v>2.1836999999999999E-2</c:v>
                </c:pt>
                <c:pt idx="5213">
                  <c:v>2.1833999999999999E-2</c:v>
                </c:pt>
                <c:pt idx="5214">
                  <c:v>2.1833000000000002E-2</c:v>
                </c:pt>
                <c:pt idx="5215">
                  <c:v>2.1829999999999999E-2</c:v>
                </c:pt>
                <c:pt idx="5216">
                  <c:v>2.1828E-2</c:v>
                </c:pt>
                <c:pt idx="5217">
                  <c:v>2.1825000000000001E-2</c:v>
                </c:pt>
                <c:pt idx="5218">
                  <c:v>2.1822999999999999E-2</c:v>
                </c:pt>
                <c:pt idx="5219">
                  <c:v>2.1819999999999999E-2</c:v>
                </c:pt>
                <c:pt idx="5220">
                  <c:v>2.1817E-2</c:v>
                </c:pt>
                <c:pt idx="5221">
                  <c:v>2.1815000000000001E-2</c:v>
                </c:pt>
                <c:pt idx="5222">
                  <c:v>2.1812999999999999E-2</c:v>
                </c:pt>
                <c:pt idx="5223">
                  <c:v>2.1812000000000002E-2</c:v>
                </c:pt>
                <c:pt idx="5224">
                  <c:v>2.181E-2</c:v>
                </c:pt>
                <c:pt idx="5225">
                  <c:v>2.1807E-2</c:v>
                </c:pt>
                <c:pt idx="5226">
                  <c:v>2.1805000000000001E-2</c:v>
                </c:pt>
                <c:pt idx="5227">
                  <c:v>2.1802999999999999E-2</c:v>
                </c:pt>
                <c:pt idx="5228">
                  <c:v>2.1801000000000001E-2</c:v>
                </c:pt>
                <c:pt idx="5229">
                  <c:v>2.1798999999999999E-2</c:v>
                </c:pt>
                <c:pt idx="5230">
                  <c:v>2.1795999999999999E-2</c:v>
                </c:pt>
                <c:pt idx="5231">
                  <c:v>2.1794999999999998E-2</c:v>
                </c:pt>
                <c:pt idx="5232">
                  <c:v>2.1793E-2</c:v>
                </c:pt>
                <c:pt idx="5233">
                  <c:v>2.179E-2</c:v>
                </c:pt>
                <c:pt idx="5234">
                  <c:v>2.1787999999999998E-2</c:v>
                </c:pt>
                <c:pt idx="5235">
                  <c:v>2.1784000000000001E-2</c:v>
                </c:pt>
                <c:pt idx="5236">
                  <c:v>2.1783E-2</c:v>
                </c:pt>
                <c:pt idx="5237">
                  <c:v>2.1779E-2</c:v>
                </c:pt>
                <c:pt idx="5238">
                  <c:v>2.1777000000000001E-2</c:v>
                </c:pt>
                <c:pt idx="5239">
                  <c:v>2.1774999999999999E-2</c:v>
                </c:pt>
                <c:pt idx="5240">
                  <c:v>2.1773000000000001E-2</c:v>
                </c:pt>
                <c:pt idx="5241">
                  <c:v>2.1770999999999999E-2</c:v>
                </c:pt>
                <c:pt idx="5242">
                  <c:v>2.1767000000000002E-2</c:v>
                </c:pt>
                <c:pt idx="5243">
                  <c:v>2.1765E-2</c:v>
                </c:pt>
                <c:pt idx="5244">
                  <c:v>2.1763999999999999E-2</c:v>
                </c:pt>
                <c:pt idx="5245">
                  <c:v>2.1762E-2</c:v>
                </c:pt>
                <c:pt idx="5246">
                  <c:v>2.1759000000000001E-2</c:v>
                </c:pt>
                <c:pt idx="5247">
                  <c:v>2.1756999999999999E-2</c:v>
                </c:pt>
                <c:pt idx="5248">
                  <c:v>2.1755E-2</c:v>
                </c:pt>
                <c:pt idx="5249">
                  <c:v>2.1753000000000002E-2</c:v>
                </c:pt>
                <c:pt idx="5250">
                  <c:v>2.1749000000000001E-2</c:v>
                </c:pt>
                <c:pt idx="5251">
                  <c:v>2.1746999999999999E-2</c:v>
                </c:pt>
                <c:pt idx="5252">
                  <c:v>2.1745E-2</c:v>
                </c:pt>
                <c:pt idx="5253">
                  <c:v>2.1742999999999998E-2</c:v>
                </c:pt>
                <c:pt idx="5254">
                  <c:v>2.1741E-2</c:v>
                </c:pt>
                <c:pt idx="5255">
                  <c:v>2.1738E-2</c:v>
                </c:pt>
                <c:pt idx="5256">
                  <c:v>2.1735999999999998E-2</c:v>
                </c:pt>
                <c:pt idx="5257">
                  <c:v>2.1734E-2</c:v>
                </c:pt>
                <c:pt idx="5258">
                  <c:v>2.1731E-2</c:v>
                </c:pt>
                <c:pt idx="5259">
                  <c:v>2.1728999999999998E-2</c:v>
                </c:pt>
                <c:pt idx="5260">
                  <c:v>2.1725999999999999E-2</c:v>
                </c:pt>
                <c:pt idx="5261">
                  <c:v>2.1724E-2</c:v>
                </c:pt>
                <c:pt idx="5262">
                  <c:v>2.1721000000000001E-2</c:v>
                </c:pt>
                <c:pt idx="5263">
                  <c:v>2.1718999999999999E-2</c:v>
                </c:pt>
                <c:pt idx="5264">
                  <c:v>2.1715999999999999E-2</c:v>
                </c:pt>
                <c:pt idx="5265">
                  <c:v>2.1715000000000002E-2</c:v>
                </c:pt>
                <c:pt idx="5266">
                  <c:v>2.1711000000000001E-2</c:v>
                </c:pt>
                <c:pt idx="5267">
                  <c:v>2.1708000000000002E-2</c:v>
                </c:pt>
                <c:pt idx="5268">
                  <c:v>2.1707000000000001E-2</c:v>
                </c:pt>
                <c:pt idx="5269">
                  <c:v>2.1704000000000001E-2</c:v>
                </c:pt>
                <c:pt idx="5270">
                  <c:v>2.1701999999999999E-2</c:v>
                </c:pt>
                <c:pt idx="5271">
                  <c:v>2.1699E-2</c:v>
                </c:pt>
                <c:pt idx="5272">
                  <c:v>2.1697000000000001E-2</c:v>
                </c:pt>
                <c:pt idx="5273">
                  <c:v>2.1694999999999999E-2</c:v>
                </c:pt>
                <c:pt idx="5274">
                  <c:v>2.1693E-2</c:v>
                </c:pt>
                <c:pt idx="5275">
                  <c:v>2.1690000000000001E-2</c:v>
                </c:pt>
                <c:pt idx="5276">
                  <c:v>2.1687999999999999E-2</c:v>
                </c:pt>
                <c:pt idx="5277">
                  <c:v>2.1686E-2</c:v>
                </c:pt>
                <c:pt idx="5278">
                  <c:v>2.1683000000000001E-2</c:v>
                </c:pt>
                <c:pt idx="5279">
                  <c:v>2.1680999999999999E-2</c:v>
                </c:pt>
                <c:pt idx="5280">
                  <c:v>2.1679E-2</c:v>
                </c:pt>
                <c:pt idx="5281">
                  <c:v>2.1676999999999998E-2</c:v>
                </c:pt>
                <c:pt idx="5282">
                  <c:v>2.1673000000000001E-2</c:v>
                </c:pt>
                <c:pt idx="5283">
                  <c:v>2.1670999999999999E-2</c:v>
                </c:pt>
                <c:pt idx="5284">
                  <c:v>2.1668E-2</c:v>
                </c:pt>
                <c:pt idx="5285">
                  <c:v>2.1663999999999999E-2</c:v>
                </c:pt>
                <c:pt idx="5286">
                  <c:v>2.1661E-2</c:v>
                </c:pt>
                <c:pt idx="5287">
                  <c:v>2.1658E-2</c:v>
                </c:pt>
                <c:pt idx="5288">
                  <c:v>2.1655000000000001E-2</c:v>
                </c:pt>
                <c:pt idx="5289">
                  <c:v>2.1649999999999999E-2</c:v>
                </c:pt>
                <c:pt idx="5290">
                  <c:v>2.1647E-2</c:v>
                </c:pt>
                <c:pt idx="5291">
                  <c:v>2.1644E-2</c:v>
                </c:pt>
                <c:pt idx="5292">
                  <c:v>2.1642000000000002E-2</c:v>
                </c:pt>
                <c:pt idx="5293">
                  <c:v>2.1638000000000001E-2</c:v>
                </c:pt>
                <c:pt idx="5294">
                  <c:v>2.1635000000000001E-2</c:v>
                </c:pt>
                <c:pt idx="5295">
                  <c:v>2.1632999999999999E-2</c:v>
                </c:pt>
                <c:pt idx="5296">
                  <c:v>2.163E-2</c:v>
                </c:pt>
                <c:pt idx="5297">
                  <c:v>2.1625999999999999E-2</c:v>
                </c:pt>
                <c:pt idx="5298">
                  <c:v>2.1621999999999999E-2</c:v>
                </c:pt>
                <c:pt idx="5299">
                  <c:v>2.1618999999999999E-2</c:v>
                </c:pt>
                <c:pt idx="5300">
                  <c:v>2.1616E-2</c:v>
                </c:pt>
                <c:pt idx="5301">
                  <c:v>2.1613E-2</c:v>
                </c:pt>
                <c:pt idx="5302">
                  <c:v>2.1610000000000001E-2</c:v>
                </c:pt>
                <c:pt idx="5303">
                  <c:v>2.1609E-2</c:v>
                </c:pt>
                <c:pt idx="5304">
                  <c:v>2.1604999999999999E-2</c:v>
                </c:pt>
                <c:pt idx="5305">
                  <c:v>2.1602E-2</c:v>
                </c:pt>
                <c:pt idx="5306">
                  <c:v>2.1599E-2</c:v>
                </c:pt>
                <c:pt idx="5307">
                  <c:v>2.1597000000000002E-2</c:v>
                </c:pt>
                <c:pt idx="5308">
                  <c:v>2.1595E-2</c:v>
                </c:pt>
                <c:pt idx="5309">
                  <c:v>2.1592E-2</c:v>
                </c:pt>
                <c:pt idx="5310">
                  <c:v>2.1590000000000002E-2</c:v>
                </c:pt>
                <c:pt idx="5311">
                  <c:v>2.1586000000000001E-2</c:v>
                </c:pt>
                <c:pt idx="5312">
                  <c:v>2.1583999999999999E-2</c:v>
                </c:pt>
                <c:pt idx="5313">
                  <c:v>2.1580999999999999E-2</c:v>
                </c:pt>
                <c:pt idx="5314">
                  <c:v>2.1578E-2</c:v>
                </c:pt>
                <c:pt idx="5315">
                  <c:v>2.1576000000000001E-2</c:v>
                </c:pt>
                <c:pt idx="5316">
                  <c:v>2.1572000000000001E-2</c:v>
                </c:pt>
                <c:pt idx="5317">
                  <c:v>2.1569999999999999E-2</c:v>
                </c:pt>
                <c:pt idx="5318">
                  <c:v>2.1568E-2</c:v>
                </c:pt>
                <c:pt idx="5319">
                  <c:v>2.1565000000000001E-2</c:v>
                </c:pt>
                <c:pt idx="5320">
                  <c:v>2.1562000000000001E-2</c:v>
                </c:pt>
                <c:pt idx="5321">
                  <c:v>2.1561E-2</c:v>
                </c:pt>
                <c:pt idx="5322">
                  <c:v>2.1558999999999998E-2</c:v>
                </c:pt>
                <c:pt idx="5323">
                  <c:v>2.1557E-2</c:v>
                </c:pt>
                <c:pt idx="5324">
                  <c:v>2.1552999999999999E-2</c:v>
                </c:pt>
                <c:pt idx="5325">
                  <c:v>2.1551000000000001E-2</c:v>
                </c:pt>
                <c:pt idx="5326">
                  <c:v>2.1548999999999999E-2</c:v>
                </c:pt>
                <c:pt idx="5327">
                  <c:v>2.1545999999999999E-2</c:v>
                </c:pt>
                <c:pt idx="5328">
                  <c:v>2.1544000000000001E-2</c:v>
                </c:pt>
                <c:pt idx="5329">
                  <c:v>2.1541000000000001E-2</c:v>
                </c:pt>
                <c:pt idx="5330">
                  <c:v>2.1538000000000002E-2</c:v>
                </c:pt>
                <c:pt idx="5331">
                  <c:v>2.1536E-2</c:v>
                </c:pt>
                <c:pt idx="5332">
                  <c:v>2.1534000000000001E-2</c:v>
                </c:pt>
                <c:pt idx="5333">
                  <c:v>2.1531999999999999E-2</c:v>
                </c:pt>
                <c:pt idx="5334">
                  <c:v>2.1529E-2</c:v>
                </c:pt>
                <c:pt idx="5335">
                  <c:v>2.1527000000000001E-2</c:v>
                </c:pt>
                <c:pt idx="5336">
                  <c:v>2.1524999999999999E-2</c:v>
                </c:pt>
                <c:pt idx="5337">
                  <c:v>2.1521999999999999E-2</c:v>
                </c:pt>
                <c:pt idx="5338">
                  <c:v>2.1519E-2</c:v>
                </c:pt>
                <c:pt idx="5339">
                  <c:v>2.1517000000000001E-2</c:v>
                </c:pt>
                <c:pt idx="5340">
                  <c:v>2.1514999999999999E-2</c:v>
                </c:pt>
                <c:pt idx="5341">
                  <c:v>2.1513999999999998E-2</c:v>
                </c:pt>
                <c:pt idx="5342">
                  <c:v>2.1510000000000001E-2</c:v>
                </c:pt>
                <c:pt idx="5343">
                  <c:v>2.1507999999999999E-2</c:v>
                </c:pt>
                <c:pt idx="5344">
                  <c:v>2.1506000000000001E-2</c:v>
                </c:pt>
                <c:pt idx="5345">
                  <c:v>2.1503999999999999E-2</c:v>
                </c:pt>
                <c:pt idx="5346">
                  <c:v>2.1500999999999999E-2</c:v>
                </c:pt>
                <c:pt idx="5347">
                  <c:v>2.1498E-2</c:v>
                </c:pt>
                <c:pt idx="5348">
                  <c:v>2.1495E-2</c:v>
                </c:pt>
                <c:pt idx="5349">
                  <c:v>2.1493000000000002E-2</c:v>
                </c:pt>
                <c:pt idx="5350">
                  <c:v>2.1492000000000001E-2</c:v>
                </c:pt>
                <c:pt idx="5351">
                  <c:v>2.1489000000000001E-2</c:v>
                </c:pt>
                <c:pt idx="5352">
                  <c:v>2.1486999999999999E-2</c:v>
                </c:pt>
                <c:pt idx="5353">
                  <c:v>2.1485000000000001E-2</c:v>
                </c:pt>
                <c:pt idx="5354">
                  <c:v>2.1482999999999999E-2</c:v>
                </c:pt>
                <c:pt idx="5355">
                  <c:v>2.1481E-2</c:v>
                </c:pt>
                <c:pt idx="5356">
                  <c:v>2.1479000000000002E-2</c:v>
                </c:pt>
                <c:pt idx="5357">
                  <c:v>2.1477E-2</c:v>
                </c:pt>
                <c:pt idx="5358">
                  <c:v>2.1475000000000001E-2</c:v>
                </c:pt>
                <c:pt idx="5359">
                  <c:v>2.1472000000000002E-2</c:v>
                </c:pt>
                <c:pt idx="5360">
                  <c:v>2.147E-2</c:v>
                </c:pt>
                <c:pt idx="5361">
                  <c:v>2.1467E-2</c:v>
                </c:pt>
                <c:pt idx="5362">
                  <c:v>2.1462999999999999E-2</c:v>
                </c:pt>
                <c:pt idx="5363">
                  <c:v>2.146E-2</c:v>
                </c:pt>
                <c:pt idx="5364">
                  <c:v>2.1455999999999999E-2</c:v>
                </c:pt>
                <c:pt idx="5365">
                  <c:v>2.1454999999999998E-2</c:v>
                </c:pt>
                <c:pt idx="5366">
                  <c:v>2.1453E-2</c:v>
                </c:pt>
                <c:pt idx="5367">
                  <c:v>2.145E-2</c:v>
                </c:pt>
                <c:pt idx="5368">
                  <c:v>2.1447000000000001E-2</c:v>
                </c:pt>
                <c:pt idx="5369">
                  <c:v>2.1444999999999999E-2</c:v>
                </c:pt>
                <c:pt idx="5370">
                  <c:v>2.1444000000000001E-2</c:v>
                </c:pt>
                <c:pt idx="5371">
                  <c:v>2.1441999999999999E-2</c:v>
                </c:pt>
                <c:pt idx="5372">
                  <c:v>2.1440000000000001E-2</c:v>
                </c:pt>
                <c:pt idx="5373">
                  <c:v>2.1437999999999999E-2</c:v>
                </c:pt>
                <c:pt idx="5374">
                  <c:v>2.1434000000000002E-2</c:v>
                </c:pt>
                <c:pt idx="5375">
                  <c:v>2.1430999999999999E-2</c:v>
                </c:pt>
                <c:pt idx="5376">
                  <c:v>2.1429E-2</c:v>
                </c:pt>
                <c:pt idx="5377">
                  <c:v>2.1426000000000001E-2</c:v>
                </c:pt>
                <c:pt idx="5378">
                  <c:v>2.1423999999999999E-2</c:v>
                </c:pt>
                <c:pt idx="5379">
                  <c:v>2.1420000000000002E-2</c:v>
                </c:pt>
                <c:pt idx="5380">
                  <c:v>2.1416999999999999E-2</c:v>
                </c:pt>
                <c:pt idx="5381">
                  <c:v>2.1413000000000001E-2</c:v>
                </c:pt>
                <c:pt idx="5382">
                  <c:v>2.1409000000000001E-2</c:v>
                </c:pt>
                <c:pt idx="5383">
                  <c:v>2.1406000000000001E-2</c:v>
                </c:pt>
                <c:pt idx="5384">
                  <c:v>2.1403999999999999E-2</c:v>
                </c:pt>
                <c:pt idx="5385">
                  <c:v>2.1402000000000001E-2</c:v>
                </c:pt>
                <c:pt idx="5386">
                  <c:v>2.1399999999999999E-2</c:v>
                </c:pt>
                <c:pt idx="5387">
                  <c:v>2.1398E-2</c:v>
                </c:pt>
                <c:pt idx="5388">
                  <c:v>2.1395999999999998E-2</c:v>
                </c:pt>
                <c:pt idx="5389">
                  <c:v>2.1392999999999999E-2</c:v>
                </c:pt>
                <c:pt idx="5390">
                  <c:v>2.1389999999999999E-2</c:v>
                </c:pt>
                <c:pt idx="5391">
                  <c:v>2.1387E-2</c:v>
                </c:pt>
                <c:pt idx="5392">
                  <c:v>2.1385000000000001E-2</c:v>
                </c:pt>
                <c:pt idx="5393">
                  <c:v>2.1381000000000001E-2</c:v>
                </c:pt>
                <c:pt idx="5394">
                  <c:v>2.1378999999999999E-2</c:v>
                </c:pt>
                <c:pt idx="5395">
                  <c:v>2.1375999999999999E-2</c:v>
                </c:pt>
                <c:pt idx="5396">
                  <c:v>2.1374000000000001E-2</c:v>
                </c:pt>
                <c:pt idx="5397">
                  <c:v>2.137E-2</c:v>
                </c:pt>
                <c:pt idx="5398">
                  <c:v>2.1368000000000002E-2</c:v>
                </c:pt>
                <c:pt idx="5399">
                  <c:v>2.1364999999999999E-2</c:v>
                </c:pt>
                <c:pt idx="5400">
                  <c:v>2.1363E-2</c:v>
                </c:pt>
                <c:pt idx="5401">
                  <c:v>2.1360000000000001E-2</c:v>
                </c:pt>
                <c:pt idx="5402">
                  <c:v>2.1354999999999999E-2</c:v>
                </c:pt>
                <c:pt idx="5403">
                  <c:v>2.1353E-2</c:v>
                </c:pt>
                <c:pt idx="5404">
                  <c:v>2.1349E-2</c:v>
                </c:pt>
                <c:pt idx="5405">
                  <c:v>2.1344999999999999E-2</c:v>
                </c:pt>
                <c:pt idx="5406">
                  <c:v>2.1343000000000001E-2</c:v>
                </c:pt>
                <c:pt idx="5407">
                  <c:v>2.1340000000000001E-2</c:v>
                </c:pt>
                <c:pt idx="5408">
                  <c:v>2.1336999999999998E-2</c:v>
                </c:pt>
                <c:pt idx="5409">
                  <c:v>2.1333999999999999E-2</c:v>
                </c:pt>
                <c:pt idx="5410">
                  <c:v>2.1329999999999998E-2</c:v>
                </c:pt>
                <c:pt idx="5411">
                  <c:v>2.1328E-2</c:v>
                </c:pt>
                <c:pt idx="5412">
                  <c:v>2.1325E-2</c:v>
                </c:pt>
                <c:pt idx="5413">
                  <c:v>2.1322000000000001E-2</c:v>
                </c:pt>
                <c:pt idx="5414">
                  <c:v>2.1319000000000001E-2</c:v>
                </c:pt>
                <c:pt idx="5415">
                  <c:v>2.1316999999999999E-2</c:v>
                </c:pt>
                <c:pt idx="5416">
                  <c:v>2.1312999999999999E-2</c:v>
                </c:pt>
                <c:pt idx="5417">
                  <c:v>2.1311E-2</c:v>
                </c:pt>
                <c:pt idx="5418">
                  <c:v>2.1307E-2</c:v>
                </c:pt>
                <c:pt idx="5419">
                  <c:v>2.1305000000000001E-2</c:v>
                </c:pt>
                <c:pt idx="5420">
                  <c:v>2.1302000000000001E-2</c:v>
                </c:pt>
                <c:pt idx="5421">
                  <c:v>2.1295999999999999E-2</c:v>
                </c:pt>
                <c:pt idx="5422">
                  <c:v>2.1292999999999999E-2</c:v>
                </c:pt>
                <c:pt idx="5423">
                  <c:v>2.1288999999999999E-2</c:v>
                </c:pt>
                <c:pt idx="5424">
                  <c:v>2.1284000000000001E-2</c:v>
                </c:pt>
                <c:pt idx="5425">
                  <c:v>2.1281000000000001E-2</c:v>
                </c:pt>
                <c:pt idx="5426">
                  <c:v>2.1277000000000001E-2</c:v>
                </c:pt>
                <c:pt idx="5427">
                  <c:v>2.1274000000000001E-2</c:v>
                </c:pt>
                <c:pt idx="5428">
                  <c:v>2.1271000000000002E-2</c:v>
                </c:pt>
                <c:pt idx="5429">
                  <c:v>2.1269E-2</c:v>
                </c:pt>
                <c:pt idx="5430">
                  <c:v>2.1266E-2</c:v>
                </c:pt>
                <c:pt idx="5431">
                  <c:v>2.1263000000000001E-2</c:v>
                </c:pt>
                <c:pt idx="5432">
                  <c:v>2.1259E-2</c:v>
                </c:pt>
                <c:pt idx="5433">
                  <c:v>2.1256000000000001E-2</c:v>
                </c:pt>
                <c:pt idx="5434">
                  <c:v>2.1253000000000001E-2</c:v>
                </c:pt>
                <c:pt idx="5435">
                  <c:v>2.1250999999999999E-2</c:v>
                </c:pt>
                <c:pt idx="5436">
                  <c:v>2.1246999999999999E-2</c:v>
                </c:pt>
                <c:pt idx="5437">
                  <c:v>2.1243000000000001E-2</c:v>
                </c:pt>
                <c:pt idx="5438">
                  <c:v>2.1240999999999999E-2</c:v>
                </c:pt>
                <c:pt idx="5439">
                  <c:v>2.1238E-2</c:v>
                </c:pt>
                <c:pt idx="5440">
                  <c:v>2.1236000000000001E-2</c:v>
                </c:pt>
                <c:pt idx="5441">
                  <c:v>2.1232999999999998E-2</c:v>
                </c:pt>
                <c:pt idx="5442">
                  <c:v>2.1229999999999999E-2</c:v>
                </c:pt>
                <c:pt idx="5443">
                  <c:v>2.1229000000000001E-2</c:v>
                </c:pt>
                <c:pt idx="5444">
                  <c:v>2.1225999999999998E-2</c:v>
                </c:pt>
                <c:pt idx="5445">
                  <c:v>2.1224E-2</c:v>
                </c:pt>
                <c:pt idx="5446">
                  <c:v>2.1219999999999999E-2</c:v>
                </c:pt>
                <c:pt idx="5447">
                  <c:v>2.1218000000000001E-2</c:v>
                </c:pt>
                <c:pt idx="5448">
                  <c:v>2.1215000000000001E-2</c:v>
                </c:pt>
                <c:pt idx="5449">
                  <c:v>2.1212999999999999E-2</c:v>
                </c:pt>
                <c:pt idx="5450">
                  <c:v>2.121E-2</c:v>
                </c:pt>
                <c:pt idx="5451">
                  <c:v>2.1208000000000001E-2</c:v>
                </c:pt>
                <c:pt idx="5452">
                  <c:v>2.1205999999999999E-2</c:v>
                </c:pt>
                <c:pt idx="5453">
                  <c:v>2.1204000000000001E-2</c:v>
                </c:pt>
                <c:pt idx="5454">
                  <c:v>2.1201999999999999E-2</c:v>
                </c:pt>
                <c:pt idx="5455">
                  <c:v>2.12E-2</c:v>
                </c:pt>
                <c:pt idx="5456">
                  <c:v>2.1198000000000002E-2</c:v>
                </c:pt>
                <c:pt idx="5457">
                  <c:v>2.1194999999999999E-2</c:v>
                </c:pt>
                <c:pt idx="5458">
                  <c:v>2.1193E-2</c:v>
                </c:pt>
                <c:pt idx="5459">
                  <c:v>2.1190000000000001E-2</c:v>
                </c:pt>
                <c:pt idx="5460">
                  <c:v>2.1187000000000001E-2</c:v>
                </c:pt>
                <c:pt idx="5461">
                  <c:v>2.1184999999999999E-2</c:v>
                </c:pt>
                <c:pt idx="5462">
                  <c:v>2.1181999999999999E-2</c:v>
                </c:pt>
                <c:pt idx="5463">
                  <c:v>2.1179E-2</c:v>
                </c:pt>
                <c:pt idx="5464">
                  <c:v>2.1176E-2</c:v>
                </c:pt>
                <c:pt idx="5465">
                  <c:v>2.1173999999999998E-2</c:v>
                </c:pt>
                <c:pt idx="5466">
                  <c:v>2.1170000000000001E-2</c:v>
                </c:pt>
                <c:pt idx="5467">
                  <c:v>2.1166999999999998E-2</c:v>
                </c:pt>
                <c:pt idx="5468">
                  <c:v>2.1165E-2</c:v>
                </c:pt>
                <c:pt idx="5469">
                  <c:v>2.1162E-2</c:v>
                </c:pt>
                <c:pt idx="5470">
                  <c:v>2.1159000000000001E-2</c:v>
                </c:pt>
                <c:pt idx="5471">
                  <c:v>2.1156000000000001E-2</c:v>
                </c:pt>
                <c:pt idx="5472">
                  <c:v>2.1153999999999999E-2</c:v>
                </c:pt>
                <c:pt idx="5473">
                  <c:v>2.1152000000000001E-2</c:v>
                </c:pt>
                <c:pt idx="5474">
                  <c:v>2.1149999999999999E-2</c:v>
                </c:pt>
                <c:pt idx="5475">
                  <c:v>2.1148E-2</c:v>
                </c:pt>
                <c:pt idx="5476">
                  <c:v>2.1146000000000002E-2</c:v>
                </c:pt>
                <c:pt idx="5477">
                  <c:v>2.1144E-2</c:v>
                </c:pt>
                <c:pt idx="5478">
                  <c:v>2.1141E-2</c:v>
                </c:pt>
                <c:pt idx="5479">
                  <c:v>2.1139000000000002E-2</c:v>
                </c:pt>
                <c:pt idx="5480">
                  <c:v>2.1137E-2</c:v>
                </c:pt>
                <c:pt idx="5481">
                  <c:v>2.1135000000000001E-2</c:v>
                </c:pt>
                <c:pt idx="5482">
                  <c:v>2.1132999999999999E-2</c:v>
                </c:pt>
                <c:pt idx="5483">
                  <c:v>2.1131E-2</c:v>
                </c:pt>
                <c:pt idx="5484">
                  <c:v>2.1128999999999998E-2</c:v>
                </c:pt>
                <c:pt idx="5485">
                  <c:v>2.1128000000000001E-2</c:v>
                </c:pt>
                <c:pt idx="5486">
                  <c:v>2.1125999999999999E-2</c:v>
                </c:pt>
                <c:pt idx="5487">
                  <c:v>2.1122999999999999E-2</c:v>
                </c:pt>
                <c:pt idx="5488">
                  <c:v>2.1121000000000001E-2</c:v>
                </c:pt>
                <c:pt idx="5489">
                  <c:v>2.1118999999999999E-2</c:v>
                </c:pt>
                <c:pt idx="5490">
                  <c:v>2.1117E-2</c:v>
                </c:pt>
                <c:pt idx="5491">
                  <c:v>2.1115999999999999E-2</c:v>
                </c:pt>
                <c:pt idx="5492">
                  <c:v>2.1114000000000001E-2</c:v>
                </c:pt>
                <c:pt idx="5493">
                  <c:v>2.1111000000000001E-2</c:v>
                </c:pt>
                <c:pt idx="5494">
                  <c:v>2.1107999999999998E-2</c:v>
                </c:pt>
                <c:pt idx="5495">
                  <c:v>2.1106E-2</c:v>
                </c:pt>
                <c:pt idx="5496">
                  <c:v>2.1104000000000001E-2</c:v>
                </c:pt>
                <c:pt idx="5497">
                  <c:v>2.1101000000000002E-2</c:v>
                </c:pt>
                <c:pt idx="5498">
                  <c:v>2.1097999999999999E-2</c:v>
                </c:pt>
                <c:pt idx="5499">
                  <c:v>2.1096E-2</c:v>
                </c:pt>
                <c:pt idx="5500">
                  <c:v>2.1092E-2</c:v>
                </c:pt>
                <c:pt idx="5501">
                  <c:v>2.1090000000000001E-2</c:v>
                </c:pt>
                <c:pt idx="5502">
                  <c:v>2.1087000000000002E-2</c:v>
                </c:pt>
                <c:pt idx="5503">
                  <c:v>2.1083000000000001E-2</c:v>
                </c:pt>
                <c:pt idx="5504">
                  <c:v>2.1078E-2</c:v>
                </c:pt>
                <c:pt idx="5505">
                  <c:v>2.1073000000000001E-2</c:v>
                </c:pt>
                <c:pt idx="5506">
                  <c:v>2.1068E-2</c:v>
                </c:pt>
                <c:pt idx="5507">
                  <c:v>2.1062999999999998E-2</c:v>
                </c:pt>
                <c:pt idx="5508">
                  <c:v>2.1059000000000001E-2</c:v>
                </c:pt>
                <c:pt idx="5509">
                  <c:v>2.1054E-2</c:v>
                </c:pt>
                <c:pt idx="5510">
                  <c:v>2.1051E-2</c:v>
                </c:pt>
                <c:pt idx="5511">
                  <c:v>2.1047E-2</c:v>
                </c:pt>
                <c:pt idx="5512">
                  <c:v>2.1044E-2</c:v>
                </c:pt>
                <c:pt idx="5513">
                  <c:v>2.1041000000000001E-2</c:v>
                </c:pt>
                <c:pt idx="5514">
                  <c:v>2.1038000000000001E-2</c:v>
                </c:pt>
                <c:pt idx="5515">
                  <c:v>2.1035999999999999E-2</c:v>
                </c:pt>
                <c:pt idx="5516">
                  <c:v>2.1034000000000001E-2</c:v>
                </c:pt>
                <c:pt idx="5517">
                  <c:v>2.1031000000000001E-2</c:v>
                </c:pt>
                <c:pt idx="5518">
                  <c:v>2.1028000000000002E-2</c:v>
                </c:pt>
                <c:pt idx="5519">
                  <c:v>2.1024999999999999E-2</c:v>
                </c:pt>
                <c:pt idx="5520">
                  <c:v>2.1021999999999999E-2</c:v>
                </c:pt>
                <c:pt idx="5521">
                  <c:v>2.1017999999999998E-2</c:v>
                </c:pt>
                <c:pt idx="5522">
                  <c:v>2.1014000000000001E-2</c:v>
                </c:pt>
                <c:pt idx="5523">
                  <c:v>2.1010999999999998E-2</c:v>
                </c:pt>
                <c:pt idx="5524">
                  <c:v>2.1007999999999999E-2</c:v>
                </c:pt>
                <c:pt idx="5525">
                  <c:v>2.1004999999999999E-2</c:v>
                </c:pt>
                <c:pt idx="5526">
                  <c:v>2.1000999999999999E-2</c:v>
                </c:pt>
                <c:pt idx="5527">
                  <c:v>2.1000000000000001E-2</c:v>
                </c:pt>
                <c:pt idx="5528">
                  <c:v>2.0997999999999999E-2</c:v>
                </c:pt>
                <c:pt idx="5529">
                  <c:v>2.0996000000000001E-2</c:v>
                </c:pt>
                <c:pt idx="5530">
                  <c:v>2.0993999999999999E-2</c:v>
                </c:pt>
                <c:pt idx="5531">
                  <c:v>2.0992E-2</c:v>
                </c:pt>
                <c:pt idx="5532">
                  <c:v>2.0990000000000002E-2</c:v>
                </c:pt>
                <c:pt idx="5533">
                  <c:v>2.0986999999999999E-2</c:v>
                </c:pt>
                <c:pt idx="5534">
                  <c:v>2.0985E-2</c:v>
                </c:pt>
                <c:pt idx="5535">
                  <c:v>2.0983999999999999E-2</c:v>
                </c:pt>
                <c:pt idx="5536">
                  <c:v>2.0981E-2</c:v>
                </c:pt>
                <c:pt idx="5537">
                  <c:v>2.0979000000000001E-2</c:v>
                </c:pt>
                <c:pt idx="5538">
                  <c:v>2.0976999999999999E-2</c:v>
                </c:pt>
                <c:pt idx="5539">
                  <c:v>2.0975000000000001E-2</c:v>
                </c:pt>
                <c:pt idx="5540">
                  <c:v>2.0972000000000001E-2</c:v>
                </c:pt>
                <c:pt idx="5541">
                  <c:v>2.0969999999999999E-2</c:v>
                </c:pt>
                <c:pt idx="5542">
                  <c:v>2.0967E-2</c:v>
                </c:pt>
                <c:pt idx="5543">
                  <c:v>2.0964E-2</c:v>
                </c:pt>
                <c:pt idx="5544">
                  <c:v>2.0962000000000001E-2</c:v>
                </c:pt>
                <c:pt idx="5545">
                  <c:v>2.0958999999999998E-2</c:v>
                </c:pt>
                <c:pt idx="5546">
                  <c:v>2.0957E-2</c:v>
                </c:pt>
                <c:pt idx="5547">
                  <c:v>2.0954E-2</c:v>
                </c:pt>
                <c:pt idx="5548">
                  <c:v>2.0951999999999998E-2</c:v>
                </c:pt>
                <c:pt idx="5549">
                  <c:v>2.095E-2</c:v>
                </c:pt>
                <c:pt idx="5550">
                  <c:v>2.0947E-2</c:v>
                </c:pt>
                <c:pt idx="5551">
                  <c:v>2.0943E-2</c:v>
                </c:pt>
                <c:pt idx="5552">
                  <c:v>2.0941999999999999E-2</c:v>
                </c:pt>
                <c:pt idx="5553">
                  <c:v>2.094E-2</c:v>
                </c:pt>
                <c:pt idx="5554">
                  <c:v>2.0936E-2</c:v>
                </c:pt>
                <c:pt idx="5555">
                  <c:v>2.0934000000000001E-2</c:v>
                </c:pt>
                <c:pt idx="5556">
                  <c:v>2.0931999999999999E-2</c:v>
                </c:pt>
                <c:pt idx="5557">
                  <c:v>2.0930000000000001E-2</c:v>
                </c:pt>
                <c:pt idx="5558">
                  <c:v>2.0927999999999999E-2</c:v>
                </c:pt>
                <c:pt idx="5559">
                  <c:v>2.0926E-2</c:v>
                </c:pt>
                <c:pt idx="5560">
                  <c:v>2.0923000000000001E-2</c:v>
                </c:pt>
                <c:pt idx="5561">
                  <c:v>2.0920999999999999E-2</c:v>
                </c:pt>
                <c:pt idx="5562">
                  <c:v>2.0917999999999999E-2</c:v>
                </c:pt>
                <c:pt idx="5563">
                  <c:v>2.0915E-2</c:v>
                </c:pt>
                <c:pt idx="5564">
                  <c:v>2.0912E-2</c:v>
                </c:pt>
                <c:pt idx="5565">
                  <c:v>2.0909000000000001E-2</c:v>
                </c:pt>
                <c:pt idx="5566">
                  <c:v>2.0905E-2</c:v>
                </c:pt>
                <c:pt idx="5567">
                  <c:v>2.0900999999999999E-2</c:v>
                </c:pt>
                <c:pt idx="5568">
                  <c:v>2.0898E-2</c:v>
                </c:pt>
                <c:pt idx="5569">
                  <c:v>2.0895E-2</c:v>
                </c:pt>
                <c:pt idx="5570">
                  <c:v>2.0892999999999998E-2</c:v>
                </c:pt>
                <c:pt idx="5571">
                  <c:v>2.0891E-2</c:v>
                </c:pt>
                <c:pt idx="5572">
                  <c:v>2.0888E-2</c:v>
                </c:pt>
                <c:pt idx="5573">
                  <c:v>2.0885000000000001E-2</c:v>
                </c:pt>
                <c:pt idx="5574">
                  <c:v>2.0881E-2</c:v>
                </c:pt>
                <c:pt idx="5575">
                  <c:v>2.0878000000000001E-2</c:v>
                </c:pt>
                <c:pt idx="5576">
                  <c:v>2.0875000000000001E-2</c:v>
                </c:pt>
                <c:pt idx="5577">
                  <c:v>2.0872000000000002E-2</c:v>
                </c:pt>
                <c:pt idx="5578">
                  <c:v>2.087E-2</c:v>
                </c:pt>
                <c:pt idx="5579">
                  <c:v>2.0867E-2</c:v>
                </c:pt>
                <c:pt idx="5580">
                  <c:v>2.0864000000000001E-2</c:v>
                </c:pt>
                <c:pt idx="5581">
                  <c:v>2.0861000000000001E-2</c:v>
                </c:pt>
                <c:pt idx="5582">
                  <c:v>2.0858000000000002E-2</c:v>
                </c:pt>
                <c:pt idx="5583">
                  <c:v>2.0856E-2</c:v>
                </c:pt>
                <c:pt idx="5584">
                  <c:v>2.0854000000000001E-2</c:v>
                </c:pt>
                <c:pt idx="5585">
                  <c:v>2.0851999999999999E-2</c:v>
                </c:pt>
                <c:pt idx="5586">
                  <c:v>2.0848999999999999E-2</c:v>
                </c:pt>
                <c:pt idx="5587">
                  <c:v>2.0847000000000001E-2</c:v>
                </c:pt>
                <c:pt idx="5588">
                  <c:v>2.0844000000000001E-2</c:v>
                </c:pt>
                <c:pt idx="5589">
                  <c:v>2.0841999999999999E-2</c:v>
                </c:pt>
                <c:pt idx="5590">
                  <c:v>2.0840000000000001E-2</c:v>
                </c:pt>
                <c:pt idx="5591">
                  <c:v>2.0837999999999999E-2</c:v>
                </c:pt>
                <c:pt idx="5592">
                  <c:v>2.0837000000000001E-2</c:v>
                </c:pt>
                <c:pt idx="5593">
                  <c:v>2.0833999999999998E-2</c:v>
                </c:pt>
                <c:pt idx="5594">
                  <c:v>2.0832E-2</c:v>
                </c:pt>
                <c:pt idx="5595">
                  <c:v>2.0830000000000001E-2</c:v>
                </c:pt>
                <c:pt idx="5596">
                  <c:v>2.0827999999999999E-2</c:v>
                </c:pt>
                <c:pt idx="5597">
                  <c:v>2.0825E-2</c:v>
                </c:pt>
                <c:pt idx="5598">
                  <c:v>2.0823000000000001E-2</c:v>
                </c:pt>
                <c:pt idx="5599">
                  <c:v>2.0820000000000002E-2</c:v>
                </c:pt>
                <c:pt idx="5600">
                  <c:v>2.0818E-2</c:v>
                </c:pt>
                <c:pt idx="5601">
                  <c:v>2.0816000000000001E-2</c:v>
                </c:pt>
                <c:pt idx="5602">
                  <c:v>2.0813999999999999E-2</c:v>
                </c:pt>
                <c:pt idx="5603">
                  <c:v>2.0812000000000001E-2</c:v>
                </c:pt>
                <c:pt idx="5604">
                  <c:v>2.0809000000000001E-2</c:v>
                </c:pt>
                <c:pt idx="5605">
                  <c:v>2.0808E-2</c:v>
                </c:pt>
                <c:pt idx="5606">
                  <c:v>2.0805000000000001E-2</c:v>
                </c:pt>
                <c:pt idx="5607">
                  <c:v>2.0801E-2</c:v>
                </c:pt>
                <c:pt idx="5608">
                  <c:v>2.0799000000000002E-2</c:v>
                </c:pt>
                <c:pt idx="5609">
                  <c:v>2.0798000000000001E-2</c:v>
                </c:pt>
                <c:pt idx="5610">
                  <c:v>2.0795000000000001E-2</c:v>
                </c:pt>
                <c:pt idx="5611">
                  <c:v>2.0792999999999999E-2</c:v>
                </c:pt>
                <c:pt idx="5612">
                  <c:v>2.0792000000000001E-2</c:v>
                </c:pt>
                <c:pt idx="5613">
                  <c:v>2.0788999999999998E-2</c:v>
                </c:pt>
                <c:pt idx="5614">
                  <c:v>2.0787E-2</c:v>
                </c:pt>
                <c:pt idx="5615">
                  <c:v>2.0784E-2</c:v>
                </c:pt>
                <c:pt idx="5616">
                  <c:v>2.0781999999999998E-2</c:v>
                </c:pt>
                <c:pt idx="5617">
                  <c:v>2.078E-2</c:v>
                </c:pt>
                <c:pt idx="5618">
                  <c:v>2.0777E-2</c:v>
                </c:pt>
                <c:pt idx="5619">
                  <c:v>2.0774999999999998E-2</c:v>
                </c:pt>
                <c:pt idx="5620">
                  <c:v>2.0774000000000001E-2</c:v>
                </c:pt>
                <c:pt idx="5621">
                  <c:v>2.0771999999999999E-2</c:v>
                </c:pt>
                <c:pt idx="5622">
                  <c:v>2.0768999999999999E-2</c:v>
                </c:pt>
                <c:pt idx="5623">
                  <c:v>2.0767000000000001E-2</c:v>
                </c:pt>
                <c:pt idx="5624">
                  <c:v>2.0764999999999999E-2</c:v>
                </c:pt>
                <c:pt idx="5625">
                  <c:v>2.0764000000000001E-2</c:v>
                </c:pt>
                <c:pt idx="5626">
                  <c:v>2.0763E-2</c:v>
                </c:pt>
                <c:pt idx="5627">
                  <c:v>2.0761000000000002E-2</c:v>
                </c:pt>
                <c:pt idx="5628">
                  <c:v>2.0757999999999999E-2</c:v>
                </c:pt>
                <c:pt idx="5629">
                  <c:v>2.0756E-2</c:v>
                </c:pt>
                <c:pt idx="5630">
                  <c:v>2.0754000000000002E-2</c:v>
                </c:pt>
                <c:pt idx="5631">
                  <c:v>2.0752E-2</c:v>
                </c:pt>
                <c:pt idx="5632">
                  <c:v>2.0750000000000001E-2</c:v>
                </c:pt>
                <c:pt idx="5633">
                  <c:v>2.0747000000000002E-2</c:v>
                </c:pt>
                <c:pt idx="5634">
                  <c:v>2.0745E-2</c:v>
                </c:pt>
                <c:pt idx="5635">
                  <c:v>2.0743000000000001E-2</c:v>
                </c:pt>
                <c:pt idx="5636">
                  <c:v>2.0740000000000001E-2</c:v>
                </c:pt>
                <c:pt idx="5637">
                  <c:v>2.0736999999999998E-2</c:v>
                </c:pt>
                <c:pt idx="5638">
                  <c:v>2.0735E-2</c:v>
                </c:pt>
                <c:pt idx="5639">
                  <c:v>2.0733000000000001E-2</c:v>
                </c:pt>
                <c:pt idx="5640">
                  <c:v>2.0732E-2</c:v>
                </c:pt>
                <c:pt idx="5641">
                  <c:v>2.0729000000000001E-2</c:v>
                </c:pt>
                <c:pt idx="5642">
                  <c:v>2.0728E-2</c:v>
                </c:pt>
                <c:pt idx="5643">
                  <c:v>2.0725E-2</c:v>
                </c:pt>
                <c:pt idx="5644">
                  <c:v>2.0722999999999998E-2</c:v>
                </c:pt>
                <c:pt idx="5645">
                  <c:v>2.0721E-2</c:v>
                </c:pt>
                <c:pt idx="5646">
                  <c:v>2.0719000000000001E-2</c:v>
                </c:pt>
                <c:pt idx="5647">
                  <c:v>2.0716999999999999E-2</c:v>
                </c:pt>
                <c:pt idx="5648">
                  <c:v>2.0715999999999998E-2</c:v>
                </c:pt>
                <c:pt idx="5649">
                  <c:v>2.0714E-2</c:v>
                </c:pt>
                <c:pt idx="5650">
                  <c:v>2.0712000000000001E-2</c:v>
                </c:pt>
                <c:pt idx="5651">
                  <c:v>2.0711E-2</c:v>
                </c:pt>
                <c:pt idx="5652">
                  <c:v>2.0709000000000002E-2</c:v>
                </c:pt>
                <c:pt idx="5653">
                  <c:v>2.0707E-2</c:v>
                </c:pt>
                <c:pt idx="5654">
                  <c:v>2.0705000000000001E-2</c:v>
                </c:pt>
                <c:pt idx="5655">
                  <c:v>2.0702000000000002E-2</c:v>
                </c:pt>
                <c:pt idx="5656">
                  <c:v>2.0701000000000001E-2</c:v>
                </c:pt>
                <c:pt idx="5657">
                  <c:v>2.0698999999999999E-2</c:v>
                </c:pt>
                <c:pt idx="5658">
                  <c:v>2.0695999999999999E-2</c:v>
                </c:pt>
                <c:pt idx="5659">
                  <c:v>2.0695000000000002E-2</c:v>
                </c:pt>
                <c:pt idx="5660">
                  <c:v>2.0693E-2</c:v>
                </c:pt>
                <c:pt idx="5661">
                  <c:v>2.0691000000000001E-2</c:v>
                </c:pt>
                <c:pt idx="5662">
                  <c:v>2.0688999999999999E-2</c:v>
                </c:pt>
                <c:pt idx="5663">
                  <c:v>2.0688000000000002E-2</c:v>
                </c:pt>
                <c:pt idx="5664">
                  <c:v>2.0686E-2</c:v>
                </c:pt>
                <c:pt idx="5665">
                  <c:v>2.0684999999999999E-2</c:v>
                </c:pt>
                <c:pt idx="5666">
                  <c:v>2.0681999999999999E-2</c:v>
                </c:pt>
                <c:pt idx="5667">
                  <c:v>2.0678999999999999E-2</c:v>
                </c:pt>
                <c:pt idx="5668">
                  <c:v>2.0677000000000001E-2</c:v>
                </c:pt>
                <c:pt idx="5669">
                  <c:v>2.0674999999999999E-2</c:v>
                </c:pt>
                <c:pt idx="5670">
                  <c:v>2.0670999999999998E-2</c:v>
                </c:pt>
                <c:pt idx="5671">
                  <c:v>2.0669E-2</c:v>
                </c:pt>
                <c:pt idx="5672">
                  <c:v>2.0667000000000001E-2</c:v>
                </c:pt>
                <c:pt idx="5673">
                  <c:v>2.0663999999999998E-2</c:v>
                </c:pt>
                <c:pt idx="5674">
                  <c:v>2.0660999999999999E-2</c:v>
                </c:pt>
                <c:pt idx="5675">
                  <c:v>2.0659E-2</c:v>
                </c:pt>
                <c:pt idx="5676">
                  <c:v>2.0656999999999998E-2</c:v>
                </c:pt>
                <c:pt idx="5677">
                  <c:v>2.0655E-2</c:v>
                </c:pt>
                <c:pt idx="5678">
                  <c:v>2.0653000000000001E-2</c:v>
                </c:pt>
                <c:pt idx="5679">
                  <c:v>2.0650999999999999E-2</c:v>
                </c:pt>
                <c:pt idx="5680">
                  <c:v>2.0649000000000001E-2</c:v>
                </c:pt>
                <c:pt idx="5681">
                  <c:v>2.0646999999999999E-2</c:v>
                </c:pt>
                <c:pt idx="5682">
                  <c:v>2.0646000000000001E-2</c:v>
                </c:pt>
                <c:pt idx="5683">
                  <c:v>2.0643999999999999E-2</c:v>
                </c:pt>
                <c:pt idx="5684">
                  <c:v>2.0642000000000001E-2</c:v>
                </c:pt>
                <c:pt idx="5685">
                  <c:v>2.0639999999999999E-2</c:v>
                </c:pt>
                <c:pt idx="5686">
                  <c:v>2.0638E-2</c:v>
                </c:pt>
                <c:pt idx="5687">
                  <c:v>2.0636000000000002E-2</c:v>
                </c:pt>
                <c:pt idx="5688">
                  <c:v>2.0635000000000001E-2</c:v>
                </c:pt>
                <c:pt idx="5689">
                  <c:v>2.0632999999999999E-2</c:v>
                </c:pt>
                <c:pt idx="5690">
                  <c:v>2.0629999999999999E-2</c:v>
                </c:pt>
                <c:pt idx="5691">
                  <c:v>2.0629000000000002E-2</c:v>
                </c:pt>
                <c:pt idx="5692">
                  <c:v>2.0627E-2</c:v>
                </c:pt>
                <c:pt idx="5693">
                  <c:v>2.0624E-2</c:v>
                </c:pt>
                <c:pt idx="5694">
                  <c:v>2.0622999999999999E-2</c:v>
                </c:pt>
                <c:pt idx="5695">
                  <c:v>2.0621E-2</c:v>
                </c:pt>
                <c:pt idx="5696">
                  <c:v>2.0618000000000001E-2</c:v>
                </c:pt>
                <c:pt idx="5697">
                  <c:v>2.0615999999999999E-2</c:v>
                </c:pt>
                <c:pt idx="5698">
                  <c:v>2.0611999999999998E-2</c:v>
                </c:pt>
                <c:pt idx="5699">
                  <c:v>2.061E-2</c:v>
                </c:pt>
                <c:pt idx="5700">
                  <c:v>2.0608000000000001E-2</c:v>
                </c:pt>
                <c:pt idx="5701">
                  <c:v>2.0604999999999998E-2</c:v>
                </c:pt>
                <c:pt idx="5702">
                  <c:v>2.0603E-2</c:v>
                </c:pt>
                <c:pt idx="5703">
                  <c:v>2.0598999999999999E-2</c:v>
                </c:pt>
                <c:pt idx="5704">
                  <c:v>2.0597000000000001E-2</c:v>
                </c:pt>
                <c:pt idx="5705">
                  <c:v>2.0594999999999999E-2</c:v>
                </c:pt>
                <c:pt idx="5706">
                  <c:v>2.0591999999999999E-2</c:v>
                </c:pt>
                <c:pt idx="5707">
                  <c:v>2.0589E-2</c:v>
                </c:pt>
                <c:pt idx="5708">
                  <c:v>2.0586E-2</c:v>
                </c:pt>
                <c:pt idx="5709">
                  <c:v>2.0583000000000001E-2</c:v>
                </c:pt>
                <c:pt idx="5710">
                  <c:v>2.0580999999999999E-2</c:v>
                </c:pt>
                <c:pt idx="5711">
                  <c:v>2.0580000000000001E-2</c:v>
                </c:pt>
                <c:pt idx="5712">
                  <c:v>2.0577999999999999E-2</c:v>
                </c:pt>
                <c:pt idx="5713">
                  <c:v>2.0575E-2</c:v>
                </c:pt>
                <c:pt idx="5714">
                  <c:v>2.0573000000000001E-2</c:v>
                </c:pt>
                <c:pt idx="5715">
                  <c:v>2.0570999999999999E-2</c:v>
                </c:pt>
                <c:pt idx="5716">
                  <c:v>2.0567999999999999E-2</c:v>
                </c:pt>
                <c:pt idx="5717">
                  <c:v>2.0566000000000001E-2</c:v>
                </c:pt>
                <c:pt idx="5718">
                  <c:v>2.0562E-2</c:v>
                </c:pt>
                <c:pt idx="5719">
                  <c:v>2.0558E-2</c:v>
                </c:pt>
                <c:pt idx="5720">
                  <c:v>2.0556000000000001E-2</c:v>
                </c:pt>
                <c:pt idx="5721">
                  <c:v>2.0555E-2</c:v>
                </c:pt>
                <c:pt idx="5722">
                  <c:v>2.0552000000000001E-2</c:v>
                </c:pt>
                <c:pt idx="5723">
                  <c:v>2.0549000000000001E-2</c:v>
                </c:pt>
                <c:pt idx="5724">
                  <c:v>2.0546999999999999E-2</c:v>
                </c:pt>
                <c:pt idx="5725">
                  <c:v>2.0544E-2</c:v>
                </c:pt>
                <c:pt idx="5726">
                  <c:v>2.0541E-2</c:v>
                </c:pt>
                <c:pt idx="5727">
                  <c:v>2.0539000000000002E-2</c:v>
                </c:pt>
                <c:pt idx="5728">
                  <c:v>2.0535999999999999E-2</c:v>
                </c:pt>
                <c:pt idx="5729">
                  <c:v>2.0532999999999999E-2</c:v>
                </c:pt>
                <c:pt idx="5730">
                  <c:v>2.053E-2</c:v>
                </c:pt>
                <c:pt idx="5731">
                  <c:v>2.0528000000000001E-2</c:v>
                </c:pt>
                <c:pt idx="5732">
                  <c:v>2.0525000000000002E-2</c:v>
                </c:pt>
                <c:pt idx="5733">
                  <c:v>2.0521999999999999E-2</c:v>
                </c:pt>
                <c:pt idx="5734">
                  <c:v>2.0518999999999999E-2</c:v>
                </c:pt>
                <c:pt idx="5735">
                  <c:v>2.0514999999999999E-2</c:v>
                </c:pt>
                <c:pt idx="5736">
                  <c:v>2.0514000000000001E-2</c:v>
                </c:pt>
                <c:pt idx="5737">
                  <c:v>2.0511000000000001E-2</c:v>
                </c:pt>
                <c:pt idx="5738">
                  <c:v>2.0507000000000001E-2</c:v>
                </c:pt>
                <c:pt idx="5739">
                  <c:v>2.0503E-2</c:v>
                </c:pt>
                <c:pt idx="5740">
                  <c:v>2.0499E-2</c:v>
                </c:pt>
                <c:pt idx="5741">
                  <c:v>2.0496E-2</c:v>
                </c:pt>
                <c:pt idx="5742">
                  <c:v>2.0493000000000001E-2</c:v>
                </c:pt>
                <c:pt idx="5743">
                  <c:v>2.0490999999999999E-2</c:v>
                </c:pt>
                <c:pt idx="5744">
                  <c:v>2.0486999999999998E-2</c:v>
                </c:pt>
                <c:pt idx="5745">
                  <c:v>2.0486000000000001E-2</c:v>
                </c:pt>
                <c:pt idx="5746">
                  <c:v>2.0485E-2</c:v>
                </c:pt>
                <c:pt idx="5747">
                  <c:v>2.0482E-2</c:v>
                </c:pt>
                <c:pt idx="5748">
                  <c:v>2.0479000000000001E-2</c:v>
                </c:pt>
                <c:pt idx="5749">
                  <c:v>2.0476999999999999E-2</c:v>
                </c:pt>
                <c:pt idx="5750">
                  <c:v>2.0475E-2</c:v>
                </c:pt>
                <c:pt idx="5751">
                  <c:v>2.0473000000000002E-2</c:v>
                </c:pt>
                <c:pt idx="5752">
                  <c:v>2.0469000000000001E-2</c:v>
                </c:pt>
                <c:pt idx="5753">
                  <c:v>2.0466999999999999E-2</c:v>
                </c:pt>
                <c:pt idx="5754">
                  <c:v>2.0464E-2</c:v>
                </c:pt>
                <c:pt idx="5755">
                  <c:v>2.0462000000000001E-2</c:v>
                </c:pt>
                <c:pt idx="5756">
                  <c:v>2.0459999999999999E-2</c:v>
                </c:pt>
                <c:pt idx="5757">
                  <c:v>2.0459000000000001E-2</c:v>
                </c:pt>
                <c:pt idx="5758">
                  <c:v>2.0456999999999999E-2</c:v>
                </c:pt>
                <c:pt idx="5759">
                  <c:v>2.0455000000000001E-2</c:v>
                </c:pt>
                <c:pt idx="5760">
                  <c:v>2.0452000000000001E-2</c:v>
                </c:pt>
                <c:pt idx="5761">
                  <c:v>2.0449999999999999E-2</c:v>
                </c:pt>
                <c:pt idx="5762">
                  <c:v>2.0448999999999998E-2</c:v>
                </c:pt>
                <c:pt idx="5763">
                  <c:v>2.0445999999999999E-2</c:v>
                </c:pt>
                <c:pt idx="5764">
                  <c:v>2.0445000000000001E-2</c:v>
                </c:pt>
                <c:pt idx="5765">
                  <c:v>2.0442999999999999E-2</c:v>
                </c:pt>
                <c:pt idx="5766">
                  <c:v>2.0441999999999998E-2</c:v>
                </c:pt>
                <c:pt idx="5767">
                  <c:v>2.044E-2</c:v>
                </c:pt>
                <c:pt idx="5768">
                  <c:v>2.0438000000000001E-2</c:v>
                </c:pt>
                <c:pt idx="5769">
                  <c:v>2.0435999999999999E-2</c:v>
                </c:pt>
                <c:pt idx="5770">
                  <c:v>2.0434000000000001E-2</c:v>
                </c:pt>
                <c:pt idx="5771">
                  <c:v>2.0433E-2</c:v>
                </c:pt>
                <c:pt idx="5772">
                  <c:v>2.0431000000000001E-2</c:v>
                </c:pt>
                <c:pt idx="5773">
                  <c:v>2.0428999999999999E-2</c:v>
                </c:pt>
                <c:pt idx="5774">
                  <c:v>2.0427000000000001E-2</c:v>
                </c:pt>
                <c:pt idx="5775">
                  <c:v>2.0424999999999999E-2</c:v>
                </c:pt>
                <c:pt idx="5776">
                  <c:v>2.0423E-2</c:v>
                </c:pt>
                <c:pt idx="5777">
                  <c:v>2.0420000000000001E-2</c:v>
                </c:pt>
                <c:pt idx="5778">
                  <c:v>2.0416E-2</c:v>
                </c:pt>
                <c:pt idx="5779">
                  <c:v>2.0414000000000002E-2</c:v>
                </c:pt>
                <c:pt idx="5780">
                  <c:v>2.0412E-2</c:v>
                </c:pt>
                <c:pt idx="5781">
                  <c:v>2.0410000000000001E-2</c:v>
                </c:pt>
                <c:pt idx="5782">
                  <c:v>2.0407999999999999E-2</c:v>
                </c:pt>
                <c:pt idx="5783">
                  <c:v>2.0406000000000001E-2</c:v>
                </c:pt>
                <c:pt idx="5784">
                  <c:v>2.0403999999999999E-2</c:v>
                </c:pt>
                <c:pt idx="5785">
                  <c:v>2.0402E-2</c:v>
                </c:pt>
                <c:pt idx="5786">
                  <c:v>2.0400999999999999E-2</c:v>
                </c:pt>
                <c:pt idx="5787">
                  <c:v>2.0397999999999999E-2</c:v>
                </c:pt>
                <c:pt idx="5788">
                  <c:v>2.0397999999999999E-2</c:v>
                </c:pt>
                <c:pt idx="5789">
                  <c:v>2.0396000000000001E-2</c:v>
                </c:pt>
                <c:pt idx="5790">
                  <c:v>2.0393999999999999E-2</c:v>
                </c:pt>
                <c:pt idx="5791">
                  <c:v>2.0390999999999999E-2</c:v>
                </c:pt>
                <c:pt idx="5792">
                  <c:v>2.0389999999999998E-2</c:v>
                </c:pt>
                <c:pt idx="5793">
                  <c:v>2.0388E-2</c:v>
                </c:pt>
                <c:pt idx="5794">
                  <c:v>2.0386000000000001E-2</c:v>
                </c:pt>
                <c:pt idx="5795">
                  <c:v>2.0382999999999998E-2</c:v>
                </c:pt>
                <c:pt idx="5796">
                  <c:v>2.0381E-2</c:v>
                </c:pt>
                <c:pt idx="5797">
                  <c:v>2.0378E-2</c:v>
                </c:pt>
                <c:pt idx="5798">
                  <c:v>2.0375999999999998E-2</c:v>
                </c:pt>
                <c:pt idx="5799">
                  <c:v>2.0374E-2</c:v>
                </c:pt>
                <c:pt idx="5800">
                  <c:v>2.0372000000000001E-2</c:v>
                </c:pt>
                <c:pt idx="5801">
                  <c:v>2.0369000000000002E-2</c:v>
                </c:pt>
                <c:pt idx="5802">
                  <c:v>2.0367E-2</c:v>
                </c:pt>
                <c:pt idx="5803">
                  <c:v>2.0365000000000001E-2</c:v>
                </c:pt>
                <c:pt idx="5804">
                  <c:v>2.0362999999999999E-2</c:v>
                </c:pt>
                <c:pt idx="5805">
                  <c:v>2.0362000000000002E-2</c:v>
                </c:pt>
                <c:pt idx="5806">
                  <c:v>2.0358000000000001E-2</c:v>
                </c:pt>
                <c:pt idx="5807">
                  <c:v>2.0355999999999999E-2</c:v>
                </c:pt>
                <c:pt idx="5808">
                  <c:v>2.0354000000000001E-2</c:v>
                </c:pt>
                <c:pt idx="5809">
                  <c:v>2.0351000000000001E-2</c:v>
                </c:pt>
                <c:pt idx="5810">
                  <c:v>2.0348000000000002E-2</c:v>
                </c:pt>
                <c:pt idx="5811">
                  <c:v>2.0346E-2</c:v>
                </c:pt>
                <c:pt idx="5812">
                  <c:v>2.0343E-2</c:v>
                </c:pt>
                <c:pt idx="5813">
                  <c:v>2.034E-2</c:v>
                </c:pt>
                <c:pt idx="5814">
                  <c:v>2.0337999999999998E-2</c:v>
                </c:pt>
                <c:pt idx="5815">
                  <c:v>2.0337000000000001E-2</c:v>
                </c:pt>
                <c:pt idx="5816">
                  <c:v>2.0334000000000001E-2</c:v>
                </c:pt>
                <c:pt idx="5817">
                  <c:v>2.0331999999999999E-2</c:v>
                </c:pt>
                <c:pt idx="5818">
                  <c:v>2.0330000000000001E-2</c:v>
                </c:pt>
                <c:pt idx="5819">
                  <c:v>2.0327999999999999E-2</c:v>
                </c:pt>
                <c:pt idx="5820">
                  <c:v>2.0324999999999999E-2</c:v>
                </c:pt>
                <c:pt idx="5821">
                  <c:v>2.0323999999999998E-2</c:v>
                </c:pt>
                <c:pt idx="5822">
                  <c:v>2.0322E-2</c:v>
                </c:pt>
                <c:pt idx="5823">
                  <c:v>2.0320000000000001E-2</c:v>
                </c:pt>
                <c:pt idx="5824">
                  <c:v>2.0317999999999999E-2</c:v>
                </c:pt>
                <c:pt idx="5825">
                  <c:v>2.0316000000000001E-2</c:v>
                </c:pt>
                <c:pt idx="5826">
                  <c:v>2.0315E-2</c:v>
                </c:pt>
                <c:pt idx="5827">
                  <c:v>2.0312E-2</c:v>
                </c:pt>
                <c:pt idx="5828">
                  <c:v>2.0310000000000002E-2</c:v>
                </c:pt>
                <c:pt idx="5829">
                  <c:v>2.0308E-2</c:v>
                </c:pt>
                <c:pt idx="5830">
                  <c:v>2.0306000000000001E-2</c:v>
                </c:pt>
                <c:pt idx="5831">
                  <c:v>2.0305E-2</c:v>
                </c:pt>
                <c:pt idx="5832">
                  <c:v>2.0303000000000002E-2</c:v>
                </c:pt>
                <c:pt idx="5833">
                  <c:v>2.0301E-2</c:v>
                </c:pt>
                <c:pt idx="5834">
                  <c:v>2.0299000000000001E-2</c:v>
                </c:pt>
                <c:pt idx="5835">
                  <c:v>2.0296999999999999E-2</c:v>
                </c:pt>
                <c:pt idx="5836">
                  <c:v>2.0294E-2</c:v>
                </c:pt>
                <c:pt idx="5837">
                  <c:v>2.0292000000000001E-2</c:v>
                </c:pt>
                <c:pt idx="5838">
                  <c:v>2.0291E-2</c:v>
                </c:pt>
                <c:pt idx="5839">
                  <c:v>2.0289000000000001E-2</c:v>
                </c:pt>
                <c:pt idx="5840">
                  <c:v>2.0286999999999999E-2</c:v>
                </c:pt>
                <c:pt idx="5841">
                  <c:v>2.0285999999999998E-2</c:v>
                </c:pt>
                <c:pt idx="5842">
                  <c:v>2.0282999999999999E-2</c:v>
                </c:pt>
                <c:pt idx="5843">
                  <c:v>2.0278999999999998E-2</c:v>
                </c:pt>
                <c:pt idx="5844">
                  <c:v>2.0277E-2</c:v>
                </c:pt>
                <c:pt idx="5845">
                  <c:v>2.0275999999999999E-2</c:v>
                </c:pt>
                <c:pt idx="5846">
                  <c:v>2.0274E-2</c:v>
                </c:pt>
                <c:pt idx="5847">
                  <c:v>2.0272999999999999E-2</c:v>
                </c:pt>
                <c:pt idx="5848">
                  <c:v>2.0272999999999999E-2</c:v>
                </c:pt>
                <c:pt idx="5849">
                  <c:v>2.0271000000000001E-2</c:v>
                </c:pt>
                <c:pt idx="5850">
                  <c:v>2.027E-2</c:v>
                </c:pt>
                <c:pt idx="5851">
                  <c:v>2.0267E-2</c:v>
                </c:pt>
                <c:pt idx="5852">
                  <c:v>2.0265999999999999E-2</c:v>
                </c:pt>
                <c:pt idx="5853">
                  <c:v>2.0264000000000001E-2</c:v>
                </c:pt>
                <c:pt idx="5854">
                  <c:v>2.0261999999999999E-2</c:v>
                </c:pt>
                <c:pt idx="5855">
                  <c:v>2.0258999999999999E-2</c:v>
                </c:pt>
                <c:pt idx="5856">
                  <c:v>2.0258000000000002E-2</c:v>
                </c:pt>
                <c:pt idx="5857">
                  <c:v>2.0254999999999999E-2</c:v>
                </c:pt>
                <c:pt idx="5858">
                  <c:v>2.0254000000000001E-2</c:v>
                </c:pt>
                <c:pt idx="5859">
                  <c:v>2.0253E-2</c:v>
                </c:pt>
                <c:pt idx="5860">
                  <c:v>2.0251000000000002E-2</c:v>
                </c:pt>
                <c:pt idx="5861">
                  <c:v>2.0249E-2</c:v>
                </c:pt>
                <c:pt idx="5862">
                  <c:v>2.0246E-2</c:v>
                </c:pt>
                <c:pt idx="5863">
                  <c:v>2.0244000000000002E-2</c:v>
                </c:pt>
                <c:pt idx="5864">
                  <c:v>2.0243000000000001E-2</c:v>
                </c:pt>
                <c:pt idx="5865">
                  <c:v>2.0240000000000001E-2</c:v>
                </c:pt>
                <c:pt idx="5866">
                  <c:v>2.0237000000000002E-2</c:v>
                </c:pt>
                <c:pt idx="5867">
                  <c:v>2.0236000000000001E-2</c:v>
                </c:pt>
                <c:pt idx="5868">
                  <c:v>2.0233999999999999E-2</c:v>
                </c:pt>
                <c:pt idx="5869">
                  <c:v>2.0230999999999999E-2</c:v>
                </c:pt>
                <c:pt idx="5870">
                  <c:v>2.0230000000000001E-2</c:v>
                </c:pt>
                <c:pt idx="5871">
                  <c:v>2.0229E-2</c:v>
                </c:pt>
                <c:pt idx="5872">
                  <c:v>2.0226000000000001E-2</c:v>
                </c:pt>
                <c:pt idx="5873">
                  <c:v>2.0225E-2</c:v>
                </c:pt>
                <c:pt idx="5874">
                  <c:v>2.0223000000000001E-2</c:v>
                </c:pt>
                <c:pt idx="5875">
                  <c:v>2.0222E-2</c:v>
                </c:pt>
                <c:pt idx="5876">
                  <c:v>2.0219999999999998E-2</c:v>
                </c:pt>
                <c:pt idx="5877">
                  <c:v>2.0218E-2</c:v>
                </c:pt>
                <c:pt idx="5878">
                  <c:v>2.0216000000000001E-2</c:v>
                </c:pt>
                <c:pt idx="5879">
                  <c:v>2.0212999999999998E-2</c:v>
                </c:pt>
                <c:pt idx="5880">
                  <c:v>2.0209999999999999E-2</c:v>
                </c:pt>
                <c:pt idx="5881">
                  <c:v>2.0206999999999999E-2</c:v>
                </c:pt>
                <c:pt idx="5882">
                  <c:v>2.0205000000000001E-2</c:v>
                </c:pt>
                <c:pt idx="5883">
                  <c:v>2.0204E-2</c:v>
                </c:pt>
                <c:pt idx="5884">
                  <c:v>2.0202000000000001E-2</c:v>
                </c:pt>
                <c:pt idx="5885">
                  <c:v>2.0198000000000001E-2</c:v>
                </c:pt>
                <c:pt idx="5886">
                  <c:v>2.0195999999999999E-2</c:v>
                </c:pt>
                <c:pt idx="5887">
                  <c:v>2.0192999999999999E-2</c:v>
                </c:pt>
                <c:pt idx="5888">
                  <c:v>2.019E-2</c:v>
                </c:pt>
                <c:pt idx="5889">
                  <c:v>2.0188000000000001E-2</c:v>
                </c:pt>
                <c:pt idx="5890">
                  <c:v>2.0185999999999999E-2</c:v>
                </c:pt>
                <c:pt idx="5891">
                  <c:v>2.0184000000000001E-2</c:v>
                </c:pt>
                <c:pt idx="5892">
                  <c:v>2.0183E-2</c:v>
                </c:pt>
                <c:pt idx="5893">
                  <c:v>2.018E-2</c:v>
                </c:pt>
                <c:pt idx="5894">
                  <c:v>2.0178000000000001E-2</c:v>
                </c:pt>
                <c:pt idx="5895">
                  <c:v>2.0175999999999999E-2</c:v>
                </c:pt>
                <c:pt idx="5896">
                  <c:v>2.0174000000000001E-2</c:v>
                </c:pt>
                <c:pt idx="5897">
                  <c:v>2.0173E-2</c:v>
                </c:pt>
                <c:pt idx="5898">
                  <c:v>2.0171000000000001E-2</c:v>
                </c:pt>
                <c:pt idx="5899">
                  <c:v>2.0168999999999999E-2</c:v>
                </c:pt>
                <c:pt idx="5900">
                  <c:v>2.0166E-2</c:v>
                </c:pt>
                <c:pt idx="5901">
                  <c:v>2.0164999999999999E-2</c:v>
                </c:pt>
                <c:pt idx="5902">
                  <c:v>2.0163E-2</c:v>
                </c:pt>
                <c:pt idx="5903">
                  <c:v>2.0160999999999998E-2</c:v>
                </c:pt>
                <c:pt idx="5904">
                  <c:v>2.0159E-2</c:v>
                </c:pt>
                <c:pt idx="5905">
                  <c:v>2.0157999999999999E-2</c:v>
                </c:pt>
                <c:pt idx="5906">
                  <c:v>2.0157000000000001E-2</c:v>
                </c:pt>
                <c:pt idx="5907">
                  <c:v>2.0154999999999999E-2</c:v>
                </c:pt>
                <c:pt idx="5908">
                  <c:v>2.0153000000000001E-2</c:v>
                </c:pt>
                <c:pt idx="5909">
                  <c:v>2.0150999999999999E-2</c:v>
                </c:pt>
                <c:pt idx="5910">
                  <c:v>2.0149E-2</c:v>
                </c:pt>
                <c:pt idx="5911">
                  <c:v>2.0147000000000002E-2</c:v>
                </c:pt>
                <c:pt idx="5912">
                  <c:v>2.0146000000000001E-2</c:v>
                </c:pt>
                <c:pt idx="5913">
                  <c:v>2.0145E-2</c:v>
                </c:pt>
                <c:pt idx="5914">
                  <c:v>2.0143000000000001E-2</c:v>
                </c:pt>
                <c:pt idx="5915">
                  <c:v>2.0140999999999999E-2</c:v>
                </c:pt>
                <c:pt idx="5916">
                  <c:v>2.0140000000000002E-2</c:v>
                </c:pt>
                <c:pt idx="5917">
                  <c:v>2.0136999999999999E-2</c:v>
                </c:pt>
                <c:pt idx="5918">
                  <c:v>2.0133999999999999E-2</c:v>
                </c:pt>
                <c:pt idx="5919">
                  <c:v>2.0133000000000002E-2</c:v>
                </c:pt>
                <c:pt idx="5920">
                  <c:v>2.0129999999999999E-2</c:v>
                </c:pt>
                <c:pt idx="5921">
                  <c:v>2.0128E-2</c:v>
                </c:pt>
                <c:pt idx="5922">
                  <c:v>2.0126000000000002E-2</c:v>
                </c:pt>
                <c:pt idx="5923">
                  <c:v>2.0124E-2</c:v>
                </c:pt>
                <c:pt idx="5924">
                  <c:v>2.0122999999999999E-2</c:v>
                </c:pt>
                <c:pt idx="5925">
                  <c:v>2.0121E-2</c:v>
                </c:pt>
                <c:pt idx="5926">
                  <c:v>2.0118E-2</c:v>
                </c:pt>
                <c:pt idx="5927">
                  <c:v>2.0115999999999998E-2</c:v>
                </c:pt>
                <c:pt idx="5928">
                  <c:v>2.0114E-2</c:v>
                </c:pt>
                <c:pt idx="5929">
                  <c:v>2.0112000000000001E-2</c:v>
                </c:pt>
                <c:pt idx="5930">
                  <c:v>2.0109999999999999E-2</c:v>
                </c:pt>
                <c:pt idx="5931">
                  <c:v>2.0108000000000001E-2</c:v>
                </c:pt>
                <c:pt idx="5932">
                  <c:v>2.0105999999999999E-2</c:v>
                </c:pt>
                <c:pt idx="5933">
                  <c:v>2.0104E-2</c:v>
                </c:pt>
                <c:pt idx="5934">
                  <c:v>2.0101000000000001E-2</c:v>
                </c:pt>
                <c:pt idx="5935">
                  <c:v>2.0098000000000001E-2</c:v>
                </c:pt>
                <c:pt idx="5936">
                  <c:v>2.0095999999999999E-2</c:v>
                </c:pt>
                <c:pt idx="5937">
                  <c:v>2.0093E-2</c:v>
                </c:pt>
                <c:pt idx="5938">
                  <c:v>2.0088999999999999E-2</c:v>
                </c:pt>
                <c:pt idx="5939">
                  <c:v>2.0084999999999999E-2</c:v>
                </c:pt>
                <c:pt idx="5940">
                  <c:v>2.0079E-2</c:v>
                </c:pt>
                <c:pt idx="5941">
                  <c:v>2.0076E-2</c:v>
                </c:pt>
                <c:pt idx="5942">
                  <c:v>2.0073000000000001E-2</c:v>
                </c:pt>
                <c:pt idx="5943">
                  <c:v>2.0070999999999999E-2</c:v>
                </c:pt>
                <c:pt idx="5944">
                  <c:v>2.0069E-2</c:v>
                </c:pt>
                <c:pt idx="5945">
                  <c:v>2.0067000000000002E-2</c:v>
                </c:pt>
                <c:pt idx="5946">
                  <c:v>2.0066000000000001E-2</c:v>
                </c:pt>
                <c:pt idx="5947">
                  <c:v>2.0063999999999999E-2</c:v>
                </c:pt>
                <c:pt idx="5948">
                  <c:v>2.0063000000000001E-2</c:v>
                </c:pt>
                <c:pt idx="5949">
                  <c:v>2.0060999999999999E-2</c:v>
                </c:pt>
                <c:pt idx="5950">
                  <c:v>2.0059E-2</c:v>
                </c:pt>
                <c:pt idx="5951">
                  <c:v>2.0057999999999999E-2</c:v>
                </c:pt>
                <c:pt idx="5952">
                  <c:v>2.0056999999999998E-2</c:v>
                </c:pt>
                <c:pt idx="5953">
                  <c:v>2.0055E-2</c:v>
                </c:pt>
                <c:pt idx="5954">
                  <c:v>2.0053000000000001E-2</c:v>
                </c:pt>
                <c:pt idx="5955">
                  <c:v>2.0050999999999999E-2</c:v>
                </c:pt>
                <c:pt idx="5956">
                  <c:v>2.0049000000000001E-2</c:v>
                </c:pt>
                <c:pt idx="5957">
                  <c:v>2.0048E-2</c:v>
                </c:pt>
                <c:pt idx="5958">
                  <c:v>2.0046000000000001E-2</c:v>
                </c:pt>
                <c:pt idx="5959">
                  <c:v>2.0045E-2</c:v>
                </c:pt>
                <c:pt idx="5960">
                  <c:v>2.0043999999999999E-2</c:v>
                </c:pt>
                <c:pt idx="5961">
                  <c:v>2.0042999999999998E-2</c:v>
                </c:pt>
                <c:pt idx="5962">
                  <c:v>2.0041E-2</c:v>
                </c:pt>
                <c:pt idx="5963">
                  <c:v>2.0039000000000001E-2</c:v>
                </c:pt>
                <c:pt idx="5964">
                  <c:v>2.0036999999999999E-2</c:v>
                </c:pt>
                <c:pt idx="5965">
                  <c:v>2.0035000000000001E-2</c:v>
                </c:pt>
                <c:pt idx="5966">
                  <c:v>2.0034E-2</c:v>
                </c:pt>
                <c:pt idx="5967">
                  <c:v>2.0032000000000001E-2</c:v>
                </c:pt>
                <c:pt idx="5968">
                  <c:v>2.0029000000000002E-2</c:v>
                </c:pt>
                <c:pt idx="5969">
                  <c:v>2.0027E-2</c:v>
                </c:pt>
                <c:pt idx="5970">
                  <c:v>2.0025999999999999E-2</c:v>
                </c:pt>
                <c:pt idx="5971">
                  <c:v>2.0024E-2</c:v>
                </c:pt>
                <c:pt idx="5972">
                  <c:v>2.0022000000000002E-2</c:v>
                </c:pt>
                <c:pt idx="5973">
                  <c:v>2.002E-2</c:v>
                </c:pt>
                <c:pt idx="5974">
                  <c:v>2.0018000000000001E-2</c:v>
                </c:pt>
                <c:pt idx="5975">
                  <c:v>2.0017E-2</c:v>
                </c:pt>
                <c:pt idx="5976">
                  <c:v>2.0015000000000002E-2</c:v>
                </c:pt>
                <c:pt idx="5977">
                  <c:v>2.0013E-2</c:v>
                </c:pt>
                <c:pt idx="5978">
                  <c:v>2.0011999999999999E-2</c:v>
                </c:pt>
                <c:pt idx="5979">
                  <c:v>2.001E-2</c:v>
                </c:pt>
                <c:pt idx="5980">
                  <c:v>2.0008000000000001E-2</c:v>
                </c:pt>
                <c:pt idx="5981">
                  <c:v>2.0005999999999999E-2</c:v>
                </c:pt>
                <c:pt idx="5982">
                  <c:v>2.0004000000000001E-2</c:v>
                </c:pt>
                <c:pt idx="5983">
                  <c:v>2.0003E-2</c:v>
                </c:pt>
                <c:pt idx="5984">
                  <c:v>2.0001000000000001E-2</c:v>
                </c:pt>
                <c:pt idx="5985">
                  <c:v>1.9997999999999998E-2</c:v>
                </c:pt>
                <c:pt idx="5986">
                  <c:v>1.9996E-2</c:v>
                </c:pt>
                <c:pt idx="5987">
                  <c:v>1.9994999999999999E-2</c:v>
                </c:pt>
                <c:pt idx="5988">
                  <c:v>1.9993E-2</c:v>
                </c:pt>
                <c:pt idx="5989">
                  <c:v>1.9990999999999998E-2</c:v>
                </c:pt>
                <c:pt idx="5990">
                  <c:v>1.9990000000000001E-2</c:v>
                </c:pt>
                <c:pt idx="5991">
                  <c:v>1.9987999999999999E-2</c:v>
                </c:pt>
                <c:pt idx="5992">
                  <c:v>1.9986E-2</c:v>
                </c:pt>
                <c:pt idx="5993">
                  <c:v>1.9983999999999998E-2</c:v>
                </c:pt>
                <c:pt idx="5994">
                  <c:v>1.9982E-2</c:v>
                </c:pt>
                <c:pt idx="5995">
                  <c:v>1.9980000000000001E-2</c:v>
                </c:pt>
                <c:pt idx="5996">
                  <c:v>1.9977999999999999E-2</c:v>
                </c:pt>
                <c:pt idx="5997">
                  <c:v>1.9977000000000002E-2</c:v>
                </c:pt>
                <c:pt idx="5998">
                  <c:v>1.9975E-2</c:v>
                </c:pt>
                <c:pt idx="5999">
                  <c:v>1.9972E-2</c:v>
                </c:pt>
                <c:pt idx="6000">
                  <c:v>1.9970000000000002E-2</c:v>
                </c:pt>
                <c:pt idx="6001">
                  <c:v>1.9966999999999999E-2</c:v>
                </c:pt>
                <c:pt idx="6002">
                  <c:v>1.9966000000000001E-2</c:v>
                </c:pt>
                <c:pt idx="6003">
                  <c:v>1.9963000000000002E-2</c:v>
                </c:pt>
                <c:pt idx="6004">
                  <c:v>1.9959999999999999E-2</c:v>
                </c:pt>
                <c:pt idx="6005">
                  <c:v>1.9958E-2</c:v>
                </c:pt>
                <c:pt idx="6006">
                  <c:v>1.9956000000000002E-2</c:v>
                </c:pt>
                <c:pt idx="6007">
                  <c:v>1.9955000000000001E-2</c:v>
                </c:pt>
                <c:pt idx="6008">
                  <c:v>1.9952000000000001E-2</c:v>
                </c:pt>
                <c:pt idx="6009">
                  <c:v>1.9951E-2</c:v>
                </c:pt>
                <c:pt idx="6010">
                  <c:v>1.9949000000000001E-2</c:v>
                </c:pt>
                <c:pt idx="6011">
                  <c:v>1.9946999999999999E-2</c:v>
                </c:pt>
                <c:pt idx="6012">
                  <c:v>1.9945999999999998E-2</c:v>
                </c:pt>
                <c:pt idx="6013">
                  <c:v>1.9945000000000001E-2</c:v>
                </c:pt>
                <c:pt idx="6014">
                  <c:v>1.9942999999999999E-2</c:v>
                </c:pt>
                <c:pt idx="6015">
                  <c:v>1.9941E-2</c:v>
                </c:pt>
                <c:pt idx="6016">
                  <c:v>1.9941E-2</c:v>
                </c:pt>
                <c:pt idx="6017">
                  <c:v>1.9939999999999999E-2</c:v>
                </c:pt>
                <c:pt idx="6018">
                  <c:v>1.9938000000000001E-2</c:v>
                </c:pt>
                <c:pt idx="6019">
                  <c:v>1.9935999999999999E-2</c:v>
                </c:pt>
                <c:pt idx="6020">
                  <c:v>1.9934E-2</c:v>
                </c:pt>
                <c:pt idx="6021">
                  <c:v>1.9932999999999999E-2</c:v>
                </c:pt>
                <c:pt idx="6022">
                  <c:v>1.993E-2</c:v>
                </c:pt>
                <c:pt idx="6023">
                  <c:v>1.9928000000000001E-2</c:v>
                </c:pt>
                <c:pt idx="6024">
                  <c:v>1.9927E-2</c:v>
                </c:pt>
                <c:pt idx="6025">
                  <c:v>1.9924999999999998E-2</c:v>
                </c:pt>
                <c:pt idx="6026">
                  <c:v>1.9921999999999999E-2</c:v>
                </c:pt>
                <c:pt idx="6027">
                  <c:v>1.992E-2</c:v>
                </c:pt>
                <c:pt idx="6028">
                  <c:v>1.9918000000000002E-2</c:v>
                </c:pt>
                <c:pt idx="6029">
                  <c:v>1.9916E-2</c:v>
                </c:pt>
                <c:pt idx="6030">
                  <c:v>1.9913E-2</c:v>
                </c:pt>
                <c:pt idx="6031">
                  <c:v>1.9910000000000001E-2</c:v>
                </c:pt>
                <c:pt idx="6032">
                  <c:v>1.9909E-2</c:v>
                </c:pt>
                <c:pt idx="6033">
                  <c:v>1.9907000000000001E-2</c:v>
                </c:pt>
                <c:pt idx="6034">
                  <c:v>1.9904999999999999E-2</c:v>
                </c:pt>
                <c:pt idx="6035">
                  <c:v>1.9903000000000001E-2</c:v>
                </c:pt>
                <c:pt idx="6036">
                  <c:v>1.9902E-2</c:v>
                </c:pt>
                <c:pt idx="6037">
                  <c:v>1.9900000000000001E-2</c:v>
                </c:pt>
                <c:pt idx="6038">
                  <c:v>1.9897000000000001E-2</c:v>
                </c:pt>
                <c:pt idx="6039">
                  <c:v>1.9894999999999999E-2</c:v>
                </c:pt>
                <c:pt idx="6040">
                  <c:v>1.9892E-2</c:v>
                </c:pt>
                <c:pt idx="6041">
                  <c:v>1.9890999999999999E-2</c:v>
                </c:pt>
                <c:pt idx="6042">
                  <c:v>1.9887999999999999E-2</c:v>
                </c:pt>
                <c:pt idx="6043">
                  <c:v>1.9885E-2</c:v>
                </c:pt>
                <c:pt idx="6044">
                  <c:v>1.9883999999999999E-2</c:v>
                </c:pt>
                <c:pt idx="6045">
                  <c:v>1.9882E-2</c:v>
                </c:pt>
                <c:pt idx="6046">
                  <c:v>1.9879999999999998E-2</c:v>
                </c:pt>
                <c:pt idx="6047">
                  <c:v>1.9879000000000001E-2</c:v>
                </c:pt>
                <c:pt idx="6048">
                  <c:v>1.9878E-2</c:v>
                </c:pt>
                <c:pt idx="6049">
                  <c:v>1.9876000000000001E-2</c:v>
                </c:pt>
                <c:pt idx="6050">
                  <c:v>1.9875E-2</c:v>
                </c:pt>
                <c:pt idx="6051">
                  <c:v>1.9872999999999998E-2</c:v>
                </c:pt>
                <c:pt idx="6052">
                  <c:v>1.9872999999999998E-2</c:v>
                </c:pt>
                <c:pt idx="6053">
                  <c:v>1.9871E-2</c:v>
                </c:pt>
                <c:pt idx="6054">
                  <c:v>1.9869999999999999E-2</c:v>
                </c:pt>
                <c:pt idx="6055">
                  <c:v>1.9866999999999999E-2</c:v>
                </c:pt>
                <c:pt idx="6056">
                  <c:v>1.9866000000000002E-2</c:v>
                </c:pt>
                <c:pt idx="6057">
                  <c:v>1.9865000000000001E-2</c:v>
                </c:pt>
                <c:pt idx="6058">
                  <c:v>1.9862999999999999E-2</c:v>
                </c:pt>
                <c:pt idx="6059">
                  <c:v>1.9862000000000001E-2</c:v>
                </c:pt>
                <c:pt idx="6060">
                  <c:v>1.9859000000000002E-2</c:v>
                </c:pt>
                <c:pt idx="6061">
                  <c:v>1.9857E-2</c:v>
                </c:pt>
                <c:pt idx="6062">
                  <c:v>1.9855000000000001E-2</c:v>
                </c:pt>
                <c:pt idx="6063">
                  <c:v>1.9852999999999999E-2</c:v>
                </c:pt>
                <c:pt idx="6064">
                  <c:v>1.9851000000000001E-2</c:v>
                </c:pt>
                <c:pt idx="6065">
                  <c:v>1.9848999999999999E-2</c:v>
                </c:pt>
                <c:pt idx="6066">
                  <c:v>1.9847E-2</c:v>
                </c:pt>
                <c:pt idx="6067">
                  <c:v>1.9845000000000002E-2</c:v>
                </c:pt>
                <c:pt idx="6068">
                  <c:v>1.9843E-2</c:v>
                </c:pt>
                <c:pt idx="6069">
                  <c:v>1.9841999999999999E-2</c:v>
                </c:pt>
                <c:pt idx="6070">
                  <c:v>1.984E-2</c:v>
                </c:pt>
                <c:pt idx="6071">
                  <c:v>1.9838999999999999E-2</c:v>
                </c:pt>
                <c:pt idx="6072">
                  <c:v>1.9837E-2</c:v>
                </c:pt>
                <c:pt idx="6073">
                  <c:v>1.9834999999999998E-2</c:v>
                </c:pt>
                <c:pt idx="6074">
                  <c:v>1.9834000000000001E-2</c:v>
                </c:pt>
                <c:pt idx="6075">
                  <c:v>1.9831999999999999E-2</c:v>
                </c:pt>
                <c:pt idx="6076">
                  <c:v>1.9831000000000001E-2</c:v>
                </c:pt>
                <c:pt idx="6077">
                  <c:v>1.9828999999999999E-2</c:v>
                </c:pt>
                <c:pt idx="6078">
                  <c:v>1.9827000000000001E-2</c:v>
                </c:pt>
                <c:pt idx="6079">
                  <c:v>1.9826E-2</c:v>
                </c:pt>
                <c:pt idx="6080">
                  <c:v>1.9823E-2</c:v>
                </c:pt>
                <c:pt idx="6081">
                  <c:v>1.9821999999999999E-2</c:v>
                </c:pt>
                <c:pt idx="6082">
                  <c:v>1.9820999999999998E-2</c:v>
                </c:pt>
                <c:pt idx="6083">
                  <c:v>1.9820000000000001E-2</c:v>
                </c:pt>
                <c:pt idx="6084">
                  <c:v>1.9817000000000001E-2</c:v>
                </c:pt>
                <c:pt idx="6085">
                  <c:v>1.9816E-2</c:v>
                </c:pt>
                <c:pt idx="6086">
                  <c:v>1.9814999999999999E-2</c:v>
                </c:pt>
                <c:pt idx="6087">
                  <c:v>1.9813000000000001E-2</c:v>
                </c:pt>
                <c:pt idx="6088">
                  <c:v>1.9810999999999999E-2</c:v>
                </c:pt>
                <c:pt idx="6089">
                  <c:v>1.9809E-2</c:v>
                </c:pt>
                <c:pt idx="6090">
                  <c:v>1.9807000000000002E-2</c:v>
                </c:pt>
                <c:pt idx="6091">
                  <c:v>1.9805E-2</c:v>
                </c:pt>
                <c:pt idx="6092">
                  <c:v>1.9803000000000001E-2</c:v>
                </c:pt>
                <c:pt idx="6093">
                  <c:v>1.9800999999999999E-2</c:v>
                </c:pt>
                <c:pt idx="6094">
                  <c:v>1.9800000000000002E-2</c:v>
                </c:pt>
                <c:pt idx="6095">
                  <c:v>1.9796999999999999E-2</c:v>
                </c:pt>
                <c:pt idx="6096">
                  <c:v>1.9795E-2</c:v>
                </c:pt>
                <c:pt idx="6097">
                  <c:v>1.9793000000000002E-2</c:v>
                </c:pt>
                <c:pt idx="6098">
                  <c:v>1.9791E-2</c:v>
                </c:pt>
                <c:pt idx="6099">
                  <c:v>1.9789000000000001E-2</c:v>
                </c:pt>
                <c:pt idx="6100">
                  <c:v>1.9786999999999999E-2</c:v>
                </c:pt>
                <c:pt idx="6101">
                  <c:v>1.9786000000000002E-2</c:v>
                </c:pt>
                <c:pt idx="6102">
                  <c:v>1.9785000000000001E-2</c:v>
                </c:pt>
                <c:pt idx="6103">
                  <c:v>1.9782999999999999E-2</c:v>
                </c:pt>
                <c:pt idx="6104">
                  <c:v>1.9781E-2</c:v>
                </c:pt>
                <c:pt idx="6105">
                  <c:v>1.9778E-2</c:v>
                </c:pt>
                <c:pt idx="6106">
                  <c:v>1.9775999999999998E-2</c:v>
                </c:pt>
                <c:pt idx="6107">
                  <c:v>1.9775000000000001E-2</c:v>
                </c:pt>
                <c:pt idx="6108">
                  <c:v>1.9772000000000001E-2</c:v>
                </c:pt>
                <c:pt idx="6109">
                  <c:v>1.9771E-2</c:v>
                </c:pt>
                <c:pt idx="6110">
                  <c:v>1.9768999999999998E-2</c:v>
                </c:pt>
                <c:pt idx="6111">
                  <c:v>1.9768000000000001E-2</c:v>
                </c:pt>
                <c:pt idx="6112">
                  <c:v>1.9765999999999999E-2</c:v>
                </c:pt>
                <c:pt idx="6113">
                  <c:v>1.9764E-2</c:v>
                </c:pt>
                <c:pt idx="6114">
                  <c:v>1.9761999999999998E-2</c:v>
                </c:pt>
                <c:pt idx="6115">
                  <c:v>1.976E-2</c:v>
                </c:pt>
                <c:pt idx="6116">
                  <c:v>1.9758000000000001E-2</c:v>
                </c:pt>
                <c:pt idx="6117">
                  <c:v>1.9755000000000002E-2</c:v>
                </c:pt>
                <c:pt idx="6118">
                  <c:v>1.9753E-2</c:v>
                </c:pt>
                <c:pt idx="6119">
                  <c:v>1.9751999999999999E-2</c:v>
                </c:pt>
                <c:pt idx="6120">
                  <c:v>1.975E-2</c:v>
                </c:pt>
                <c:pt idx="6121">
                  <c:v>1.9747000000000001E-2</c:v>
                </c:pt>
                <c:pt idx="6122">
                  <c:v>1.9744999999999999E-2</c:v>
                </c:pt>
                <c:pt idx="6123">
                  <c:v>1.9744000000000001E-2</c:v>
                </c:pt>
                <c:pt idx="6124">
                  <c:v>1.9741999999999999E-2</c:v>
                </c:pt>
                <c:pt idx="6125">
                  <c:v>1.9741000000000002E-2</c:v>
                </c:pt>
                <c:pt idx="6126">
                  <c:v>1.9740000000000001E-2</c:v>
                </c:pt>
                <c:pt idx="6127">
                  <c:v>1.9737999999999999E-2</c:v>
                </c:pt>
                <c:pt idx="6128">
                  <c:v>1.9737000000000001E-2</c:v>
                </c:pt>
                <c:pt idx="6129">
                  <c:v>1.9734999999999999E-2</c:v>
                </c:pt>
                <c:pt idx="6130">
                  <c:v>1.9733000000000001E-2</c:v>
                </c:pt>
                <c:pt idx="6131">
                  <c:v>1.9730999999999999E-2</c:v>
                </c:pt>
                <c:pt idx="6132">
                  <c:v>1.9729E-2</c:v>
                </c:pt>
                <c:pt idx="6133">
                  <c:v>1.9727999999999999E-2</c:v>
                </c:pt>
                <c:pt idx="6134">
                  <c:v>1.9726E-2</c:v>
                </c:pt>
                <c:pt idx="6135">
                  <c:v>1.9723999999999998E-2</c:v>
                </c:pt>
                <c:pt idx="6136">
                  <c:v>1.9723000000000001E-2</c:v>
                </c:pt>
                <c:pt idx="6137">
                  <c:v>1.9720999999999999E-2</c:v>
                </c:pt>
                <c:pt idx="6138">
                  <c:v>1.9720000000000001E-2</c:v>
                </c:pt>
                <c:pt idx="6139">
                  <c:v>1.9717999999999999E-2</c:v>
                </c:pt>
                <c:pt idx="6140">
                  <c:v>1.9716999999999998E-2</c:v>
                </c:pt>
                <c:pt idx="6141">
                  <c:v>1.9715E-2</c:v>
                </c:pt>
                <c:pt idx="6142">
                  <c:v>1.9713999999999999E-2</c:v>
                </c:pt>
                <c:pt idx="6143">
                  <c:v>1.9712E-2</c:v>
                </c:pt>
                <c:pt idx="6144">
                  <c:v>1.9710999999999999E-2</c:v>
                </c:pt>
                <c:pt idx="6145">
                  <c:v>1.9709000000000001E-2</c:v>
                </c:pt>
                <c:pt idx="6146">
                  <c:v>1.9706999999999999E-2</c:v>
                </c:pt>
                <c:pt idx="6147">
                  <c:v>1.9706999999999999E-2</c:v>
                </c:pt>
                <c:pt idx="6148">
                  <c:v>1.9705E-2</c:v>
                </c:pt>
                <c:pt idx="6149">
                  <c:v>1.9703999999999999E-2</c:v>
                </c:pt>
                <c:pt idx="6150">
                  <c:v>1.9702000000000001E-2</c:v>
                </c:pt>
                <c:pt idx="6151">
                  <c:v>1.9701E-2</c:v>
                </c:pt>
                <c:pt idx="6152">
                  <c:v>1.9699999999999999E-2</c:v>
                </c:pt>
                <c:pt idx="6153">
                  <c:v>1.9699000000000001E-2</c:v>
                </c:pt>
                <c:pt idx="6154">
                  <c:v>1.9698E-2</c:v>
                </c:pt>
                <c:pt idx="6155">
                  <c:v>1.9696000000000002E-2</c:v>
                </c:pt>
                <c:pt idx="6156">
                  <c:v>1.9694E-2</c:v>
                </c:pt>
                <c:pt idx="6157">
                  <c:v>1.9692000000000001E-2</c:v>
                </c:pt>
                <c:pt idx="6158">
                  <c:v>1.9691E-2</c:v>
                </c:pt>
                <c:pt idx="6159">
                  <c:v>1.9689000000000002E-2</c:v>
                </c:pt>
                <c:pt idx="6160">
                  <c:v>1.9688000000000001E-2</c:v>
                </c:pt>
                <c:pt idx="6161">
                  <c:v>1.9687E-2</c:v>
                </c:pt>
                <c:pt idx="6162">
                  <c:v>1.9685000000000001E-2</c:v>
                </c:pt>
                <c:pt idx="6163">
                  <c:v>1.9684E-2</c:v>
                </c:pt>
                <c:pt idx="6164">
                  <c:v>1.9682999999999999E-2</c:v>
                </c:pt>
                <c:pt idx="6165">
                  <c:v>1.9682000000000002E-2</c:v>
                </c:pt>
                <c:pt idx="6166">
                  <c:v>1.968E-2</c:v>
                </c:pt>
                <c:pt idx="6167">
                  <c:v>1.9678999999999999E-2</c:v>
                </c:pt>
                <c:pt idx="6168">
                  <c:v>1.9678000000000001E-2</c:v>
                </c:pt>
                <c:pt idx="6169">
                  <c:v>1.9677E-2</c:v>
                </c:pt>
                <c:pt idx="6170">
                  <c:v>1.9675000000000002E-2</c:v>
                </c:pt>
                <c:pt idx="6171">
                  <c:v>1.9673E-2</c:v>
                </c:pt>
                <c:pt idx="6172">
                  <c:v>1.9671999999999999E-2</c:v>
                </c:pt>
                <c:pt idx="6173">
                  <c:v>1.967E-2</c:v>
                </c:pt>
                <c:pt idx="6174">
                  <c:v>1.9668000000000001E-2</c:v>
                </c:pt>
                <c:pt idx="6175">
                  <c:v>1.9664999999999998E-2</c:v>
                </c:pt>
                <c:pt idx="6176">
                  <c:v>1.9663E-2</c:v>
                </c:pt>
                <c:pt idx="6177">
                  <c:v>1.966E-2</c:v>
                </c:pt>
                <c:pt idx="6178">
                  <c:v>1.9658999999999999E-2</c:v>
                </c:pt>
                <c:pt idx="6179">
                  <c:v>1.9657000000000001E-2</c:v>
                </c:pt>
                <c:pt idx="6180">
                  <c:v>1.9654000000000001E-2</c:v>
                </c:pt>
                <c:pt idx="6181">
                  <c:v>1.9653E-2</c:v>
                </c:pt>
                <c:pt idx="6182">
                  <c:v>1.9650999999999998E-2</c:v>
                </c:pt>
                <c:pt idx="6183">
                  <c:v>1.9650000000000001E-2</c:v>
                </c:pt>
                <c:pt idx="6184">
                  <c:v>1.9647999999999999E-2</c:v>
                </c:pt>
                <c:pt idx="6185">
                  <c:v>1.9646E-2</c:v>
                </c:pt>
                <c:pt idx="6186">
                  <c:v>1.9644999999999999E-2</c:v>
                </c:pt>
                <c:pt idx="6187">
                  <c:v>1.9643000000000001E-2</c:v>
                </c:pt>
                <c:pt idx="6188">
                  <c:v>1.9640999999999999E-2</c:v>
                </c:pt>
                <c:pt idx="6189">
                  <c:v>1.9637999999999999E-2</c:v>
                </c:pt>
                <c:pt idx="6190">
                  <c:v>1.9636000000000001E-2</c:v>
                </c:pt>
                <c:pt idx="6191">
                  <c:v>1.9633999999999999E-2</c:v>
                </c:pt>
                <c:pt idx="6192">
                  <c:v>1.9632E-2</c:v>
                </c:pt>
                <c:pt idx="6193">
                  <c:v>1.9630999999999999E-2</c:v>
                </c:pt>
                <c:pt idx="6194">
                  <c:v>1.9630000000000002E-2</c:v>
                </c:pt>
                <c:pt idx="6195">
                  <c:v>1.9629000000000001E-2</c:v>
                </c:pt>
                <c:pt idx="6196">
                  <c:v>1.9626999999999999E-2</c:v>
                </c:pt>
                <c:pt idx="6197">
                  <c:v>1.9625E-2</c:v>
                </c:pt>
                <c:pt idx="6198">
                  <c:v>1.9623999999999999E-2</c:v>
                </c:pt>
                <c:pt idx="6199">
                  <c:v>1.9622000000000001E-2</c:v>
                </c:pt>
                <c:pt idx="6200">
                  <c:v>1.9621E-2</c:v>
                </c:pt>
                <c:pt idx="6201">
                  <c:v>1.9618E-2</c:v>
                </c:pt>
                <c:pt idx="6202">
                  <c:v>1.9616999999999999E-2</c:v>
                </c:pt>
                <c:pt idx="6203">
                  <c:v>1.9615E-2</c:v>
                </c:pt>
                <c:pt idx="6204">
                  <c:v>1.9612999999999998E-2</c:v>
                </c:pt>
                <c:pt idx="6205">
                  <c:v>1.9611E-2</c:v>
                </c:pt>
                <c:pt idx="6206">
                  <c:v>1.9608E-2</c:v>
                </c:pt>
                <c:pt idx="6207">
                  <c:v>1.9608E-2</c:v>
                </c:pt>
                <c:pt idx="6208">
                  <c:v>1.9605000000000001E-2</c:v>
                </c:pt>
                <c:pt idx="6209">
                  <c:v>1.9602999999999999E-2</c:v>
                </c:pt>
                <c:pt idx="6210">
                  <c:v>1.9602000000000001E-2</c:v>
                </c:pt>
                <c:pt idx="6211">
                  <c:v>1.9601E-2</c:v>
                </c:pt>
                <c:pt idx="6212">
                  <c:v>1.9599999999999999E-2</c:v>
                </c:pt>
                <c:pt idx="6213">
                  <c:v>1.9598999999999998E-2</c:v>
                </c:pt>
                <c:pt idx="6214">
                  <c:v>1.9598000000000001E-2</c:v>
                </c:pt>
                <c:pt idx="6215">
                  <c:v>1.9595000000000001E-2</c:v>
                </c:pt>
                <c:pt idx="6216">
                  <c:v>1.9594E-2</c:v>
                </c:pt>
                <c:pt idx="6217">
                  <c:v>1.9591999999999998E-2</c:v>
                </c:pt>
                <c:pt idx="6218">
                  <c:v>1.9591000000000001E-2</c:v>
                </c:pt>
                <c:pt idx="6219">
                  <c:v>1.959E-2</c:v>
                </c:pt>
                <c:pt idx="6220">
                  <c:v>1.9588000000000001E-2</c:v>
                </c:pt>
                <c:pt idx="6221">
                  <c:v>1.9585999999999999E-2</c:v>
                </c:pt>
                <c:pt idx="6222">
                  <c:v>1.9585000000000002E-2</c:v>
                </c:pt>
                <c:pt idx="6223">
                  <c:v>1.9584000000000001E-2</c:v>
                </c:pt>
                <c:pt idx="6224">
                  <c:v>1.9583E-2</c:v>
                </c:pt>
                <c:pt idx="6225">
                  <c:v>1.9581000000000001E-2</c:v>
                </c:pt>
                <c:pt idx="6226">
                  <c:v>1.9578999999999999E-2</c:v>
                </c:pt>
                <c:pt idx="6227">
                  <c:v>1.9577000000000001E-2</c:v>
                </c:pt>
                <c:pt idx="6228">
                  <c:v>1.9574999999999999E-2</c:v>
                </c:pt>
                <c:pt idx="6229">
                  <c:v>1.9574000000000001E-2</c:v>
                </c:pt>
                <c:pt idx="6230">
                  <c:v>1.9573E-2</c:v>
                </c:pt>
                <c:pt idx="6231">
                  <c:v>1.9571000000000002E-2</c:v>
                </c:pt>
                <c:pt idx="6232">
                  <c:v>1.9570000000000001E-2</c:v>
                </c:pt>
                <c:pt idx="6233">
                  <c:v>1.9569E-2</c:v>
                </c:pt>
                <c:pt idx="6234">
                  <c:v>1.9567999999999999E-2</c:v>
                </c:pt>
                <c:pt idx="6235">
                  <c:v>1.9567000000000001E-2</c:v>
                </c:pt>
                <c:pt idx="6236">
                  <c:v>1.9564999999999999E-2</c:v>
                </c:pt>
                <c:pt idx="6237">
                  <c:v>1.9563000000000001E-2</c:v>
                </c:pt>
                <c:pt idx="6238">
                  <c:v>1.9562E-2</c:v>
                </c:pt>
                <c:pt idx="6239">
                  <c:v>1.9560000000000001E-2</c:v>
                </c:pt>
                <c:pt idx="6240">
                  <c:v>1.9557000000000001E-2</c:v>
                </c:pt>
                <c:pt idx="6241">
                  <c:v>1.9553999999999998E-2</c:v>
                </c:pt>
                <c:pt idx="6242">
                  <c:v>1.9553000000000001E-2</c:v>
                </c:pt>
                <c:pt idx="6243">
                  <c:v>1.9550000000000001E-2</c:v>
                </c:pt>
                <c:pt idx="6244">
                  <c:v>1.9549E-2</c:v>
                </c:pt>
                <c:pt idx="6245">
                  <c:v>1.9546999999999998E-2</c:v>
                </c:pt>
                <c:pt idx="6246">
                  <c:v>1.9546000000000001E-2</c:v>
                </c:pt>
                <c:pt idx="6247">
                  <c:v>1.9543000000000001E-2</c:v>
                </c:pt>
                <c:pt idx="6248">
                  <c:v>1.9542E-2</c:v>
                </c:pt>
                <c:pt idx="6249">
                  <c:v>1.9539000000000001E-2</c:v>
                </c:pt>
                <c:pt idx="6250">
                  <c:v>1.9538E-2</c:v>
                </c:pt>
                <c:pt idx="6251">
                  <c:v>1.9536000000000001E-2</c:v>
                </c:pt>
                <c:pt idx="6252">
                  <c:v>1.9535E-2</c:v>
                </c:pt>
                <c:pt idx="6253">
                  <c:v>1.9533999999999999E-2</c:v>
                </c:pt>
                <c:pt idx="6254">
                  <c:v>1.9532999999999998E-2</c:v>
                </c:pt>
                <c:pt idx="6255">
                  <c:v>1.9531E-2</c:v>
                </c:pt>
                <c:pt idx="6256">
                  <c:v>1.9529999999999999E-2</c:v>
                </c:pt>
                <c:pt idx="6257">
                  <c:v>1.9529000000000001E-2</c:v>
                </c:pt>
                <c:pt idx="6258">
                  <c:v>1.9526999999999999E-2</c:v>
                </c:pt>
                <c:pt idx="6259">
                  <c:v>1.9526000000000002E-2</c:v>
                </c:pt>
                <c:pt idx="6260">
                  <c:v>1.9524E-2</c:v>
                </c:pt>
                <c:pt idx="6261">
                  <c:v>1.9522000000000001E-2</c:v>
                </c:pt>
                <c:pt idx="6262">
                  <c:v>1.9519999999999999E-2</c:v>
                </c:pt>
                <c:pt idx="6263">
                  <c:v>1.9518000000000001E-2</c:v>
                </c:pt>
                <c:pt idx="6264">
                  <c:v>1.9515999999999999E-2</c:v>
                </c:pt>
                <c:pt idx="6265">
                  <c:v>1.9515000000000001E-2</c:v>
                </c:pt>
                <c:pt idx="6266">
                  <c:v>1.9512999999999999E-2</c:v>
                </c:pt>
                <c:pt idx="6267">
                  <c:v>1.9511000000000001E-2</c:v>
                </c:pt>
                <c:pt idx="6268">
                  <c:v>1.9508999999999999E-2</c:v>
                </c:pt>
                <c:pt idx="6269">
                  <c:v>1.9508000000000001E-2</c:v>
                </c:pt>
                <c:pt idx="6270">
                  <c:v>1.9505999999999999E-2</c:v>
                </c:pt>
                <c:pt idx="6271">
                  <c:v>1.9504000000000001E-2</c:v>
                </c:pt>
                <c:pt idx="6272">
                  <c:v>1.9501999999999999E-2</c:v>
                </c:pt>
                <c:pt idx="6273">
                  <c:v>1.95E-2</c:v>
                </c:pt>
                <c:pt idx="6274">
                  <c:v>1.9498000000000001E-2</c:v>
                </c:pt>
                <c:pt idx="6275">
                  <c:v>1.9497E-2</c:v>
                </c:pt>
                <c:pt idx="6276">
                  <c:v>1.9494999999999998E-2</c:v>
                </c:pt>
                <c:pt idx="6277">
                  <c:v>1.9494000000000001E-2</c:v>
                </c:pt>
                <c:pt idx="6278">
                  <c:v>1.9491999999999999E-2</c:v>
                </c:pt>
                <c:pt idx="6279">
                  <c:v>1.9491000000000001E-2</c:v>
                </c:pt>
                <c:pt idx="6280">
                  <c:v>1.9488999999999999E-2</c:v>
                </c:pt>
                <c:pt idx="6281">
                  <c:v>1.9486E-2</c:v>
                </c:pt>
                <c:pt idx="6282">
                  <c:v>1.9483E-2</c:v>
                </c:pt>
                <c:pt idx="6283">
                  <c:v>1.9481999999999999E-2</c:v>
                </c:pt>
                <c:pt idx="6284">
                  <c:v>1.9480000000000001E-2</c:v>
                </c:pt>
                <c:pt idx="6285">
                  <c:v>1.9477999999999999E-2</c:v>
                </c:pt>
                <c:pt idx="6286">
                  <c:v>1.9477000000000001E-2</c:v>
                </c:pt>
                <c:pt idx="6287">
                  <c:v>1.9474999999999999E-2</c:v>
                </c:pt>
                <c:pt idx="6288">
                  <c:v>1.9474000000000002E-2</c:v>
                </c:pt>
                <c:pt idx="6289">
                  <c:v>1.9473000000000001E-2</c:v>
                </c:pt>
                <c:pt idx="6290">
                  <c:v>1.9470999999999999E-2</c:v>
                </c:pt>
                <c:pt idx="6291">
                  <c:v>1.9469E-2</c:v>
                </c:pt>
                <c:pt idx="6292">
                  <c:v>1.9467000000000002E-2</c:v>
                </c:pt>
                <c:pt idx="6293">
                  <c:v>1.9466000000000001E-2</c:v>
                </c:pt>
                <c:pt idx="6294">
                  <c:v>1.9465E-2</c:v>
                </c:pt>
                <c:pt idx="6295">
                  <c:v>1.9462E-2</c:v>
                </c:pt>
                <c:pt idx="6296">
                  <c:v>1.9460000000000002E-2</c:v>
                </c:pt>
                <c:pt idx="6297">
                  <c:v>1.9458E-2</c:v>
                </c:pt>
                <c:pt idx="6298">
                  <c:v>1.9456000000000001E-2</c:v>
                </c:pt>
                <c:pt idx="6299">
                  <c:v>1.9453999999999999E-2</c:v>
                </c:pt>
                <c:pt idx="6300">
                  <c:v>1.9451E-2</c:v>
                </c:pt>
                <c:pt idx="6301">
                  <c:v>1.9449000000000001E-2</c:v>
                </c:pt>
                <c:pt idx="6302">
                  <c:v>1.9446999999999999E-2</c:v>
                </c:pt>
                <c:pt idx="6303">
                  <c:v>1.9445E-2</c:v>
                </c:pt>
                <c:pt idx="6304">
                  <c:v>1.9443999999999999E-2</c:v>
                </c:pt>
                <c:pt idx="6305">
                  <c:v>1.9442000000000001E-2</c:v>
                </c:pt>
                <c:pt idx="6306">
                  <c:v>1.9441E-2</c:v>
                </c:pt>
                <c:pt idx="6307">
                  <c:v>1.9439999999999999E-2</c:v>
                </c:pt>
                <c:pt idx="6308">
                  <c:v>1.9438E-2</c:v>
                </c:pt>
                <c:pt idx="6309">
                  <c:v>1.9435999999999998E-2</c:v>
                </c:pt>
                <c:pt idx="6310">
                  <c:v>1.9434E-2</c:v>
                </c:pt>
                <c:pt idx="6311">
                  <c:v>1.9434E-2</c:v>
                </c:pt>
                <c:pt idx="6312">
                  <c:v>1.9432000000000001E-2</c:v>
                </c:pt>
                <c:pt idx="6313">
                  <c:v>1.9429999999999999E-2</c:v>
                </c:pt>
                <c:pt idx="6314">
                  <c:v>1.9428000000000001E-2</c:v>
                </c:pt>
                <c:pt idx="6315">
                  <c:v>1.9425999999999999E-2</c:v>
                </c:pt>
                <c:pt idx="6316">
                  <c:v>1.9425000000000001E-2</c:v>
                </c:pt>
                <c:pt idx="6317">
                  <c:v>1.9422999999999999E-2</c:v>
                </c:pt>
                <c:pt idx="6318">
                  <c:v>1.9421000000000001E-2</c:v>
                </c:pt>
                <c:pt idx="6319">
                  <c:v>1.942E-2</c:v>
                </c:pt>
                <c:pt idx="6320">
                  <c:v>1.9417E-2</c:v>
                </c:pt>
                <c:pt idx="6321">
                  <c:v>1.9415000000000002E-2</c:v>
                </c:pt>
                <c:pt idx="6322">
                  <c:v>1.9414000000000001E-2</c:v>
                </c:pt>
                <c:pt idx="6323">
                  <c:v>1.9411999999999999E-2</c:v>
                </c:pt>
                <c:pt idx="6324">
                  <c:v>1.9411000000000001E-2</c:v>
                </c:pt>
                <c:pt idx="6325">
                  <c:v>1.9408999999999999E-2</c:v>
                </c:pt>
                <c:pt idx="6326">
                  <c:v>1.9408000000000002E-2</c:v>
                </c:pt>
                <c:pt idx="6327">
                  <c:v>1.9404999999999999E-2</c:v>
                </c:pt>
                <c:pt idx="6328">
                  <c:v>1.9403E-2</c:v>
                </c:pt>
                <c:pt idx="6329">
                  <c:v>1.9401000000000002E-2</c:v>
                </c:pt>
                <c:pt idx="6330">
                  <c:v>1.9397999999999999E-2</c:v>
                </c:pt>
                <c:pt idx="6331">
                  <c:v>1.9397000000000001E-2</c:v>
                </c:pt>
                <c:pt idx="6332">
                  <c:v>1.9394999999999999E-2</c:v>
                </c:pt>
                <c:pt idx="6333">
                  <c:v>1.9393000000000001E-2</c:v>
                </c:pt>
                <c:pt idx="6334">
                  <c:v>1.9392E-2</c:v>
                </c:pt>
                <c:pt idx="6335">
                  <c:v>1.9390000000000001E-2</c:v>
                </c:pt>
                <c:pt idx="6336">
                  <c:v>1.9387999999999999E-2</c:v>
                </c:pt>
                <c:pt idx="6337">
                  <c:v>1.9386E-2</c:v>
                </c:pt>
                <c:pt idx="6338">
                  <c:v>1.9384999999999999E-2</c:v>
                </c:pt>
                <c:pt idx="6339">
                  <c:v>1.9383000000000001E-2</c:v>
                </c:pt>
                <c:pt idx="6340">
                  <c:v>1.9380999999999999E-2</c:v>
                </c:pt>
                <c:pt idx="6341">
                  <c:v>1.9380000000000001E-2</c:v>
                </c:pt>
                <c:pt idx="6342">
                  <c:v>1.9379E-2</c:v>
                </c:pt>
                <c:pt idx="6343">
                  <c:v>1.9376999999999998E-2</c:v>
                </c:pt>
                <c:pt idx="6344">
                  <c:v>1.9376000000000001E-2</c:v>
                </c:pt>
                <c:pt idx="6345">
                  <c:v>1.9373999999999999E-2</c:v>
                </c:pt>
                <c:pt idx="6346">
                  <c:v>1.9373000000000001E-2</c:v>
                </c:pt>
                <c:pt idx="6347">
                  <c:v>1.9372E-2</c:v>
                </c:pt>
                <c:pt idx="6348">
                  <c:v>1.9370999999999999E-2</c:v>
                </c:pt>
                <c:pt idx="6349">
                  <c:v>1.9369999999999998E-2</c:v>
                </c:pt>
                <c:pt idx="6350">
                  <c:v>1.9368E-2</c:v>
                </c:pt>
                <c:pt idx="6351">
                  <c:v>1.9366000000000001E-2</c:v>
                </c:pt>
                <c:pt idx="6352">
                  <c:v>1.9365E-2</c:v>
                </c:pt>
                <c:pt idx="6353">
                  <c:v>1.9362999999999998E-2</c:v>
                </c:pt>
                <c:pt idx="6354">
                  <c:v>1.9361E-2</c:v>
                </c:pt>
                <c:pt idx="6355">
                  <c:v>1.9359000000000001E-2</c:v>
                </c:pt>
                <c:pt idx="6356">
                  <c:v>1.9356999999999999E-2</c:v>
                </c:pt>
                <c:pt idx="6357">
                  <c:v>1.9355000000000001E-2</c:v>
                </c:pt>
                <c:pt idx="6358">
                  <c:v>1.9354E-2</c:v>
                </c:pt>
                <c:pt idx="6359">
                  <c:v>1.9352000000000001E-2</c:v>
                </c:pt>
                <c:pt idx="6360">
                  <c:v>1.9349999999999999E-2</c:v>
                </c:pt>
                <c:pt idx="6361">
                  <c:v>1.9349000000000002E-2</c:v>
                </c:pt>
                <c:pt idx="6362">
                  <c:v>1.9347E-2</c:v>
                </c:pt>
                <c:pt idx="6363">
                  <c:v>1.9345999999999999E-2</c:v>
                </c:pt>
                <c:pt idx="6364">
                  <c:v>1.9345000000000001E-2</c:v>
                </c:pt>
                <c:pt idx="6365">
                  <c:v>1.9342999999999999E-2</c:v>
                </c:pt>
                <c:pt idx="6366">
                  <c:v>1.9342000000000002E-2</c:v>
                </c:pt>
                <c:pt idx="6367">
                  <c:v>1.9338999999999999E-2</c:v>
                </c:pt>
                <c:pt idx="6368">
                  <c:v>1.9337E-2</c:v>
                </c:pt>
                <c:pt idx="6369">
                  <c:v>1.9335000000000001E-2</c:v>
                </c:pt>
                <c:pt idx="6370">
                  <c:v>1.9332999999999999E-2</c:v>
                </c:pt>
                <c:pt idx="6371">
                  <c:v>1.9331999999999998E-2</c:v>
                </c:pt>
                <c:pt idx="6372">
                  <c:v>1.933E-2</c:v>
                </c:pt>
                <c:pt idx="6373">
                  <c:v>1.9328000000000001E-2</c:v>
                </c:pt>
                <c:pt idx="6374">
                  <c:v>1.9325999999999999E-2</c:v>
                </c:pt>
                <c:pt idx="6375">
                  <c:v>1.9324999999999998E-2</c:v>
                </c:pt>
                <c:pt idx="6376">
                  <c:v>1.9323E-2</c:v>
                </c:pt>
                <c:pt idx="6377">
                  <c:v>1.9321000000000001E-2</c:v>
                </c:pt>
                <c:pt idx="6378">
                  <c:v>1.932E-2</c:v>
                </c:pt>
                <c:pt idx="6379">
                  <c:v>1.9317999999999998E-2</c:v>
                </c:pt>
                <c:pt idx="6380">
                  <c:v>1.9316E-2</c:v>
                </c:pt>
                <c:pt idx="6381">
                  <c:v>1.9316E-2</c:v>
                </c:pt>
                <c:pt idx="6382">
                  <c:v>1.9314000000000001E-2</c:v>
                </c:pt>
                <c:pt idx="6383">
                  <c:v>1.9313E-2</c:v>
                </c:pt>
                <c:pt idx="6384">
                  <c:v>1.9311999999999999E-2</c:v>
                </c:pt>
                <c:pt idx="6385">
                  <c:v>1.9309E-2</c:v>
                </c:pt>
                <c:pt idx="6386">
                  <c:v>1.9307999999999999E-2</c:v>
                </c:pt>
                <c:pt idx="6387">
                  <c:v>1.9306E-2</c:v>
                </c:pt>
                <c:pt idx="6388">
                  <c:v>1.9304000000000002E-2</c:v>
                </c:pt>
                <c:pt idx="6389">
                  <c:v>1.9302E-2</c:v>
                </c:pt>
                <c:pt idx="6390">
                  <c:v>1.9300999999999999E-2</c:v>
                </c:pt>
                <c:pt idx="6391">
                  <c:v>1.9297000000000002E-2</c:v>
                </c:pt>
                <c:pt idx="6392">
                  <c:v>1.9296000000000001E-2</c:v>
                </c:pt>
                <c:pt idx="6393">
                  <c:v>1.9293999999999999E-2</c:v>
                </c:pt>
                <c:pt idx="6394">
                  <c:v>1.9290999999999999E-2</c:v>
                </c:pt>
                <c:pt idx="6395">
                  <c:v>1.9290000000000002E-2</c:v>
                </c:pt>
                <c:pt idx="6396">
                  <c:v>1.9288E-2</c:v>
                </c:pt>
                <c:pt idx="6397">
                  <c:v>1.9286999999999999E-2</c:v>
                </c:pt>
                <c:pt idx="6398">
                  <c:v>1.9285E-2</c:v>
                </c:pt>
                <c:pt idx="6399">
                  <c:v>1.9283000000000002E-2</c:v>
                </c:pt>
                <c:pt idx="6400">
                  <c:v>1.9281E-2</c:v>
                </c:pt>
                <c:pt idx="6401">
                  <c:v>1.9279000000000001E-2</c:v>
                </c:pt>
                <c:pt idx="6402">
                  <c:v>1.9276999999999999E-2</c:v>
                </c:pt>
                <c:pt idx="6403">
                  <c:v>1.9275E-2</c:v>
                </c:pt>
                <c:pt idx="6404">
                  <c:v>1.9273999999999999E-2</c:v>
                </c:pt>
                <c:pt idx="6405">
                  <c:v>1.9272000000000001E-2</c:v>
                </c:pt>
                <c:pt idx="6406">
                  <c:v>1.9271E-2</c:v>
                </c:pt>
                <c:pt idx="6407">
                  <c:v>1.9269000000000001E-2</c:v>
                </c:pt>
                <c:pt idx="6408">
                  <c:v>1.9266999999999999E-2</c:v>
                </c:pt>
                <c:pt idx="6409">
                  <c:v>1.9265000000000001E-2</c:v>
                </c:pt>
                <c:pt idx="6410">
                  <c:v>1.9262999999999999E-2</c:v>
                </c:pt>
                <c:pt idx="6411">
                  <c:v>1.9262000000000001E-2</c:v>
                </c:pt>
                <c:pt idx="6412">
                  <c:v>1.9261E-2</c:v>
                </c:pt>
                <c:pt idx="6413">
                  <c:v>1.9259999999999999E-2</c:v>
                </c:pt>
                <c:pt idx="6414">
                  <c:v>1.9258000000000001E-2</c:v>
                </c:pt>
                <c:pt idx="6415">
                  <c:v>1.9257E-2</c:v>
                </c:pt>
                <c:pt idx="6416">
                  <c:v>1.9255000000000001E-2</c:v>
                </c:pt>
                <c:pt idx="6417">
                  <c:v>1.9254E-2</c:v>
                </c:pt>
                <c:pt idx="6418">
                  <c:v>1.9251999999999998E-2</c:v>
                </c:pt>
                <c:pt idx="6419">
                  <c:v>1.9251000000000001E-2</c:v>
                </c:pt>
                <c:pt idx="6420">
                  <c:v>1.9248999999999999E-2</c:v>
                </c:pt>
                <c:pt idx="6421">
                  <c:v>1.9248000000000001E-2</c:v>
                </c:pt>
                <c:pt idx="6422">
                  <c:v>1.9245999999999999E-2</c:v>
                </c:pt>
                <c:pt idx="6423">
                  <c:v>1.9245999999999999E-2</c:v>
                </c:pt>
                <c:pt idx="6424">
                  <c:v>1.9245000000000002E-2</c:v>
                </c:pt>
                <c:pt idx="6425">
                  <c:v>1.9243E-2</c:v>
                </c:pt>
                <c:pt idx="6426">
                  <c:v>1.9241999999999999E-2</c:v>
                </c:pt>
                <c:pt idx="6427">
                  <c:v>1.924E-2</c:v>
                </c:pt>
                <c:pt idx="6428">
                  <c:v>1.9238000000000002E-2</c:v>
                </c:pt>
                <c:pt idx="6429">
                  <c:v>1.9237000000000001E-2</c:v>
                </c:pt>
                <c:pt idx="6430">
                  <c:v>1.9234999999999999E-2</c:v>
                </c:pt>
                <c:pt idx="6431">
                  <c:v>1.9233E-2</c:v>
                </c:pt>
                <c:pt idx="6432">
                  <c:v>1.9231999999999999E-2</c:v>
                </c:pt>
                <c:pt idx="6433">
                  <c:v>1.9229E-2</c:v>
                </c:pt>
                <c:pt idx="6434">
                  <c:v>1.9227999999999999E-2</c:v>
                </c:pt>
                <c:pt idx="6435">
                  <c:v>1.9227000000000001E-2</c:v>
                </c:pt>
                <c:pt idx="6436">
                  <c:v>1.9224999999999999E-2</c:v>
                </c:pt>
                <c:pt idx="6437">
                  <c:v>1.9223000000000001E-2</c:v>
                </c:pt>
                <c:pt idx="6438">
                  <c:v>1.9222E-2</c:v>
                </c:pt>
                <c:pt idx="6439">
                  <c:v>1.9220999999999999E-2</c:v>
                </c:pt>
                <c:pt idx="6440">
                  <c:v>1.9219E-2</c:v>
                </c:pt>
                <c:pt idx="6441">
                  <c:v>1.9217999999999999E-2</c:v>
                </c:pt>
                <c:pt idx="6442">
                  <c:v>1.9217999999999999E-2</c:v>
                </c:pt>
                <c:pt idx="6443">
                  <c:v>1.9216E-2</c:v>
                </c:pt>
                <c:pt idx="6444">
                  <c:v>1.9214999999999999E-2</c:v>
                </c:pt>
                <c:pt idx="6445">
                  <c:v>1.9213999999999998E-2</c:v>
                </c:pt>
                <c:pt idx="6446">
                  <c:v>1.9212E-2</c:v>
                </c:pt>
                <c:pt idx="6447">
                  <c:v>1.9210000000000001E-2</c:v>
                </c:pt>
                <c:pt idx="6448">
                  <c:v>1.9209E-2</c:v>
                </c:pt>
                <c:pt idx="6449">
                  <c:v>1.9206999999999998E-2</c:v>
                </c:pt>
                <c:pt idx="6450">
                  <c:v>1.9206000000000001E-2</c:v>
                </c:pt>
                <c:pt idx="6451">
                  <c:v>1.9203999999999999E-2</c:v>
                </c:pt>
                <c:pt idx="6452">
                  <c:v>1.9202E-2</c:v>
                </c:pt>
                <c:pt idx="6453">
                  <c:v>1.9199999999999998E-2</c:v>
                </c:pt>
                <c:pt idx="6454">
                  <c:v>1.9199000000000001E-2</c:v>
                </c:pt>
                <c:pt idx="6455">
                  <c:v>1.9198E-2</c:v>
                </c:pt>
                <c:pt idx="6456">
                  <c:v>1.9196000000000001E-2</c:v>
                </c:pt>
                <c:pt idx="6457">
                  <c:v>1.9195E-2</c:v>
                </c:pt>
                <c:pt idx="6458">
                  <c:v>1.9192000000000001E-2</c:v>
                </c:pt>
                <c:pt idx="6459">
                  <c:v>1.9189999999999999E-2</c:v>
                </c:pt>
                <c:pt idx="6460">
                  <c:v>1.9189000000000001E-2</c:v>
                </c:pt>
                <c:pt idx="6461">
                  <c:v>1.9186999999999999E-2</c:v>
                </c:pt>
                <c:pt idx="6462">
                  <c:v>1.9186000000000002E-2</c:v>
                </c:pt>
                <c:pt idx="6463">
                  <c:v>1.9185000000000001E-2</c:v>
                </c:pt>
                <c:pt idx="6464">
                  <c:v>1.9184E-2</c:v>
                </c:pt>
                <c:pt idx="6465">
                  <c:v>1.9182000000000001E-2</c:v>
                </c:pt>
                <c:pt idx="6466">
                  <c:v>1.9181E-2</c:v>
                </c:pt>
                <c:pt idx="6467">
                  <c:v>1.9179999999999999E-2</c:v>
                </c:pt>
                <c:pt idx="6468">
                  <c:v>1.9179000000000002E-2</c:v>
                </c:pt>
                <c:pt idx="6469">
                  <c:v>1.9177E-2</c:v>
                </c:pt>
                <c:pt idx="6470">
                  <c:v>1.9175000000000001E-2</c:v>
                </c:pt>
                <c:pt idx="6471">
                  <c:v>1.9174E-2</c:v>
                </c:pt>
                <c:pt idx="6472">
                  <c:v>1.9172999999999999E-2</c:v>
                </c:pt>
                <c:pt idx="6473">
                  <c:v>1.9172000000000002E-2</c:v>
                </c:pt>
                <c:pt idx="6474">
                  <c:v>1.9171000000000001E-2</c:v>
                </c:pt>
                <c:pt idx="6475">
                  <c:v>1.917E-2</c:v>
                </c:pt>
                <c:pt idx="6476">
                  <c:v>1.9168999999999999E-2</c:v>
                </c:pt>
                <c:pt idx="6477">
                  <c:v>1.9168000000000001E-2</c:v>
                </c:pt>
                <c:pt idx="6478">
                  <c:v>1.9165999999999999E-2</c:v>
                </c:pt>
                <c:pt idx="6479">
                  <c:v>1.9165000000000001E-2</c:v>
                </c:pt>
                <c:pt idx="6480">
                  <c:v>1.9162999999999999E-2</c:v>
                </c:pt>
                <c:pt idx="6481">
                  <c:v>1.9161999999999998E-2</c:v>
                </c:pt>
                <c:pt idx="6482">
                  <c:v>1.916E-2</c:v>
                </c:pt>
                <c:pt idx="6483">
                  <c:v>1.9158999999999999E-2</c:v>
                </c:pt>
                <c:pt idx="6484">
                  <c:v>1.9158000000000001E-2</c:v>
                </c:pt>
                <c:pt idx="6485">
                  <c:v>1.9157E-2</c:v>
                </c:pt>
                <c:pt idx="6486">
                  <c:v>1.9155999999999999E-2</c:v>
                </c:pt>
                <c:pt idx="6487">
                  <c:v>1.9154000000000001E-2</c:v>
                </c:pt>
                <c:pt idx="6488">
                  <c:v>1.9151999999999999E-2</c:v>
                </c:pt>
                <c:pt idx="6489">
                  <c:v>1.915E-2</c:v>
                </c:pt>
                <c:pt idx="6490">
                  <c:v>1.9147999999999998E-2</c:v>
                </c:pt>
                <c:pt idx="6491">
                  <c:v>1.9147000000000001E-2</c:v>
                </c:pt>
                <c:pt idx="6492">
                  <c:v>1.9144999999999999E-2</c:v>
                </c:pt>
                <c:pt idx="6493">
                  <c:v>1.9144000000000001E-2</c:v>
                </c:pt>
                <c:pt idx="6494">
                  <c:v>1.9143E-2</c:v>
                </c:pt>
                <c:pt idx="6495">
                  <c:v>1.9140999999999998E-2</c:v>
                </c:pt>
                <c:pt idx="6496">
                  <c:v>1.9140000000000001E-2</c:v>
                </c:pt>
                <c:pt idx="6497">
                  <c:v>1.9139E-2</c:v>
                </c:pt>
                <c:pt idx="6498">
                  <c:v>1.9137000000000001E-2</c:v>
                </c:pt>
                <c:pt idx="6499">
                  <c:v>1.9134999999999999E-2</c:v>
                </c:pt>
                <c:pt idx="6500">
                  <c:v>1.9134000000000002E-2</c:v>
                </c:pt>
                <c:pt idx="6501">
                  <c:v>1.9133000000000001E-2</c:v>
                </c:pt>
                <c:pt idx="6502">
                  <c:v>1.9130999999999999E-2</c:v>
                </c:pt>
                <c:pt idx="6503">
                  <c:v>1.9129E-2</c:v>
                </c:pt>
                <c:pt idx="6504">
                  <c:v>1.9127999999999999E-2</c:v>
                </c:pt>
                <c:pt idx="6505">
                  <c:v>1.9126000000000001E-2</c:v>
                </c:pt>
                <c:pt idx="6506">
                  <c:v>1.9125E-2</c:v>
                </c:pt>
                <c:pt idx="6507">
                  <c:v>1.9123000000000001E-2</c:v>
                </c:pt>
                <c:pt idx="6508">
                  <c:v>1.9122E-2</c:v>
                </c:pt>
                <c:pt idx="6509">
                  <c:v>1.9120999999999999E-2</c:v>
                </c:pt>
                <c:pt idx="6510">
                  <c:v>1.9120000000000002E-2</c:v>
                </c:pt>
                <c:pt idx="6511">
                  <c:v>1.9118E-2</c:v>
                </c:pt>
                <c:pt idx="6512">
                  <c:v>1.9116999999999999E-2</c:v>
                </c:pt>
                <c:pt idx="6513">
                  <c:v>1.9115E-2</c:v>
                </c:pt>
                <c:pt idx="6514">
                  <c:v>1.9113000000000002E-2</c:v>
                </c:pt>
                <c:pt idx="6515">
                  <c:v>1.9109999999999999E-2</c:v>
                </c:pt>
                <c:pt idx="6516">
                  <c:v>1.9109000000000001E-2</c:v>
                </c:pt>
                <c:pt idx="6517">
                  <c:v>1.9108E-2</c:v>
                </c:pt>
                <c:pt idx="6518">
                  <c:v>1.9106000000000001E-2</c:v>
                </c:pt>
                <c:pt idx="6519">
                  <c:v>1.9103999999999999E-2</c:v>
                </c:pt>
                <c:pt idx="6520">
                  <c:v>1.9102000000000001E-2</c:v>
                </c:pt>
                <c:pt idx="6521">
                  <c:v>1.9101E-2</c:v>
                </c:pt>
                <c:pt idx="6522">
                  <c:v>1.9099000000000001E-2</c:v>
                </c:pt>
                <c:pt idx="6523">
                  <c:v>1.9096999999999999E-2</c:v>
                </c:pt>
                <c:pt idx="6524">
                  <c:v>1.9095000000000001E-2</c:v>
                </c:pt>
                <c:pt idx="6525">
                  <c:v>1.9092999999999999E-2</c:v>
                </c:pt>
                <c:pt idx="6526">
                  <c:v>1.9091E-2</c:v>
                </c:pt>
                <c:pt idx="6527">
                  <c:v>1.9088999999999998E-2</c:v>
                </c:pt>
                <c:pt idx="6528">
                  <c:v>1.9087E-2</c:v>
                </c:pt>
                <c:pt idx="6529">
                  <c:v>1.9085999999999999E-2</c:v>
                </c:pt>
                <c:pt idx="6530">
                  <c:v>1.9085000000000001E-2</c:v>
                </c:pt>
                <c:pt idx="6531">
                  <c:v>1.9084E-2</c:v>
                </c:pt>
                <c:pt idx="6532">
                  <c:v>1.9081999999999998E-2</c:v>
                </c:pt>
                <c:pt idx="6533">
                  <c:v>1.908E-2</c:v>
                </c:pt>
                <c:pt idx="6534">
                  <c:v>1.9078999999999999E-2</c:v>
                </c:pt>
                <c:pt idx="6535">
                  <c:v>1.9077E-2</c:v>
                </c:pt>
                <c:pt idx="6536">
                  <c:v>1.9077E-2</c:v>
                </c:pt>
                <c:pt idx="6537">
                  <c:v>1.9075999999999999E-2</c:v>
                </c:pt>
                <c:pt idx="6538">
                  <c:v>1.9073E-2</c:v>
                </c:pt>
                <c:pt idx="6539">
                  <c:v>1.9071999999999999E-2</c:v>
                </c:pt>
                <c:pt idx="6540">
                  <c:v>1.9071000000000001E-2</c:v>
                </c:pt>
                <c:pt idx="6541">
                  <c:v>1.9068999999999999E-2</c:v>
                </c:pt>
                <c:pt idx="6542">
                  <c:v>1.9067000000000001E-2</c:v>
                </c:pt>
                <c:pt idx="6543">
                  <c:v>1.9066E-2</c:v>
                </c:pt>
                <c:pt idx="6544">
                  <c:v>1.9064999999999999E-2</c:v>
                </c:pt>
                <c:pt idx="6545">
                  <c:v>1.9064000000000001E-2</c:v>
                </c:pt>
                <c:pt idx="6546">
                  <c:v>1.9061999999999999E-2</c:v>
                </c:pt>
                <c:pt idx="6547">
                  <c:v>1.9061000000000002E-2</c:v>
                </c:pt>
                <c:pt idx="6548">
                  <c:v>1.9059E-2</c:v>
                </c:pt>
                <c:pt idx="6549">
                  <c:v>1.9057000000000001E-2</c:v>
                </c:pt>
                <c:pt idx="6550">
                  <c:v>1.9056E-2</c:v>
                </c:pt>
                <c:pt idx="6551">
                  <c:v>1.9054000000000001E-2</c:v>
                </c:pt>
                <c:pt idx="6552">
                  <c:v>1.9053E-2</c:v>
                </c:pt>
                <c:pt idx="6553">
                  <c:v>1.9050000000000001E-2</c:v>
                </c:pt>
                <c:pt idx="6554">
                  <c:v>1.9049E-2</c:v>
                </c:pt>
                <c:pt idx="6555">
                  <c:v>1.9047999999999999E-2</c:v>
                </c:pt>
                <c:pt idx="6556">
                  <c:v>1.9046E-2</c:v>
                </c:pt>
                <c:pt idx="6557">
                  <c:v>1.9043999999999998E-2</c:v>
                </c:pt>
                <c:pt idx="6558">
                  <c:v>1.9043000000000001E-2</c:v>
                </c:pt>
                <c:pt idx="6559">
                  <c:v>1.9040999999999999E-2</c:v>
                </c:pt>
                <c:pt idx="6560">
                  <c:v>1.9040000000000001E-2</c:v>
                </c:pt>
                <c:pt idx="6561">
                  <c:v>1.9037999999999999E-2</c:v>
                </c:pt>
                <c:pt idx="6562">
                  <c:v>1.9036999999999998E-2</c:v>
                </c:pt>
                <c:pt idx="6563">
                  <c:v>1.9035E-2</c:v>
                </c:pt>
                <c:pt idx="6564">
                  <c:v>1.9033999999999999E-2</c:v>
                </c:pt>
                <c:pt idx="6565">
                  <c:v>1.9033000000000001E-2</c:v>
                </c:pt>
                <c:pt idx="6566">
                  <c:v>1.9030999999999999E-2</c:v>
                </c:pt>
                <c:pt idx="6567">
                  <c:v>1.9029999999999998E-2</c:v>
                </c:pt>
                <c:pt idx="6568">
                  <c:v>1.9028E-2</c:v>
                </c:pt>
                <c:pt idx="6569">
                  <c:v>1.9026999999999999E-2</c:v>
                </c:pt>
                <c:pt idx="6570">
                  <c:v>1.9026000000000001E-2</c:v>
                </c:pt>
                <c:pt idx="6571">
                  <c:v>1.9023999999999999E-2</c:v>
                </c:pt>
                <c:pt idx="6572">
                  <c:v>1.9021E-2</c:v>
                </c:pt>
                <c:pt idx="6573">
                  <c:v>1.9019000000000001E-2</c:v>
                </c:pt>
                <c:pt idx="6574">
                  <c:v>1.9016999999999999E-2</c:v>
                </c:pt>
                <c:pt idx="6575">
                  <c:v>1.9015000000000001E-2</c:v>
                </c:pt>
                <c:pt idx="6576">
                  <c:v>1.9014E-2</c:v>
                </c:pt>
                <c:pt idx="6577">
                  <c:v>1.9011E-2</c:v>
                </c:pt>
                <c:pt idx="6578">
                  <c:v>1.9011E-2</c:v>
                </c:pt>
                <c:pt idx="6579">
                  <c:v>1.9009000000000002E-2</c:v>
                </c:pt>
                <c:pt idx="6580">
                  <c:v>1.9008000000000001E-2</c:v>
                </c:pt>
                <c:pt idx="6581">
                  <c:v>1.9007E-2</c:v>
                </c:pt>
                <c:pt idx="6582">
                  <c:v>1.9005000000000001E-2</c:v>
                </c:pt>
                <c:pt idx="6583">
                  <c:v>1.9004E-2</c:v>
                </c:pt>
                <c:pt idx="6584">
                  <c:v>1.9002000000000002E-2</c:v>
                </c:pt>
                <c:pt idx="6585">
                  <c:v>1.9001000000000001E-2</c:v>
                </c:pt>
                <c:pt idx="6586">
                  <c:v>1.8998999999999999E-2</c:v>
                </c:pt>
                <c:pt idx="6587">
                  <c:v>1.8997E-2</c:v>
                </c:pt>
                <c:pt idx="6588">
                  <c:v>1.8995999999999999E-2</c:v>
                </c:pt>
                <c:pt idx="6589">
                  <c:v>1.8994E-2</c:v>
                </c:pt>
                <c:pt idx="6590">
                  <c:v>1.8992999999999999E-2</c:v>
                </c:pt>
                <c:pt idx="6591">
                  <c:v>1.8991999999999998E-2</c:v>
                </c:pt>
                <c:pt idx="6592">
                  <c:v>1.8991000000000001E-2</c:v>
                </c:pt>
                <c:pt idx="6593">
                  <c:v>1.8988999999999999E-2</c:v>
                </c:pt>
                <c:pt idx="6594">
                  <c:v>1.8988000000000001E-2</c:v>
                </c:pt>
                <c:pt idx="6595">
                  <c:v>1.8987E-2</c:v>
                </c:pt>
                <c:pt idx="6596">
                  <c:v>1.8985999999999999E-2</c:v>
                </c:pt>
                <c:pt idx="6597">
                  <c:v>1.8984999999999998E-2</c:v>
                </c:pt>
                <c:pt idx="6598">
                  <c:v>1.8983E-2</c:v>
                </c:pt>
                <c:pt idx="6599">
                  <c:v>1.8981000000000001E-2</c:v>
                </c:pt>
                <c:pt idx="6600">
                  <c:v>1.898E-2</c:v>
                </c:pt>
                <c:pt idx="6601">
                  <c:v>1.8977999999999998E-2</c:v>
                </c:pt>
                <c:pt idx="6602">
                  <c:v>1.8977000000000001E-2</c:v>
                </c:pt>
                <c:pt idx="6603">
                  <c:v>1.8974999999999999E-2</c:v>
                </c:pt>
                <c:pt idx="6604">
                  <c:v>1.8973E-2</c:v>
                </c:pt>
                <c:pt idx="6605">
                  <c:v>1.8971999999999999E-2</c:v>
                </c:pt>
                <c:pt idx="6606">
                  <c:v>1.8970000000000001E-2</c:v>
                </c:pt>
                <c:pt idx="6607">
                  <c:v>1.8967999999999999E-2</c:v>
                </c:pt>
                <c:pt idx="6608">
                  <c:v>1.8967000000000001E-2</c:v>
                </c:pt>
                <c:pt idx="6609">
                  <c:v>1.8964999999999999E-2</c:v>
                </c:pt>
                <c:pt idx="6610">
                  <c:v>1.8964000000000002E-2</c:v>
                </c:pt>
                <c:pt idx="6611">
                  <c:v>1.8962E-2</c:v>
                </c:pt>
                <c:pt idx="6612">
                  <c:v>1.8960999999999999E-2</c:v>
                </c:pt>
                <c:pt idx="6613">
                  <c:v>1.8959E-2</c:v>
                </c:pt>
                <c:pt idx="6614">
                  <c:v>1.8957000000000002E-2</c:v>
                </c:pt>
                <c:pt idx="6615">
                  <c:v>1.8955E-2</c:v>
                </c:pt>
                <c:pt idx="6616">
                  <c:v>1.8953000000000001E-2</c:v>
                </c:pt>
                <c:pt idx="6617">
                  <c:v>1.8950999999999999E-2</c:v>
                </c:pt>
                <c:pt idx="6618">
                  <c:v>1.8950000000000002E-2</c:v>
                </c:pt>
                <c:pt idx="6619">
                  <c:v>1.8948E-2</c:v>
                </c:pt>
                <c:pt idx="6620">
                  <c:v>1.8946000000000001E-2</c:v>
                </c:pt>
                <c:pt idx="6621">
                  <c:v>1.8943999999999999E-2</c:v>
                </c:pt>
                <c:pt idx="6622">
                  <c:v>1.8942000000000001E-2</c:v>
                </c:pt>
                <c:pt idx="6623">
                  <c:v>1.8939000000000001E-2</c:v>
                </c:pt>
                <c:pt idx="6624">
                  <c:v>1.8938E-2</c:v>
                </c:pt>
                <c:pt idx="6625">
                  <c:v>1.8936999999999999E-2</c:v>
                </c:pt>
                <c:pt idx="6626">
                  <c:v>1.8936000000000001E-2</c:v>
                </c:pt>
                <c:pt idx="6627">
                  <c:v>1.8933999999999999E-2</c:v>
                </c:pt>
                <c:pt idx="6628">
                  <c:v>1.8932999999999998E-2</c:v>
                </c:pt>
                <c:pt idx="6629">
                  <c:v>1.8929999999999999E-2</c:v>
                </c:pt>
                <c:pt idx="6630">
                  <c:v>1.8929000000000001E-2</c:v>
                </c:pt>
                <c:pt idx="6631">
                  <c:v>1.8928E-2</c:v>
                </c:pt>
                <c:pt idx="6632">
                  <c:v>1.8926999999999999E-2</c:v>
                </c:pt>
                <c:pt idx="6633">
                  <c:v>1.8925000000000001E-2</c:v>
                </c:pt>
                <c:pt idx="6634">
                  <c:v>1.8924E-2</c:v>
                </c:pt>
                <c:pt idx="6635">
                  <c:v>1.8922000000000001E-2</c:v>
                </c:pt>
                <c:pt idx="6636">
                  <c:v>1.8921E-2</c:v>
                </c:pt>
                <c:pt idx="6637">
                  <c:v>1.8919999999999999E-2</c:v>
                </c:pt>
                <c:pt idx="6638">
                  <c:v>1.8918000000000001E-2</c:v>
                </c:pt>
                <c:pt idx="6639">
                  <c:v>1.8915999999999999E-2</c:v>
                </c:pt>
                <c:pt idx="6640">
                  <c:v>1.8915000000000001E-2</c:v>
                </c:pt>
                <c:pt idx="6641">
                  <c:v>1.8914E-2</c:v>
                </c:pt>
                <c:pt idx="6642">
                  <c:v>1.8912999999999999E-2</c:v>
                </c:pt>
                <c:pt idx="6643">
                  <c:v>1.8911000000000001E-2</c:v>
                </c:pt>
                <c:pt idx="6644">
                  <c:v>1.891E-2</c:v>
                </c:pt>
                <c:pt idx="6645">
                  <c:v>1.8908000000000001E-2</c:v>
                </c:pt>
                <c:pt idx="6646">
                  <c:v>1.8907E-2</c:v>
                </c:pt>
                <c:pt idx="6647">
                  <c:v>1.8905000000000002E-2</c:v>
                </c:pt>
                <c:pt idx="6648">
                  <c:v>1.8903E-2</c:v>
                </c:pt>
                <c:pt idx="6649">
                  <c:v>1.8901999999999999E-2</c:v>
                </c:pt>
                <c:pt idx="6650">
                  <c:v>1.89E-2</c:v>
                </c:pt>
                <c:pt idx="6651">
                  <c:v>1.8898000000000002E-2</c:v>
                </c:pt>
                <c:pt idx="6652">
                  <c:v>1.8896E-2</c:v>
                </c:pt>
                <c:pt idx="6653">
                  <c:v>1.8894000000000001E-2</c:v>
                </c:pt>
                <c:pt idx="6654">
                  <c:v>1.8893E-2</c:v>
                </c:pt>
                <c:pt idx="6655">
                  <c:v>1.8891000000000002E-2</c:v>
                </c:pt>
                <c:pt idx="6656">
                  <c:v>1.8890000000000001E-2</c:v>
                </c:pt>
                <c:pt idx="6657">
                  <c:v>1.8889E-2</c:v>
                </c:pt>
                <c:pt idx="6658">
                  <c:v>1.8887000000000001E-2</c:v>
                </c:pt>
                <c:pt idx="6659">
                  <c:v>1.8884999999999999E-2</c:v>
                </c:pt>
                <c:pt idx="6660">
                  <c:v>1.8884000000000001E-2</c:v>
                </c:pt>
                <c:pt idx="6661">
                  <c:v>1.8881999999999999E-2</c:v>
                </c:pt>
                <c:pt idx="6662">
                  <c:v>1.8880000000000001E-2</c:v>
                </c:pt>
                <c:pt idx="6663">
                  <c:v>1.8879E-2</c:v>
                </c:pt>
                <c:pt idx="6664">
                  <c:v>1.8877000000000001E-2</c:v>
                </c:pt>
                <c:pt idx="6665">
                  <c:v>1.8876E-2</c:v>
                </c:pt>
                <c:pt idx="6666">
                  <c:v>1.8874999999999999E-2</c:v>
                </c:pt>
                <c:pt idx="6667">
                  <c:v>1.8873999999999998E-2</c:v>
                </c:pt>
                <c:pt idx="6668">
                  <c:v>1.8873000000000001E-2</c:v>
                </c:pt>
                <c:pt idx="6669">
                  <c:v>1.8870000000000001E-2</c:v>
                </c:pt>
                <c:pt idx="6670">
                  <c:v>1.8869E-2</c:v>
                </c:pt>
                <c:pt idx="6671">
                  <c:v>1.8866999999999998E-2</c:v>
                </c:pt>
                <c:pt idx="6672">
                  <c:v>1.8866000000000001E-2</c:v>
                </c:pt>
                <c:pt idx="6673">
                  <c:v>1.8865E-2</c:v>
                </c:pt>
                <c:pt idx="6674">
                  <c:v>1.8863000000000001E-2</c:v>
                </c:pt>
                <c:pt idx="6675">
                  <c:v>1.8862E-2</c:v>
                </c:pt>
                <c:pt idx="6676">
                  <c:v>1.8859000000000001E-2</c:v>
                </c:pt>
                <c:pt idx="6677">
                  <c:v>1.8858E-2</c:v>
                </c:pt>
                <c:pt idx="6678">
                  <c:v>1.8856999999999999E-2</c:v>
                </c:pt>
                <c:pt idx="6679">
                  <c:v>1.8856000000000001E-2</c:v>
                </c:pt>
                <c:pt idx="6680">
                  <c:v>1.8853999999999999E-2</c:v>
                </c:pt>
                <c:pt idx="6681">
                  <c:v>1.8852000000000001E-2</c:v>
                </c:pt>
                <c:pt idx="6682">
                  <c:v>1.8852000000000001E-2</c:v>
                </c:pt>
                <c:pt idx="6683">
                  <c:v>1.8849999999999999E-2</c:v>
                </c:pt>
                <c:pt idx="6684">
                  <c:v>1.8848E-2</c:v>
                </c:pt>
                <c:pt idx="6685">
                  <c:v>1.8846999999999999E-2</c:v>
                </c:pt>
                <c:pt idx="6686">
                  <c:v>1.8845000000000001E-2</c:v>
                </c:pt>
                <c:pt idx="6687">
                  <c:v>1.8844E-2</c:v>
                </c:pt>
                <c:pt idx="6688">
                  <c:v>1.8842000000000001E-2</c:v>
                </c:pt>
                <c:pt idx="6689">
                  <c:v>1.8841E-2</c:v>
                </c:pt>
                <c:pt idx="6690">
                  <c:v>1.8839999999999999E-2</c:v>
                </c:pt>
                <c:pt idx="6691">
                  <c:v>1.8838000000000001E-2</c:v>
                </c:pt>
                <c:pt idx="6692">
                  <c:v>1.8837E-2</c:v>
                </c:pt>
                <c:pt idx="6693">
                  <c:v>1.8835000000000001E-2</c:v>
                </c:pt>
                <c:pt idx="6694">
                  <c:v>1.8835000000000001E-2</c:v>
                </c:pt>
                <c:pt idx="6695">
                  <c:v>1.8832999999999999E-2</c:v>
                </c:pt>
                <c:pt idx="6696">
                  <c:v>1.8831000000000001E-2</c:v>
                </c:pt>
                <c:pt idx="6697">
                  <c:v>1.883E-2</c:v>
                </c:pt>
                <c:pt idx="6698">
                  <c:v>1.8828000000000001E-2</c:v>
                </c:pt>
                <c:pt idx="6699">
                  <c:v>1.8827E-2</c:v>
                </c:pt>
                <c:pt idx="6700">
                  <c:v>1.8825000000000001E-2</c:v>
                </c:pt>
                <c:pt idx="6701">
                  <c:v>1.8824E-2</c:v>
                </c:pt>
                <c:pt idx="6702">
                  <c:v>1.8822999999999999E-2</c:v>
                </c:pt>
                <c:pt idx="6703">
                  <c:v>1.8821999999999998E-2</c:v>
                </c:pt>
                <c:pt idx="6704">
                  <c:v>1.8821000000000001E-2</c:v>
                </c:pt>
                <c:pt idx="6705">
                  <c:v>1.8818999999999999E-2</c:v>
                </c:pt>
                <c:pt idx="6706">
                  <c:v>1.8818000000000001E-2</c:v>
                </c:pt>
                <c:pt idx="6707">
                  <c:v>1.8817E-2</c:v>
                </c:pt>
                <c:pt idx="6708">
                  <c:v>1.8814999999999998E-2</c:v>
                </c:pt>
                <c:pt idx="6709">
                  <c:v>1.8814000000000001E-2</c:v>
                </c:pt>
                <c:pt idx="6710">
                  <c:v>1.8813E-2</c:v>
                </c:pt>
                <c:pt idx="6711">
                  <c:v>1.8811999999999999E-2</c:v>
                </c:pt>
                <c:pt idx="6712">
                  <c:v>1.8811000000000001E-2</c:v>
                </c:pt>
                <c:pt idx="6713">
                  <c:v>1.881E-2</c:v>
                </c:pt>
                <c:pt idx="6714">
                  <c:v>1.8807999999999998E-2</c:v>
                </c:pt>
                <c:pt idx="6715">
                  <c:v>1.8806E-2</c:v>
                </c:pt>
                <c:pt idx="6716">
                  <c:v>1.8804999999999999E-2</c:v>
                </c:pt>
                <c:pt idx="6717">
                  <c:v>1.8803E-2</c:v>
                </c:pt>
                <c:pt idx="6718">
                  <c:v>1.8801999999999999E-2</c:v>
                </c:pt>
                <c:pt idx="6719">
                  <c:v>1.8800000000000001E-2</c:v>
                </c:pt>
                <c:pt idx="6720">
                  <c:v>1.8799E-2</c:v>
                </c:pt>
                <c:pt idx="6721">
                  <c:v>1.8797000000000001E-2</c:v>
                </c:pt>
                <c:pt idx="6722">
                  <c:v>1.8796E-2</c:v>
                </c:pt>
                <c:pt idx="6723">
                  <c:v>1.8794999999999999E-2</c:v>
                </c:pt>
                <c:pt idx="6724">
                  <c:v>1.8793000000000001E-2</c:v>
                </c:pt>
                <c:pt idx="6725">
                  <c:v>1.8792E-2</c:v>
                </c:pt>
                <c:pt idx="6726">
                  <c:v>1.8790999999999999E-2</c:v>
                </c:pt>
                <c:pt idx="6727">
                  <c:v>1.8790000000000001E-2</c:v>
                </c:pt>
                <c:pt idx="6728">
                  <c:v>1.8789E-2</c:v>
                </c:pt>
                <c:pt idx="6729">
                  <c:v>1.8786000000000001E-2</c:v>
                </c:pt>
                <c:pt idx="6730">
                  <c:v>1.8783999999999999E-2</c:v>
                </c:pt>
                <c:pt idx="6731">
                  <c:v>1.8782E-2</c:v>
                </c:pt>
                <c:pt idx="6732">
                  <c:v>1.8782E-2</c:v>
                </c:pt>
                <c:pt idx="6733">
                  <c:v>1.8780999999999999E-2</c:v>
                </c:pt>
                <c:pt idx="6734">
                  <c:v>1.8779000000000001E-2</c:v>
                </c:pt>
                <c:pt idx="6735">
                  <c:v>1.8778E-2</c:v>
                </c:pt>
                <c:pt idx="6736">
                  <c:v>1.8776999999999999E-2</c:v>
                </c:pt>
                <c:pt idx="6737">
                  <c:v>1.8776000000000001E-2</c:v>
                </c:pt>
                <c:pt idx="6738">
                  <c:v>1.8775E-2</c:v>
                </c:pt>
                <c:pt idx="6739">
                  <c:v>1.8773999999999999E-2</c:v>
                </c:pt>
                <c:pt idx="6740">
                  <c:v>1.8772E-2</c:v>
                </c:pt>
                <c:pt idx="6741">
                  <c:v>1.8769999999999998E-2</c:v>
                </c:pt>
                <c:pt idx="6742">
                  <c:v>1.8769000000000001E-2</c:v>
                </c:pt>
                <c:pt idx="6743">
                  <c:v>1.8766999999999999E-2</c:v>
                </c:pt>
                <c:pt idx="6744">
                  <c:v>1.8765E-2</c:v>
                </c:pt>
                <c:pt idx="6745">
                  <c:v>1.8763999999999999E-2</c:v>
                </c:pt>
                <c:pt idx="6746">
                  <c:v>1.8762999999999998E-2</c:v>
                </c:pt>
                <c:pt idx="6747">
                  <c:v>1.8761E-2</c:v>
                </c:pt>
                <c:pt idx="6748">
                  <c:v>1.8759999999999999E-2</c:v>
                </c:pt>
                <c:pt idx="6749">
                  <c:v>1.8758E-2</c:v>
                </c:pt>
                <c:pt idx="6750">
                  <c:v>1.8756999999999999E-2</c:v>
                </c:pt>
                <c:pt idx="6751">
                  <c:v>1.8755999999999998E-2</c:v>
                </c:pt>
                <c:pt idx="6752">
                  <c:v>1.8754E-2</c:v>
                </c:pt>
                <c:pt idx="6753">
                  <c:v>1.8752000000000001E-2</c:v>
                </c:pt>
                <c:pt idx="6754">
                  <c:v>1.8751E-2</c:v>
                </c:pt>
                <c:pt idx="6755">
                  <c:v>1.8748999999999998E-2</c:v>
                </c:pt>
                <c:pt idx="6756">
                  <c:v>1.8748000000000001E-2</c:v>
                </c:pt>
                <c:pt idx="6757">
                  <c:v>1.8745999999999999E-2</c:v>
                </c:pt>
                <c:pt idx="6758">
                  <c:v>1.8745000000000001E-2</c:v>
                </c:pt>
                <c:pt idx="6759">
                  <c:v>1.8742999999999999E-2</c:v>
                </c:pt>
                <c:pt idx="6760">
                  <c:v>1.8742000000000002E-2</c:v>
                </c:pt>
                <c:pt idx="6761">
                  <c:v>1.8741000000000001E-2</c:v>
                </c:pt>
                <c:pt idx="6762">
                  <c:v>1.8738999999999999E-2</c:v>
                </c:pt>
                <c:pt idx="6763">
                  <c:v>1.8738000000000001E-2</c:v>
                </c:pt>
                <c:pt idx="6764">
                  <c:v>1.8737E-2</c:v>
                </c:pt>
                <c:pt idx="6765">
                  <c:v>1.8735000000000002E-2</c:v>
                </c:pt>
                <c:pt idx="6766">
                  <c:v>1.8733E-2</c:v>
                </c:pt>
                <c:pt idx="6767">
                  <c:v>1.8731999999999999E-2</c:v>
                </c:pt>
                <c:pt idx="6768">
                  <c:v>1.873E-2</c:v>
                </c:pt>
                <c:pt idx="6769">
                  <c:v>1.8728999999999999E-2</c:v>
                </c:pt>
                <c:pt idx="6770">
                  <c:v>1.8727000000000001E-2</c:v>
                </c:pt>
                <c:pt idx="6771">
                  <c:v>1.8724999999999999E-2</c:v>
                </c:pt>
                <c:pt idx="6772">
                  <c:v>1.8723E-2</c:v>
                </c:pt>
                <c:pt idx="6773">
                  <c:v>1.8721999999999999E-2</c:v>
                </c:pt>
                <c:pt idx="6774">
                  <c:v>1.8721000000000002E-2</c:v>
                </c:pt>
                <c:pt idx="6775">
                  <c:v>1.8719E-2</c:v>
                </c:pt>
                <c:pt idx="6776">
                  <c:v>1.8717999999999999E-2</c:v>
                </c:pt>
                <c:pt idx="6777">
                  <c:v>1.8714999999999999E-2</c:v>
                </c:pt>
                <c:pt idx="6778">
                  <c:v>1.8714000000000001E-2</c:v>
                </c:pt>
                <c:pt idx="6779">
                  <c:v>1.8713E-2</c:v>
                </c:pt>
                <c:pt idx="6780">
                  <c:v>1.8711999999999999E-2</c:v>
                </c:pt>
                <c:pt idx="6781">
                  <c:v>1.8710999999999998E-2</c:v>
                </c:pt>
                <c:pt idx="6782">
                  <c:v>1.8709E-2</c:v>
                </c:pt>
                <c:pt idx="6783">
                  <c:v>1.8707999999999999E-2</c:v>
                </c:pt>
                <c:pt idx="6784">
                  <c:v>1.8707000000000001E-2</c:v>
                </c:pt>
                <c:pt idx="6785">
                  <c:v>1.8704999999999999E-2</c:v>
                </c:pt>
                <c:pt idx="6786">
                  <c:v>1.8703999999999998E-2</c:v>
                </c:pt>
                <c:pt idx="6787">
                  <c:v>1.8703000000000001E-2</c:v>
                </c:pt>
                <c:pt idx="6788">
                  <c:v>1.8700999999999999E-2</c:v>
                </c:pt>
                <c:pt idx="6789">
                  <c:v>1.8700000000000001E-2</c:v>
                </c:pt>
                <c:pt idx="6790">
                  <c:v>1.8699E-2</c:v>
                </c:pt>
                <c:pt idx="6791">
                  <c:v>1.8696999999999998E-2</c:v>
                </c:pt>
                <c:pt idx="6792">
                  <c:v>1.8696000000000001E-2</c:v>
                </c:pt>
                <c:pt idx="6793">
                  <c:v>1.8693999999999999E-2</c:v>
                </c:pt>
                <c:pt idx="6794">
                  <c:v>1.8692E-2</c:v>
                </c:pt>
                <c:pt idx="6795">
                  <c:v>1.8690999999999999E-2</c:v>
                </c:pt>
                <c:pt idx="6796">
                  <c:v>1.8689000000000001E-2</c:v>
                </c:pt>
                <c:pt idx="6797">
                  <c:v>1.8688E-2</c:v>
                </c:pt>
                <c:pt idx="6798">
                  <c:v>1.8686999999999999E-2</c:v>
                </c:pt>
                <c:pt idx="6799">
                  <c:v>1.8685E-2</c:v>
                </c:pt>
                <c:pt idx="6800">
                  <c:v>1.8683999999999999E-2</c:v>
                </c:pt>
                <c:pt idx="6801">
                  <c:v>1.8681E-2</c:v>
                </c:pt>
                <c:pt idx="6802">
                  <c:v>1.8679000000000001E-2</c:v>
                </c:pt>
                <c:pt idx="6803">
                  <c:v>1.8676999999999999E-2</c:v>
                </c:pt>
                <c:pt idx="6804">
                  <c:v>1.8676000000000002E-2</c:v>
                </c:pt>
                <c:pt idx="6805">
                  <c:v>1.8672999999999999E-2</c:v>
                </c:pt>
                <c:pt idx="6806">
                  <c:v>1.8671E-2</c:v>
                </c:pt>
                <c:pt idx="6807">
                  <c:v>1.8669999999999999E-2</c:v>
                </c:pt>
                <c:pt idx="6808">
                  <c:v>1.8668000000000001E-2</c:v>
                </c:pt>
                <c:pt idx="6809">
                  <c:v>1.8667E-2</c:v>
                </c:pt>
                <c:pt idx="6810">
                  <c:v>1.8665999999999999E-2</c:v>
                </c:pt>
                <c:pt idx="6811">
                  <c:v>1.8664E-2</c:v>
                </c:pt>
                <c:pt idx="6812">
                  <c:v>1.8662000000000002E-2</c:v>
                </c:pt>
                <c:pt idx="6813">
                  <c:v>1.8661000000000001E-2</c:v>
                </c:pt>
                <c:pt idx="6814">
                  <c:v>1.8658999999999999E-2</c:v>
                </c:pt>
                <c:pt idx="6815">
                  <c:v>1.8658000000000001E-2</c:v>
                </c:pt>
                <c:pt idx="6816">
                  <c:v>1.8657E-2</c:v>
                </c:pt>
                <c:pt idx="6817">
                  <c:v>1.8655000000000001E-2</c:v>
                </c:pt>
                <c:pt idx="6818">
                  <c:v>1.8654E-2</c:v>
                </c:pt>
                <c:pt idx="6819">
                  <c:v>1.8651999999999998E-2</c:v>
                </c:pt>
                <c:pt idx="6820">
                  <c:v>1.8651999999999998E-2</c:v>
                </c:pt>
                <c:pt idx="6821">
                  <c:v>1.865E-2</c:v>
                </c:pt>
                <c:pt idx="6822">
                  <c:v>1.865E-2</c:v>
                </c:pt>
                <c:pt idx="6823">
                  <c:v>1.8648999999999999E-2</c:v>
                </c:pt>
                <c:pt idx="6824">
                  <c:v>1.8647E-2</c:v>
                </c:pt>
                <c:pt idx="6825">
                  <c:v>1.8645999999999999E-2</c:v>
                </c:pt>
                <c:pt idx="6826">
                  <c:v>1.8644000000000001E-2</c:v>
                </c:pt>
                <c:pt idx="6827">
                  <c:v>1.8641999999999999E-2</c:v>
                </c:pt>
                <c:pt idx="6828">
                  <c:v>1.864E-2</c:v>
                </c:pt>
                <c:pt idx="6829">
                  <c:v>1.8638999999999999E-2</c:v>
                </c:pt>
                <c:pt idx="6830">
                  <c:v>1.8637999999999998E-2</c:v>
                </c:pt>
                <c:pt idx="6831">
                  <c:v>1.8637000000000001E-2</c:v>
                </c:pt>
                <c:pt idx="6832">
                  <c:v>1.8636E-2</c:v>
                </c:pt>
                <c:pt idx="6833">
                  <c:v>1.8634000000000001E-2</c:v>
                </c:pt>
                <c:pt idx="6834">
                  <c:v>1.8633E-2</c:v>
                </c:pt>
                <c:pt idx="6835">
                  <c:v>1.8631999999999999E-2</c:v>
                </c:pt>
                <c:pt idx="6836">
                  <c:v>1.8630000000000001E-2</c:v>
                </c:pt>
                <c:pt idx="6837">
                  <c:v>1.8629E-2</c:v>
                </c:pt>
                <c:pt idx="6838">
                  <c:v>1.8627000000000001E-2</c:v>
                </c:pt>
                <c:pt idx="6839">
                  <c:v>1.8626E-2</c:v>
                </c:pt>
                <c:pt idx="6840">
                  <c:v>1.8624999999999999E-2</c:v>
                </c:pt>
                <c:pt idx="6841">
                  <c:v>1.8624000000000002E-2</c:v>
                </c:pt>
                <c:pt idx="6842">
                  <c:v>1.8624000000000002E-2</c:v>
                </c:pt>
                <c:pt idx="6843">
                  <c:v>1.8622E-2</c:v>
                </c:pt>
                <c:pt idx="6844">
                  <c:v>1.8620999999999999E-2</c:v>
                </c:pt>
                <c:pt idx="6845">
                  <c:v>1.8620000000000001E-2</c:v>
                </c:pt>
                <c:pt idx="6846">
                  <c:v>1.8619E-2</c:v>
                </c:pt>
                <c:pt idx="6847">
                  <c:v>1.8617999999999999E-2</c:v>
                </c:pt>
                <c:pt idx="6848">
                  <c:v>1.8616000000000001E-2</c:v>
                </c:pt>
                <c:pt idx="6849">
                  <c:v>1.8615E-2</c:v>
                </c:pt>
                <c:pt idx="6850">
                  <c:v>1.8613000000000001E-2</c:v>
                </c:pt>
                <c:pt idx="6851">
                  <c:v>1.8612E-2</c:v>
                </c:pt>
                <c:pt idx="6852">
                  <c:v>1.8610999999999999E-2</c:v>
                </c:pt>
                <c:pt idx="6853">
                  <c:v>1.8610000000000002E-2</c:v>
                </c:pt>
                <c:pt idx="6854">
                  <c:v>1.8609000000000001E-2</c:v>
                </c:pt>
                <c:pt idx="6855">
                  <c:v>1.8606000000000001E-2</c:v>
                </c:pt>
                <c:pt idx="6856">
                  <c:v>1.8605E-2</c:v>
                </c:pt>
                <c:pt idx="6857">
                  <c:v>1.8603000000000001E-2</c:v>
                </c:pt>
                <c:pt idx="6858">
                  <c:v>1.8602E-2</c:v>
                </c:pt>
                <c:pt idx="6859">
                  <c:v>1.8599999999999998E-2</c:v>
                </c:pt>
                <c:pt idx="6860">
                  <c:v>1.8599999999999998E-2</c:v>
                </c:pt>
                <c:pt idx="6861">
                  <c:v>1.8598E-2</c:v>
                </c:pt>
                <c:pt idx="6862">
                  <c:v>1.8596999999999999E-2</c:v>
                </c:pt>
                <c:pt idx="6863">
                  <c:v>1.8595E-2</c:v>
                </c:pt>
                <c:pt idx="6864">
                  <c:v>1.8595E-2</c:v>
                </c:pt>
                <c:pt idx="6865">
                  <c:v>1.8593999999999999E-2</c:v>
                </c:pt>
                <c:pt idx="6866">
                  <c:v>1.8592999999999998E-2</c:v>
                </c:pt>
                <c:pt idx="6867">
                  <c:v>1.8592000000000001E-2</c:v>
                </c:pt>
                <c:pt idx="6868">
                  <c:v>1.8591E-2</c:v>
                </c:pt>
                <c:pt idx="6869">
                  <c:v>1.8589999999999999E-2</c:v>
                </c:pt>
                <c:pt idx="6870">
                  <c:v>1.8588E-2</c:v>
                </c:pt>
                <c:pt idx="6871">
                  <c:v>1.8586999999999999E-2</c:v>
                </c:pt>
                <c:pt idx="6872">
                  <c:v>1.8585999999999998E-2</c:v>
                </c:pt>
                <c:pt idx="6873">
                  <c:v>1.8584E-2</c:v>
                </c:pt>
                <c:pt idx="6874">
                  <c:v>1.8582999999999999E-2</c:v>
                </c:pt>
                <c:pt idx="6875">
                  <c:v>1.8582000000000001E-2</c:v>
                </c:pt>
                <c:pt idx="6876">
                  <c:v>1.8581E-2</c:v>
                </c:pt>
                <c:pt idx="6877">
                  <c:v>1.8579999999999999E-2</c:v>
                </c:pt>
                <c:pt idx="6878">
                  <c:v>1.8578999999999998E-2</c:v>
                </c:pt>
                <c:pt idx="6879">
                  <c:v>1.8578000000000001E-2</c:v>
                </c:pt>
                <c:pt idx="6880">
                  <c:v>1.8575999999999999E-2</c:v>
                </c:pt>
                <c:pt idx="6881">
                  <c:v>1.8575000000000001E-2</c:v>
                </c:pt>
                <c:pt idx="6882">
                  <c:v>1.8574E-2</c:v>
                </c:pt>
                <c:pt idx="6883">
                  <c:v>1.8572999999999999E-2</c:v>
                </c:pt>
                <c:pt idx="6884">
                  <c:v>1.8571000000000001E-2</c:v>
                </c:pt>
                <c:pt idx="6885">
                  <c:v>1.857E-2</c:v>
                </c:pt>
                <c:pt idx="6886">
                  <c:v>1.8568999999999999E-2</c:v>
                </c:pt>
                <c:pt idx="6887">
                  <c:v>1.8568000000000001E-2</c:v>
                </c:pt>
                <c:pt idx="6888">
                  <c:v>1.8565999999999999E-2</c:v>
                </c:pt>
                <c:pt idx="6889">
                  <c:v>1.8564000000000001E-2</c:v>
                </c:pt>
                <c:pt idx="6890">
                  <c:v>1.8561999999999999E-2</c:v>
                </c:pt>
                <c:pt idx="6891">
                  <c:v>1.856E-2</c:v>
                </c:pt>
                <c:pt idx="6892">
                  <c:v>1.8558000000000002E-2</c:v>
                </c:pt>
                <c:pt idx="6893">
                  <c:v>1.8558000000000002E-2</c:v>
                </c:pt>
                <c:pt idx="6894">
                  <c:v>1.8554999999999999E-2</c:v>
                </c:pt>
                <c:pt idx="6895">
                  <c:v>1.8554000000000001E-2</c:v>
                </c:pt>
                <c:pt idx="6896">
                  <c:v>1.8553E-2</c:v>
                </c:pt>
                <c:pt idx="6897">
                  <c:v>1.8551000000000002E-2</c:v>
                </c:pt>
                <c:pt idx="6898">
                  <c:v>1.8550000000000001E-2</c:v>
                </c:pt>
                <c:pt idx="6899">
                  <c:v>1.8549E-2</c:v>
                </c:pt>
                <c:pt idx="6900">
                  <c:v>1.8547999999999999E-2</c:v>
                </c:pt>
                <c:pt idx="6901">
                  <c:v>1.8546E-2</c:v>
                </c:pt>
                <c:pt idx="6902">
                  <c:v>1.8544999999999999E-2</c:v>
                </c:pt>
                <c:pt idx="6903">
                  <c:v>1.8544000000000001E-2</c:v>
                </c:pt>
                <c:pt idx="6904">
                  <c:v>1.8543E-2</c:v>
                </c:pt>
                <c:pt idx="6905">
                  <c:v>1.8541999999999999E-2</c:v>
                </c:pt>
                <c:pt idx="6906">
                  <c:v>1.8540000000000001E-2</c:v>
                </c:pt>
                <c:pt idx="6907">
                  <c:v>1.8539E-2</c:v>
                </c:pt>
                <c:pt idx="6908">
                  <c:v>1.8537999999999999E-2</c:v>
                </c:pt>
                <c:pt idx="6909">
                  <c:v>1.8537000000000001E-2</c:v>
                </c:pt>
                <c:pt idx="6910">
                  <c:v>1.8536E-2</c:v>
                </c:pt>
                <c:pt idx="6911">
                  <c:v>1.8534999999999999E-2</c:v>
                </c:pt>
                <c:pt idx="6912">
                  <c:v>1.8533000000000001E-2</c:v>
                </c:pt>
                <c:pt idx="6913">
                  <c:v>1.8532E-2</c:v>
                </c:pt>
                <c:pt idx="6914">
                  <c:v>1.8530999999999999E-2</c:v>
                </c:pt>
                <c:pt idx="6915">
                  <c:v>1.8529E-2</c:v>
                </c:pt>
                <c:pt idx="6916">
                  <c:v>1.8529E-2</c:v>
                </c:pt>
                <c:pt idx="6917">
                  <c:v>1.8527999999999999E-2</c:v>
                </c:pt>
                <c:pt idx="6918">
                  <c:v>1.8526999999999998E-2</c:v>
                </c:pt>
                <c:pt idx="6919">
                  <c:v>1.8526000000000001E-2</c:v>
                </c:pt>
                <c:pt idx="6920">
                  <c:v>1.8523999999999999E-2</c:v>
                </c:pt>
                <c:pt idx="6921">
                  <c:v>1.8523000000000001E-2</c:v>
                </c:pt>
                <c:pt idx="6922">
                  <c:v>1.8520999999999999E-2</c:v>
                </c:pt>
                <c:pt idx="6923">
                  <c:v>1.8519999999999998E-2</c:v>
                </c:pt>
                <c:pt idx="6924">
                  <c:v>1.8519000000000001E-2</c:v>
                </c:pt>
                <c:pt idx="6925">
                  <c:v>1.8516999999999999E-2</c:v>
                </c:pt>
                <c:pt idx="6926">
                  <c:v>1.8515E-2</c:v>
                </c:pt>
                <c:pt idx="6927">
                  <c:v>1.8513000000000002E-2</c:v>
                </c:pt>
                <c:pt idx="6928">
                  <c:v>1.8511E-2</c:v>
                </c:pt>
                <c:pt idx="6929">
                  <c:v>1.8509000000000001E-2</c:v>
                </c:pt>
                <c:pt idx="6930">
                  <c:v>1.8508E-2</c:v>
                </c:pt>
                <c:pt idx="6931">
                  <c:v>1.8506999999999999E-2</c:v>
                </c:pt>
                <c:pt idx="6932">
                  <c:v>1.8505000000000001E-2</c:v>
                </c:pt>
                <c:pt idx="6933">
                  <c:v>1.8504E-2</c:v>
                </c:pt>
                <c:pt idx="6934">
                  <c:v>1.8502000000000001E-2</c:v>
                </c:pt>
                <c:pt idx="6935">
                  <c:v>1.8499999999999999E-2</c:v>
                </c:pt>
                <c:pt idx="6936">
                  <c:v>1.8499000000000002E-2</c:v>
                </c:pt>
                <c:pt idx="6937">
                  <c:v>1.8498000000000001E-2</c:v>
                </c:pt>
                <c:pt idx="6938">
                  <c:v>1.8497E-2</c:v>
                </c:pt>
                <c:pt idx="6939">
                  <c:v>1.8495999999999999E-2</c:v>
                </c:pt>
                <c:pt idx="6940">
                  <c:v>1.8495000000000001E-2</c:v>
                </c:pt>
                <c:pt idx="6941">
                  <c:v>1.8494E-2</c:v>
                </c:pt>
                <c:pt idx="6942">
                  <c:v>1.8492000000000001E-2</c:v>
                </c:pt>
                <c:pt idx="6943">
                  <c:v>1.8491E-2</c:v>
                </c:pt>
                <c:pt idx="6944">
                  <c:v>1.8489999999999999E-2</c:v>
                </c:pt>
                <c:pt idx="6945">
                  <c:v>1.8488000000000001E-2</c:v>
                </c:pt>
                <c:pt idx="6946">
                  <c:v>1.8485999999999999E-2</c:v>
                </c:pt>
                <c:pt idx="6947">
                  <c:v>1.8485000000000001E-2</c:v>
                </c:pt>
                <c:pt idx="6948">
                  <c:v>1.8484E-2</c:v>
                </c:pt>
                <c:pt idx="6949">
                  <c:v>1.8482999999999999E-2</c:v>
                </c:pt>
                <c:pt idx="6950">
                  <c:v>1.8481000000000001E-2</c:v>
                </c:pt>
                <c:pt idx="6951">
                  <c:v>1.8478999999999999E-2</c:v>
                </c:pt>
                <c:pt idx="6952">
                  <c:v>1.8478000000000001E-2</c:v>
                </c:pt>
                <c:pt idx="6953">
                  <c:v>1.8475999999999999E-2</c:v>
                </c:pt>
                <c:pt idx="6954">
                  <c:v>1.8474000000000001E-2</c:v>
                </c:pt>
                <c:pt idx="6955">
                  <c:v>1.8473E-2</c:v>
                </c:pt>
                <c:pt idx="6956">
                  <c:v>1.8471999999999999E-2</c:v>
                </c:pt>
                <c:pt idx="6957">
                  <c:v>1.847E-2</c:v>
                </c:pt>
                <c:pt idx="6958">
                  <c:v>1.8467999999999998E-2</c:v>
                </c:pt>
                <c:pt idx="6959">
                  <c:v>1.8466E-2</c:v>
                </c:pt>
                <c:pt idx="6960">
                  <c:v>1.8464000000000001E-2</c:v>
                </c:pt>
                <c:pt idx="6961">
                  <c:v>1.8461999999999999E-2</c:v>
                </c:pt>
                <c:pt idx="6962">
                  <c:v>1.8460000000000001E-2</c:v>
                </c:pt>
                <c:pt idx="6963">
                  <c:v>1.8459E-2</c:v>
                </c:pt>
                <c:pt idx="6964">
                  <c:v>1.8457999999999999E-2</c:v>
                </c:pt>
                <c:pt idx="6965">
                  <c:v>1.8456E-2</c:v>
                </c:pt>
                <c:pt idx="6966">
                  <c:v>1.8454999999999999E-2</c:v>
                </c:pt>
                <c:pt idx="6967">
                  <c:v>1.8454000000000002E-2</c:v>
                </c:pt>
                <c:pt idx="6968">
                  <c:v>1.8452E-2</c:v>
                </c:pt>
                <c:pt idx="6969">
                  <c:v>1.8450000000000001E-2</c:v>
                </c:pt>
                <c:pt idx="6970">
                  <c:v>1.8447999999999999E-2</c:v>
                </c:pt>
                <c:pt idx="6971">
                  <c:v>1.8447000000000002E-2</c:v>
                </c:pt>
                <c:pt idx="6972">
                  <c:v>1.8445E-2</c:v>
                </c:pt>
                <c:pt idx="6973">
                  <c:v>1.8443999999999999E-2</c:v>
                </c:pt>
                <c:pt idx="6974">
                  <c:v>1.8443000000000001E-2</c:v>
                </c:pt>
                <c:pt idx="6975">
                  <c:v>1.8440999999999999E-2</c:v>
                </c:pt>
                <c:pt idx="6976">
                  <c:v>1.8440000000000002E-2</c:v>
                </c:pt>
                <c:pt idx="6977">
                  <c:v>1.8439000000000001E-2</c:v>
                </c:pt>
                <c:pt idx="6978">
                  <c:v>1.8436999999999999E-2</c:v>
                </c:pt>
                <c:pt idx="6979">
                  <c:v>1.8436000000000001E-2</c:v>
                </c:pt>
                <c:pt idx="6980">
                  <c:v>1.8433000000000001E-2</c:v>
                </c:pt>
                <c:pt idx="6981">
                  <c:v>1.8430999999999999E-2</c:v>
                </c:pt>
                <c:pt idx="6982">
                  <c:v>1.8429999999999998E-2</c:v>
                </c:pt>
                <c:pt idx="6983">
                  <c:v>1.8428E-2</c:v>
                </c:pt>
                <c:pt idx="6984">
                  <c:v>1.8426000000000001E-2</c:v>
                </c:pt>
                <c:pt idx="6985">
                  <c:v>1.8423999999999999E-2</c:v>
                </c:pt>
                <c:pt idx="6986">
                  <c:v>1.8422999999999998E-2</c:v>
                </c:pt>
                <c:pt idx="6987">
                  <c:v>1.8421E-2</c:v>
                </c:pt>
                <c:pt idx="6988">
                  <c:v>1.8419999999999999E-2</c:v>
                </c:pt>
                <c:pt idx="6989">
                  <c:v>1.8419000000000001E-2</c:v>
                </c:pt>
                <c:pt idx="6990">
                  <c:v>1.8418E-2</c:v>
                </c:pt>
                <c:pt idx="6991">
                  <c:v>1.8415999999999998E-2</c:v>
                </c:pt>
                <c:pt idx="6992">
                  <c:v>1.8414E-2</c:v>
                </c:pt>
                <c:pt idx="6993">
                  <c:v>1.8412999999999999E-2</c:v>
                </c:pt>
                <c:pt idx="6994">
                  <c:v>1.8412000000000001E-2</c:v>
                </c:pt>
                <c:pt idx="6995">
                  <c:v>1.8411E-2</c:v>
                </c:pt>
                <c:pt idx="6996">
                  <c:v>1.8409999999999999E-2</c:v>
                </c:pt>
                <c:pt idx="6997">
                  <c:v>1.8408000000000001E-2</c:v>
                </c:pt>
                <c:pt idx="6998">
                  <c:v>1.8407E-2</c:v>
                </c:pt>
                <c:pt idx="6999">
                  <c:v>1.8405000000000001E-2</c:v>
                </c:pt>
                <c:pt idx="7000">
                  <c:v>1.8404E-2</c:v>
                </c:pt>
                <c:pt idx="7001">
                  <c:v>1.8402999999999999E-2</c:v>
                </c:pt>
                <c:pt idx="7002">
                  <c:v>1.84E-2</c:v>
                </c:pt>
                <c:pt idx="7003">
                  <c:v>1.84E-2</c:v>
                </c:pt>
                <c:pt idx="7004">
                  <c:v>1.8398000000000001E-2</c:v>
                </c:pt>
                <c:pt idx="7005">
                  <c:v>1.8397E-2</c:v>
                </c:pt>
                <c:pt idx="7006">
                  <c:v>1.8395000000000002E-2</c:v>
                </c:pt>
                <c:pt idx="7007">
                  <c:v>1.8393E-2</c:v>
                </c:pt>
                <c:pt idx="7008">
                  <c:v>1.8391999999999999E-2</c:v>
                </c:pt>
                <c:pt idx="7009">
                  <c:v>1.8391000000000001E-2</c:v>
                </c:pt>
                <c:pt idx="7010">
                  <c:v>1.8388999999999999E-2</c:v>
                </c:pt>
                <c:pt idx="7011">
                  <c:v>1.8388000000000002E-2</c:v>
                </c:pt>
                <c:pt idx="7012">
                  <c:v>1.8386E-2</c:v>
                </c:pt>
                <c:pt idx="7013">
                  <c:v>1.8384999999999999E-2</c:v>
                </c:pt>
                <c:pt idx="7014">
                  <c:v>1.8384000000000001E-2</c:v>
                </c:pt>
                <c:pt idx="7015">
                  <c:v>1.8383E-2</c:v>
                </c:pt>
                <c:pt idx="7016">
                  <c:v>1.8381000000000002E-2</c:v>
                </c:pt>
                <c:pt idx="7017">
                  <c:v>1.8380000000000001E-2</c:v>
                </c:pt>
                <c:pt idx="7018">
                  <c:v>1.8377999999999999E-2</c:v>
                </c:pt>
                <c:pt idx="7019">
                  <c:v>1.8377000000000001E-2</c:v>
                </c:pt>
                <c:pt idx="7020">
                  <c:v>1.8376E-2</c:v>
                </c:pt>
                <c:pt idx="7021">
                  <c:v>1.8374999999999999E-2</c:v>
                </c:pt>
                <c:pt idx="7022">
                  <c:v>1.8374000000000001E-2</c:v>
                </c:pt>
                <c:pt idx="7023">
                  <c:v>1.8371999999999999E-2</c:v>
                </c:pt>
                <c:pt idx="7024">
                  <c:v>1.8370000000000001E-2</c:v>
                </c:pt>
                <c:pt idx="7025">
                  <c:v>1.8369E-2</c:v>
                </c:pt>
                <c:pt idx="7026">
                  <c:v>1.8367999999999999E-2</c:v>
                </c:pt>
                <c:pt idx="7027">
                  <c:v>1.8366E-2</c:v>
                </c:pt>
                <c:pt idx="7028">
                  <c:v>1.8364999999999999E-2</c:v>
                </c:pt>
                <c:pt idx="7029">
                  <c:v>1.8363999999999998E-2</c:v>
                </c:pt>
                <c:pt idx="7030">
                  <c:v>1.8362E-2</c:v>
                </c:pt>
                <c:pt idx="7031">
                  <c:v>1.8360999999999999E-2</c:v>
                </c:pt>
                <c:pt idx="7032">
                  <c:v>1.8359E-2</c:v>
                </c:pt>
                <c:pt idx="7033">
                  <c:v>1.8356999999999998E-2</c:v>
                </c:pt>
                <c:pt idx="7034">
                  <c:v>1.8356000000000001E-2</c:v>
                </c:pt>
                <c:pt idx="7035">
                  <c:v>1.8355E-2</c:v>
                </c:pt>
                <c:pt idx="7036">
                  <c:v>1.8353999999999999E-2</c:v>
                </c:pt>
                <c:pt idx="7037">
                  <c:v>1.8350999999999999E-2</c:v>
                </c:pt>
                <c:pt idx="7038">
                  <c:v>1.8350000000000002E-2</c:v>
                </c:pt>
                <c:pt idx="7039">
                  <c:v>1.8349000000000001E-2</c:v>
                </c:pt>
                <c:pt idx="7040">
                  <c:v>1.8348E-2</c:v>
                </c:pt>
                <c:pt idx="7041">
                  <c:v>1.8346999999999999E-2</c:v>
                </c:pt>
                <c:pt idx="7042">
                  <c:v>1.8345E-2</c:v>
                </c:pt>
                <c:pt idx="7043">
                  <c:v>1.8343999999999999E-2</c:v>
                </c:pt>
                <c:pt idx="7044">
                  <c:v>1.8343000000000002E-2</c:v>
                </c:pt>
                <c:pt idx="7045">
                  <c:v>1.8342000000000001E-2</c:v>
                </c:pt>
                <c:pt idx="7046">
                  <c:v>1.8339999999999999E-2</c:v>
                </c:pt>
                <c:pt idx="7047">
                  <c:v>1.8338E-2</c:v>
                </c:pt>
                <c:pt idx="7048">
                  <c:v>1.8336999999999999E-2</c:v>
                </c:pt>
                <c:pt idx="7049">
                  <c:v>1.8336000000000002E-2</c:v>
                </c:pt>
                <c:pt idx="7050">
                  <c:v>1.8334E-2</c:v>
                </c:pt>
                <c:pt idx="7051">
                  <c:v>1.8332999999999999E-2</c:v>
                </c:pt>
                <c:pt idx="7052">
                  <c:v>1.8332000000000001E-2</c:v>
                </c:pt>
                <c:pt idx="7053">
                  <c:v>1.8331E-2</c:v>
                </c:pt>
                <c:pt idx="7054">
                  <c:v>1.8329999999999999E-2</c:v>
                </c:pt>
                <c:pt idx="7055">
                  <c:v>1.8328000000000001E-2</c:v>
                </c:pt>
                <c:pt idx="7056">
                  <c:v>1.8325999999999999E-2</c:v>
                </c:pt>
                <c:pt idx="7057">
                  <c:v>1.8324E-2</c:v>
                </c:pt>
                <c:pt idx="7058">
                  <c:v>1.8322999999999999E-2</c:v>
                </c:pt>
                <c:pt idx="7059">
                  <c:v>1.8321E-2</c:v>
                </c:pt>
                <c:pt idx="7060">
                  <c:v>1.8319999999999999E-2</c:v>
                </c:pt>
                <c:pt idx="7061">
                  <c:v>1.8318999999999998E-2</c:v>
                </c:pt>
                <c:pt idx="7062">
                  <c:v>1.8318000000000001E-2</c:v>
                </c:pt>
                <c:pt idx="7063">
                  <c:v>1.8317E-2</c:v>
                </c:pt>
                <c:pt idx="7064">
                  <c:v>1.8315000000000001E-2</c:v>
                </c:pt>
                <c:pt idx="7065">
                  <c:v>1.8314E-2</c:v>
                </c:pt>
                <c:pt idx="7066">
                  <c:v>1.8311000000000001E-2</c:v>
                </c:pt>
                <c:pt idx="7067">
                  <c:v>1.831E-2</c:v>
                </c:pt>
                <c:pt idx="7068">
                  <c:v>1.8308999999999999E-2</c:v>
                </c:pt>
                <c:pt idx="7069">
                  <c:v>1.8307E-2</c:v>
                </c:pt>
                <c:pt idx="7070">
                  <c:v>1.8307E-2</c:v>
                </c:pt>
                <c:pt idx="7071">
                  <c:v>1.8304999999999998E-2</c:v>
                </c:pt>
                <c:pt idx="7072">
                  <c:v>1.8304000000000001E-2</c:v>
                </c:pt>
                <c:pt idx="7073">
                  <c:v>1.8303E-2</c:v>
                </c:pt>
                <c:pt idx="7074">
                  <c:v>1.8301999999999999E-2</c:v>
                </c:pt>
                <c:pt idx="7075">
                  <c:v>1.8301000000000001E-2</c:v>
                </c:pt>
                <c:pt idx="7076">
                  <c:v>1.8298999999999999E-2</c:v>
                </c:pt>
                <c:pt idx="7077">
                  <c:v>1.8297999999999998E-2</c:v>
                </c:pt>
                <c:pt idx="7078">
                  <c:v>1.8296E-2</c:v>
                </c:pt>
                <c:pt idx="7079">
                  <c:v>1.8294999999999999E-2</c:v>
                </c:pt>
                <c:pt idx="7080">
                  <c:v>1.8294000000000001E-2</c:v>
                </c:pt>
                <c:pt idx="7081">
                  <c:v>1.8293E-2</c:v>
                </c:pt>
                <c:pt idx="7082">
                  <c:v>1.8291999999999999E-2</c:v>
                </c:pt>
                <c:pt idx="7083">
                  <c:v>1.8291000000000002E-2</c:v>
                </c:pt>
                <c:pt idx="7084">
                  <c:v>1.8289E-2</c:v>
                </c:pt>
                <c:pt idx="7085">
                  <c:v>1.8287999999999999E-2</c:v>
                </c:pt>
                <c:pt idx="7086">
                  <c:v>1.8286E-2</c:v>
                </c:pt>
                <c:pt idx="7087">
                  <c:v>1.8284999999999999E-2</c:v>
                </c:pt>
                <c:pt idx="7088">
                  <c:v>1.8283000000000001E-2</c:v>
                </c:pt>
                <c:pt idx="7089">
                  <c:v>1.8282E-2</c:v>
                </c:pt>
                <c:pt idx="7090">
                  <c:v>1.8280999999999999E-2</c:v>
                </c:pt>
                <c:pt idx="7091">
                  <c:v>1.8280000000000001E-2</c:v>
                </c:pt>
                <c:pt idx="7092">
                  <c:v>1.8279E-2</c:v>
                </c:pt>
                <c:pt idx="7093">
                  <c:v>1.8277999999999999E-2</c:v>
                </c:pt>
                <c:pt idx="7094">
                  <c:v>1.8276000000000001E-2</c:v>
                </c:pt>
                <c:pt idx="7095">
                  <c:v>1.8273999999999999E-2</c:v>
                </c:pt>
                <c:pt idx="7096">
                  <c:v>1.8272E-2</c:v>
                </c:pt>
                <c:pt idx="7097">
                  <c:v>1.8270999999999999E-2</c:v>
                </c:pt>
                <c:pt idx="7098">
                  <c:v>1.8269000000000001E-2</c:v>
                </c:pt>
                <c:pt idx="7099">
                  <c:v>1.8268E-2</c:v>
                </c:pt>
                <c:pt idx="7100">
                  <c:v>1.8266999999999999E-2</c:v>
                </c:pt>
                <c:pt idx="7101">
                  <c:v>1.8265E-2</c:v>
                </c:pt>
                <c:pt idx="7102">
                  <c:v>1.8262E-2</c:v>
                </c:pt>
                <c:pt idx="7103">
                  <c:v>1.8260999999999999E-2</c:v>
                </c:pt>
                <c:pt idx="7104">
                  <c:v>1.8259000000000001E-2</c:v>
                </c:pt>
                <c:pt idx="7105">
                  <c:v>1.8256999999999999E-2</c:v>
                </c:pt>
                <c:pt idx="7106">
                  <c:v>1.8255E-2</c:v>
                </c:pt>
                <c:pt idx="7107">
                  <c:v>1.8253999999999999E-2</c:v>
                </c:pt>
                <c:pt idx="7108">
                  <c:v>1.8252999999999998E-2</c:v>
                </c:pt>
                <c:pt idx="7109">
                  <c:v>1.8252000000000001E-2</c:v>
                </c:pt>
                <c:pt idx="7110">
                  <c:v>1.8249999999999999E-2</c:v>
                </c:pt>
                <c:pt idx="7111">
                  <c:v>1.8249000000000001E-2</c:v>
                </c:pt>
                <c:pt idx="7112">
                  <c:v>1.8248E-2</c:v>
                </c:pt>
                <c:pt idx="7113">
                  <c:v>1.8246999999999999E-2</c:v>
                </c:pt>
                <c:pt idx="7114">
                  <c:v>1.8245000000000001E-2</c:v>
                </c:pt>
                <c:pt idx="7115">
                  <c:v>1.8242999999999999E-2</c:v>
                </c:pt>
                <c:pt idx="7116">
                  <c:v>1.8242000000000001E-2</c:v>
                </c:pt>
                <c:pt idx="7117">
                  <c:v>1.8241E-2</c:v>
                </c:pt>
                <c:pt idx="7118">
                  <c:v>1.8239999999999999E-2</c:v>
                </c:pt>
                <c:pt idx="7119">
                  <c:v>1.8238000000000001E-2</c:v>
                </c:pt>
                <c:pt idx="7120">
                  <c:v>1.8237E-2</c:v>
                </c:pt>
                <c:pt idx="7121">
                  <c:v>1.8235999999999999E-2</c:v>
                </c:pt>
                <c:pt idx="7122">
                  <c:v>1.8235000000000001E-2</c:v>
                </c:pt>
                <c:pt idx="7123">
                  <c:v>1.8234E-2</c:v>
                </c:pt>
                <c:pt idx="7124">
                  <c:v>1.8232999999999999E-2</c:v>
                </c:pt>
                <c:pt idx="7125">
                  <c:v>1.8232000000000002E-2</c:v>
                </c:pt>
                <c:pt idx="7126">
                  <c:v>1.8231000000000001E-2</c:v>
                </c:pt>
                <c:pt idx="7127">
                  <c:v>1.823E-2</c:v>
                </c:pt>
                <c:pt idx="7128">
                  <c:v>1.8228999999999999E-2</c:v>
                </c:pt>
                <c:pt idx="7129">
                  <c:v>1.8228999999999999E-2</c:v>
                </c:pt>
                <c:pt idx="7130">
                  <c:v>1.8227E-2</c:v>
                </c:pt>
                <c:pt idx="7131">
                  <c:v>1.8225999999999999E-2</c:v>
                </c:pt>
                <c:pt idx="7132">
                  <c:v>1.8225000000000002E-2</c:v>
                </c:pt>
                <c:pt idx="7133">
                  <c:v>1.8223E-2</c:v>
                </c:pt>
                <c:pt idx="7134">
                  <c:v>1.8221999999999999E-2</c:v>
                </c:pt>
                <c:pt idx="7135">
                  <c:v>1.8221000000000001E-2</c:v>
                </c:pt>
                <c:pt idx="7136">
                  <c:v>1.822E-2</c:v>
                </c:pt>
                <c:pt idx="7137">
                  <c:v>1.8218999999999999E-2</c:v>
                </c:pt>
                <c:pt idx="7138">
                  <c:v>1.8218000000000002E-2</c:v>
                </c:pt>
                <c:pt idx="7139">
                  <c:v>1.8217000000000001E-2</c:v>
                </c:pt>
                <c:pt idx="7140">
                  <c:v>1.8216E-2</c:v>
                </c:pt>
                <c:pt idx="7141">
                  <c:v>1.8214000000000001E-2</c:v>
                </c:pt>
                <c:pt idx="7142">
                  <c:v>1.8213E-2</c:v>
                </c:pt>
                <c:pt idx="7143">
                  <c:v>1.8211999999999999E-2</c:v>
                </c:pt>
                <c:pt idx="7144">
                  <c:v>1.8211000000000001E-2</c:v>
                </c:pt>
                <c:pt idx="7145">
                  <c:v>1.821E-2</c:v>
                </c:pt>
                <c:pt idx="7146">
                  <c:v>1.8207999999999998E-2</c:v>
                </c:pt>
                <c:pt idx="7147">
                  <c:v>1.8207000000000001E-2</c:v>
                </c:pt>
                <c:pt idx="7148">
                  <c:v>1.8204999999999999E-2</c:v>
                </c:pt>
                <c:pt idx="7149">
                  <c:v>1.8204000000000001E-2</c:v>
                </c:pt>
                <c:pt idx="7150">
                  <c:v>1.8201999999999999E-2</c:v>
                </c:pt>
                <c:pt idx="7151">
                  <c:v>1.8201999999999999E-2</c:v>
                </c:pt>
                <c:pt idx="7152">
                  <c:v>1.8200999999999998E-2</c:v>
                </c:pt>
                <c:pt idx="7153">
                  <c:v>1.8200000000000001E-2</c:v>
                </c:pt>
                <c:pt idx="7154">
                  <c:v>1.8199E-2</c:v>
                </c:pt>
                <c:pt idx="7155">
                  <c:v>1.8197999999999999E-2</c:v>
                </c:pt>
                <c:pt idx="7156">
                  <c:v>1.8196E-2</c:v>
                </c:pt>
                <c:pt idx="7157">
                  <c:v>1.8194999999999999E-2</c:v>
                </c:pt>
                <c:pt idx="7158">
                  <c:v>1.8193999999999998E-2</c:v>
                </c:pt>
                <c:pt idx="7159">
                  <c:v>1.8193000000000001E-2</c:v>
                </c:pt>
                <c:pt idx="7160">
                  <c:v>1.8192E-2</c:v>
                </c:pt>
                <c:pt idx="7161">
                  <c:v>1.8190999999999999E-2</c:v>
                </c:pt>
                <c:pt idx="7162">
                  <c:v>1.8190000000000001E-2</c:v>
                </c:pt>
                <c:pt idx="7163">
                  <c:v>1.8189E-2</c:v>
                </c:pt>
                <c:pt idx="7164">
                  <c:v>1.8187999999999999E-2</c:v>
                </c:pt>
                <c:pt idx="7165">
                  <c:v>1.8186999999999998E-2</c:v>
                </c:pt>
                <c:pt idx="7166">
                  <c:v>1.8186000000000001E-2</c:v>
                </c:pt>
                <c:pt idx="7167">
                  <c:v>1.8185E-2</c:v>
                </c:pt>
                <c:pt idx="7168">
                  <c:v>1.8183000000000001E-2</c:v>
                </c:pt>
                <c:pt idx="7169">
                  <c:v>1.8180999999999999E-2</c:v>
                </c:pt>
                <c:pt idx="7170">
                  <c:v>1.8180999999999999E-2</c:v>
                </c:pt>
                <c:pt idx="7171">
                  <c:v>1.8180000000000002E-2</c:v>
                </c:pt>
                <c:pt idx="7172">
                  <c:v>1.8179000000000001E-2</c:v>
                </c:pt>
                <c:pt idx="7173">
                  <c:v>1.8178E-2</c:v>
                </c:pt>
                <c:pt idx="7174">
                  <c:v>1.8176999999999999E-2</c:v>
                </c:pt>
                <c:pt idx="7175">
                  <c:v>1.8176999999999999E-2</c:v>
                </c:pt>
                <c:pt idx="7176">
                  <c:v>1.8176000000000001E-2</c:v>
                </c:pt>
                <c:pt idx="7177">
                  <c:v>1.8173999999999999E-2</c:v>
                </c:pt>
                <c:pt idx="7178">
                  <c:v>1.8173999999999999E-2</c:v>
                </c:pt>
                <c:pt idx="7179">
                  <c:v>1.8172000000000001E-2</c:v>
                </c:pt>
                <c:pt idx="7180">
                  <c:v>1.8171E-2</c:v>
                </c:pt>
                <c:pt idx="7181">
                  <c:v>1.8169999999999999E-2</c:v>
                </c:pt>
                <c:pt idx="7182">
                  <c:v>1.8169999999999999E-2</c:v>
                </c:pt>
                <c:pt idx="7183">
                  <c:v>1.8169000000000001E-2</c:v>
                </c:pt>
                <c:pt idx="7184">
                  <c:v>1.8168E-2</c:v>
                </c:pt>
                <c:pt idx="7185">
                  <c:v>1.8166000000000002E-2</c:v>
                </c:pt>
                <c:pt idx="7186">
                  <c:v>1.8164E-2</c:v>
                </c:pt>
                <c:pt idx="7187">
                  <c:v>1.8162999999999999E-2</c:v>
                </c:pt>
                <c:pt idx="7188">
                  <c:v>1.8161E-2</c:v>
                </c:pt>
                <c:pt idx="7189">
                  <c:v>1.8159999999999999E-2</c:v>
                </c:pt>
                <c:pt idx="7190">
                  <c:v>1.8159000000000002E-2</c:v>
                </c:pt>
                <c:pt idx="7191">
                  <c:v>1.8157E-2</c:v>
                </c:pt>
                <c:pt idx="7192">
                  <c:v>1.8155999999999999E-2</c:v>
                </c:pt>
                <c:pt idx="7193">
                  <c:v>1.8155000000000001E-2</c:v>
                </c:pt>
                <c:pt idx="7194">
                  <c:v>1.8152999999999999E-2</c:v>
                </c:pt>
                <c:pt idx="7195">
                  <c:v>1.8152000000000001E-2</c:v>
                </c:pt>
                <c:pt idx="7196">
                  <c:v>1.8149999999999999E-2</c:v>
                </c:pt>
                <c:pt idx="7197">
                  <c:v>1.8148000000000001E-2</c:v>
                </c:pt>
                <c:pt idx="7198">
                  <c:v>1.8147E-2</c:v>
                </c:pt>
                <c:pt idx="7199">
                  <c:v>1.8145999999999999E-2</c:v>
                </c:pt>
                <c:pt idx="7200">
                  <c:v>1.8145000000000001E-2</c:v>
                </c:pt>
                <c:pt idx="7201">
                  <c:v>1.8142999999999999E-2</c:v>
                </c:pt>
                <c:pt idx="7202">
                  <c:v>1.8141999999999998E-2</c:v>
                </c:pt>
                <c:pt idx="7203">
                  <c:v>1.814E-2</c:v>
                </c:pt>
                <c:pt idx="7204">
                  <c:v>1.8138999999999999E-2</c:v>
                </c:pt>
                <c:pt idx="7205">
                  <c:v>1.8137E-2</c:v>
                </c:pt>
                <c:pt idx="7206">
                  <c:v>1.8134999999999998E-2</c:v>
                </c:pt>
                <c:pt idx="7207">
                  <c:v>1.8134000000000001E-2</c:v>
                </c:pt>
                <c:pt idx="7208">
                  <c:v>1.8134000000000001E-2</c:v>
                </c:pt>
                <c:pt idx="7209">
                  <c:v>1.8131999999999999E-2</c:v>
                </c:pt>
                <c:pt idx="7210">
                  <c:v>1.8131000000000001E-2</c:v>
                </c:pt>
                <c:pt idx="7211">
                  <c:v>1.813E-2</c:v>
                </c:pt>
                <c:pt idx="7212">
                  <c:v>1.8128999999999999E-2</c:v>
                </c:pt>
                <c:pt idx="7213">
                  <c:v>1.8127000000000001E-2</c:v>
                </c:pt>
                <c:pt idx="7214">
                  <c:v>1.8126E-2</c:v>
                </c:pt>
                <c:pt idx="7215">
                  <c:v>1.8124000000000001E-2</c:v>
                </c:pt>
                <c:pt idx="7216">
                  <c:v>1.8123E-2</c:v>
                </c:pt>
                <c:pt idx="7217">
                  <c:v>1.8121000000000002E-2</c:v>
                </c:pt>
                <c:pt idx="7218">
                  <c:v>1.8120000000000001E-2</c:v>
                </c:pt>
                <c:pt idx="7219">
                  <c:v>1.8119E-2</c:v>
                </c:pt>
                <c:pt idx="7220">
                  <c:v>1.8117999999999999E-2</c:v>
                </c:pt>
                <c:pt idx="7221">
                  <c:v>1.8117000000000001E-2</c:v>
                </c:pt>
                <c:pt idx="7222">
                  <c:v>1.8116E-2</c:v>
                </c:pt>
                <c:pt idx="7223">
                  <c:v>1.8114000000000002E-2</c:v>
                </c:pt>
                <c:pt idx="7224">
                  <c:v>1.8113000000000001E-2</c:v>
                </c:pt>
                <c:pt idx="7225">
                  <c:v>1.8113000000000001E-2</c:v>
                </c:pt>
                <c:pt idx="7226">
                  <c:v>1.8112E-2</c:v>
                </c:pt>
                <c:pt idx="7227">
                  <c:v>1.8110000000000001E-2</c:v>
                </c:pt>
                <c:pt idx="7228">
                  <c:v>1.8109E-2</c:v>
                </c:pt>
                <c:pt idx="7229">
                  <c:v>1.8107999999999999E-2</c:v>
                </c:pt>
                <c:pt idx="7230">
                  <c:v>1.8107000000000002E-2</c:v>
                </c:pt>
                <c:pt idx="7231">
                  <c:v>1.8105E-2</c:v>
                </c:pt>
                <c:pt idx="7232">
                  <c:v>1.8103999999999999E-2</c:v>
                </c:pt>
                <c:pt idx="7233">
                  <c:v>1.8102E-2</c:v>
                </c:pt>
                <c:pt idx="7234">
                  <c:v>1.8100999999999999E-2</c:v>
                </c:pt>
                <c:pt idx="7235">
                  <c:v>1.8099000000000001E-2</c:v>
                </c:pt>
                <c:pt idx="7236">
                  <c:v>1.8096999999999999E-2</c:v>
                </c:pt>
                <c:pt idx="7237">
                  <c:v>1.8096000000000001E-2</c:v>
                </c:pt>
                <c:pt idx="7238">
                  <c:v>1.8095E-2</c:v>
                </c:pt>
                <c:pt idx="7239">
                  <c:v>1.8095E-2</c:v>
                </c:pt>
                <c:pt idx="7240">
                  <c:v>1.8093000000000001E-2</c:v>
                </c:pt>
                <c:pt idx="7241">
                  <c:v>1.8093000000000001E-2</c:v>
                </c:pt>
                <c:pt idx="7242">
                  <c:v>1.8092E-2</c:v>
                </c:pt>
                <c:pt idx="7243">
                  <c:v>1.8090999999999999E-2</c:v>
                </c:pt>
                <c:pt idx="7244">
                  <c:v>1.8089000000000001E-2</c:v>
                </c:pt>
                <c:pt idx="7245">
                  <c:v>1.8088E-2</c:v>
                </c:pt>
                <c:pt idx="7246">
                  <c:v>1.8086999999999999E-2</c:v>
                </c:pt>
                <c:pt idx="7247">
                  <c:v>1.8085E-2</c:v>
                </c:pt>
                <c:pt idx="7248">
                  <c:v>1.8083999999999999E-2</c:v>
                </c:pt>
                <c:pt idx="7249">
                  <c:v>1.8082999999999998E-2</c:v>
                </c:pt>
                <c:pt idx="7250">
                  <c:v>1.8082000000000001E-2</c:v>
                </c:pt>
                <c:pt idx="7251">
                  <c:v>1.8081E-2</c:v>
                </c:pt>
                <c:pt idx="7252">
                  <c:v>1.8079999999999999E-2</c:v>
                </c:pt>
                <c:pt idx="7253">
                  <c:v>1.8078E-2</c:v>
                </c:pt>
                <c:pt idx="7254">
                  <c:v>1.8076999999999999E-2</c:v>
                </c:pt>
                <c:pt idx="7255">
                  <c:v>1.8075000000000001E-2</c:v>
                </c:pt>
                <c:pt idx="7256">
                  <c:v>1.8074E-2</c:v>
                </c:pt>
                <c:pt idx="7257">
                  <c:v>1.8072999999999999E-2</c:v>
                </c:pt>
                <c:pt idx="7258">
                  <c:v>1.8072999999999999E-2</c:v>
                </c:pt>
                <c:pt idx="7259">
                  <c:v>1.8071E-2</c:v>
                </c:pt>
                <c:pt idx="7260">
                  <c:v>1.8071E-2</c:v>
                </c:pt>
                <c:pt idx="7261">
                  <c:v>1.8069999999999999E-2</c:v>
                </c:pt>
                <c:pt idx="7262">
                  <c:v>1.8069999999999999E-2</c:v>
                </c:pt>
                <c:pt idx="7263">
                  <c:v>1.8069000000000002E-2</c:v>
                </c:pt>
                <c:pt idx="7264">
                  <c:v>1.8068000000000001E-2</c:v>
                </c:pt>
                <c:pt idx="7265">
                  <c:v>1.8067E-2</c:v>
                </c:pt>
                <c:pt idx="7266">
                  <c:v>1.8065999999999999E-2</c:v>
                </c:pt>
                <c:pt idx="7267">
                  <c:v>1.8065000000000001E-2</c:v>
                </c:pt>
                <c:pt idx="7268">
                  <c:v>1.8064E-2</c:v>
                </c:pt>
                <c:pt idx="7269">
                  <c:v>1.8062999999999999E-2</c:v>
                </c:pt>
                <c:pt idx="7270">
                  <c:v>1.8061000000000001E-2</c:v>
                </c:pt>
                <c:pt idx="7271">
                  <c:v>1.806E-2</c:v>
                </c:pt>
                <c:pt idx="7272">
                  <c:v>1.8058999999999999E-2</c:v>
                </c:pt>
                <c:pt idx="7273">
                  <c:v>1.8057E-2</c:v>
                </c:pt>
                <c:pt idx="7274">
                  <c:v>1.8057E-2</c:v>
                </c:pt>
                <c:pt idx="7275">
                  <c:v>1.8055999999999999E-2</c:v>
                </c:pt>
                <c:pt idx="7276">
                  <c:v>1.8055000000000002E-2</c:v>
                </c:pt>
                <c:pt idx="7277">
                  <c:v>1.8054000000000001E-2</c:v>
                </c:pt>
                <c:pt idx="7278">
                  <c:v>1.8051999999999999E-2</c:v>
                </c:pt>
                <c:pt idx="7279">
                  <c:v>1.8051000000000001E-2</c:v>
                </c:pt>
                <c:pt idx="7280">
                  <c:v>1.8048000000000002E-2</c:v>
                </c:pt>
                <c:pt idx="7281">
                  <c:v>1.8047000000000001E-2</c:v>
                </c:pt>
                <c:pt idx="7282">
                  <c:v>1.8044999999999999E-2</c:v>
                </c:pt>
                <c:pt idx="7283">
                  <c:v>1.8044000000000001E-2</c:v>
                </c:pt>
                <c:pt idx="7284">
                  <c:v>1.8043E-2</c:v>
                </c:pt>
                <c:pt idx="7285">
                  <c:v>1.8041000000000001E-2</c:v>
                </c:pt>
                <c:pt idx="7286">
                  <c:v>1.804E-2</c:v>
                </c:pt>
                <c:pt idx="7287">
                  <c:v>1.8037999999999998E-2</c:v>
                </c:pt>
                <c:pt idx="7288">
                  <c:v>1.8037999999999998E-2</c:v>
                </c:pt>
                <c:pt idx="7289">
                  <c:v>1.8036E-2</c:v>
                </c:pt>
                <c:pt idx="7290">
                  <c:v>1.8034999999999999E-2</c:v>
                </c:pt>
                <c:pt idx="7291">
                  <c:v>1.8033E-2</c:v>
                </c:pt>
                <c:pt idx="7292">
                  <c:v>1.8031999999999999E-2</c:v>
                </c:pt>
                <c:pt idx="7293">
                  <c:v>1.8030000000000001E-2</c:v>
                </c:pt>
                <c:pt idx="7294">
                  <c:v>1.8029E-2</c:v>
                </c:pt>
                <c:pt idx="7295">
                  <c:v>1.8027000000000001E-2</c:v>
                </c:pt>
                <c:pt idx="7296">
                  <c:v>1.8026E-2</c:v>
                </c:pt>
                <c:pt idx="7297">
                  <c:v>1.8023999999999998E-2</c:v>
                </c:pt>
                <c:pt idx="7298">
                  <c:v>1.8023000000000001E-2</c:v>
                </c:pt>
                <c:pt idx="7299">
                  <c:v>1.8020999999999999E-2</c:v>
                </c:pt>
                <c:pt idx="7300">
                  <c:v>1.8020000000000001E-2</c:v>
                </c:pt>
                <c:pt idx="7301">
                  <c:v>1.8019E-2</c:v>
                </c:pt>
                <c:pt idx="7302">
                  <c:v>1.8016999999999998E-2</c:v>
                </c:pt>
                <c:pt idx="7303">
                  <c:v>1.8015E-2</c:v>
                </c:pt>
                <c:pt idx="7304">
                  <c:v>1.8015E-2</c:v>
                </c:pt>
                <c:pt idx="7305">
                  <c:v>1.8013999999999999E-2</c:v>
                </c:pt>
                <c:pt idx="7306">
                  <c:v>1.8012E-2</c:v>
                </c:pt>
                <c:pt idx="7307">
                  <c:v>1.8010999999999999E-2</c:v>
                </c:pt>
                <c:pt idx="7308">
                  <c:v>1.8010000000000002E-2</c:v>
                </c:pt>
                <c:pt idx="7309">
                  <c:v>1.8009000000000001E-2</c:v>
                </c:pt>
                <c:pt idx="7310">
                  <c:v>1.8008E-2</c:v>
                </c:pt>
                <c:pt idx="7311">
                  <c:v>1.8006000000000001E-2</c:v>
                </c:pt>
                <c:pt idx="7312">
                  <c:v>1.8005E-2</c:v>
                </c:pt>
                <c:pt idx="7313">
                  <c:v>1.8003999999999999E-2</c:v>
                </c:pt>
                <c:pt idx="7314">
                  <c:v>1.8002000000000001E-2</c:v>
                </c:pt>
                <c:pt idx="7315">
                  <c:v>1.8001E-2</c:v>
                </c:pt>
                <c:pt idx="7316">
                  <c:v>1.7999999999999999E-2</c:v>
                </c:pt>
                <c:pt idx="7317">
                  <c:v>1.7999000000000001E-2</c:v>
                </c:pt>
                <c:pt idx="7318">
                  <c:v>1.7998E-2</c:v>
                </c:pt>
                <c:pt idx="7319">
                  <c:v>1.7996000000000002E-2</c:v>
                </c:pt>
                <c:pt idx="7320">
                  <c:v>1.7994E-2</c:v>
                </c:pt>
                <c:pt idx="7321">
                  <c:v>1.7992999999999999E-2</c:v>
                </c:pt>
                <c:pt idx="7322">
                  <c:v>1.7991E-2</c:v>
                </c:pt>
                <c:pt idx="7323">
                  <c:v>1.7989999999999999E-2</c:v>
                </c:pt>
                <c:pt idx="7324">
                  <c:v>1.7989000000000002E-2</c:v>
                </c:pt>
                <c:pt idx="7325">
                  <c:v>1.7988000000000001E-2</c:v>
                </c:pt>
                <c:pt idx="7326">
                  <c:v>1.7987E-2</c:v>
                </c:pt>
                <c:pt idx="7327">
                  <c:v>1.7985999999999999E-2</c:v>
                </c:pt>
                <c:pt idx="7328">
                  <c:v>1.7985000000000001E-2</c:v>
                </c:pt>
                <c:pt idx="7329">
                  <c:v>1.7982999999999999E-2</c:v>
                </c:pt>
                <c:pt idx="7330">
                  <c:v>1.7982000000000001E-2</c:v>
                </c:pt>
                <c:pt idx="7331">
                  <c:v>1.7982000000000001E-2</c:v>
                </c:pt>
                <c:pt idx="7332">
                  <c:v>1.7981E-2</c:v>
                </c:pt>
                <c:pt idx="7333">
                  <c:v>1.7978999999999998E-2</c:v>
                </c:pt>
                <c:pt idx="7334">
                  <c:v>1.7978000000000001E-2</c:v>
                </c:pt>
                <c:pt idx="7335">
                  <c:v>1.7977E-2</c:v>
                </c:pt>
                <c:pt idx="7336">
                  <c:v>1.7975000000000001E-2</c:v>
                </c:pt>
                <c:pt idx="7337">
                  <c:v>1.7975000000000001E-2</c:v>
                </c:pt>
                <c:pt idx="7338">
                  <c:v>1.7972999999999999E-2</c:v>
                </c:pt>
                <c:pt idx="7339">
                  <c:v>1.7971999999999998E-2</c:v>
                </c:pt>
                <c:pt idx="7340">
                  <c:v>1.7971000000000001E-2</c:v>
                </c:pt>
                <c:pt idx="7341">
                  <c:v>1.797E-2</c:v>
                </c:pt>
                <c:pt idx="7342">
                  <c:v>1.7968999999999999E-2</c:v>
                </c:pt>
                <c:pt idx="7343">
                  <c:v>1.7968000000000001E-2</c:v>
                </c:pt>
                <c:pt idx="7344">
                  <c:v>1.7967E-2</c:v>
                </c:pt>
                <c:pt idx="7345">
                  <c:v>1.7965999999999999E-2</c:v>
                </c:pt>
                <c:pt idx="7346">
                  <c:v>1.7964999999999998E-2</c:v>
                </c:pt>
                <c:pt idx="7347">
                  <c:v>1.7963E-2</c:v>
                </c:pt>
                <c:pt idx="7348">
                  <c:v>1.7961999999999999E-2</c:v>
                </c:pt>
                <c:pt idx="7349">
                  <c:v>1.7961000000000001E-2</c:v>
                </c:pt>
                <c:pt idx="7350">
                  <c:v>1.796E-2</c:v>
                </c:pt>
                <c:pt idx="7351">
                  <c:v>1.7958999999999999E-2</c:v>
                </c:pt>
                <c:pt idx="7352">
                  <c:v>1.7957999999999998E-2</c:v>
                </c:pt>
                <c:pt idx="7353">
                  <c:v>1.7957000000000001E-2</c:v>
                </c:pt>
                <c:pt idx="7354">
                  <c:v>1.7954999999999999E-2</c:v>
                </c:pt>
                <c:pt idx="7355">
                  <c:v>1.7954000000000001E-2</c:v>
                </c:pt>
                <c:pt idx="7356">
                  <c:v>1.7953E-2</c:v>
                </c:pt>
                <c:pt idx="7357">
                  <c:v>1.7953E-2</c:v>
                </c:pt>
                <c:pt idx="7358">
                  <c:v>1.7951000000000002E-2</c:v>
                </c:pt>
                <c:pt idx="7359">
                  <c:v>1.7949E-2</c:v>
                </c:pt>
                <c:pt idx="7360">
                  <c:v>1.7947999999999999E-2</c:v>
                </c:pt>
                <c:pt idx="7361">
                  <c:v>1.7944999999999999E-2</c:v>
                </c:pt>
                <c:pt idx="7362">
                  <c:v>1.7944000000000002E-2</c:v>
                </c:pt>
                <c:pt idx="7363">
                  <c:v>1.7944000000000002E-2</c:v>
                </c:pt>
                <c:pt idx="7364">
                  <c:v>1.7942E-2</c:v>
                </c:pt>
                <c:pt idx="7365">
                  <c:v>1.7940999999999999E-2</c:v>
                </c:pt>
                <c:pt idx="7366">
                  <c:v>1.7939E-2</c:v>
                </c:pt>
                <c:pt idx="7367">
                  <c:v>1.7937999999999999E-2</c:v>
                </c:pt>
                <c:pt idx="7368">
                  <c:v>1.7936000000000001E-2</c:v>
                </c:pt>
                <c:pt idx="7369">
                  <c:v>1.7935E-2</c:v>
                </c:pt>
                <c:pt idx="7370">
                  <c:v>1.7933999999999999E-2</c:v>
                </c:pt>
                <c:pt idx="7371">
                  <c:v>1.7933000000000001E-2</c:v>
                </c:pt>
                <c:pt idx="7372">
                  <c:v>1.7930999999999999E-2</c:v>
                </c:pt>
                <c:pt idx="7373">
                  <c:v>1.7930000000000001E-2</c:v>
                </c:pt>
                <c:pt idx="7374">
                  <c:v>1.7929E-2</c:v>
                </c:pt>
                <c:pt idx="7375">
                  <c:v>1.7926999999999998E-2</c:v>
                </c:pt>
                <c:pt idx="7376">
                  <c:v>1.7926000000000001E-2</c:v>
                </c:pt>
                <c:pt idx="7377">
                  <c:v>1.7925E-2</c:v>
                </c:pt>
                <c:pt idx="7378">
                  <c:v>1.7923999999999999E-2</c:v>
                </c:pt>
                <c:pt idx="7379">
                  <c:v>1.7923000000000001E-2</c:v>
                </c:pt>
                <c:pt idx="7380">
                  <c:v>1.7920999999999999E-2</c:v>
                </c:pt>
                <c:pt idx="7381">
                  <c:v>1.7919999999999998E-2</c:v>
                </c:pt>
                <c:pt idx="7382">
                  <c:v>1.7918E-2</c:v>
                </c:pt>
                <c:pt idx="7383">
                  <c:v>1.7916999999999999E-2</c:v>
                </c:pt>
                <c:pt idx="7384">
                  <c:v>1.7916000000000001E-2</c:v>
                </c:pt>
                <c:pt idx="7385">
                  <c:v>1.7913999999999999E-2</c:v>
                </c:pt>
                <c:pt idx="7386">
                  <c:v>1.7912999999999998E-2</c:v>
                </c:pt>
                <c:pt idx="7387">
                  <c:v>1.7911E-2</c:v>
                </c:pt>
                <c:pt idx="7388">
                  <c:v>1.7909999999999999E-2</c:v>
                </c:pt>
                <c:pt idx="7389">
                  <c:v>1.7909000000000001E-2</c:v>
                </c:pt>
                <c:pt idx="7390">
                  <c:v>1.7908E-2</c:v>
                </c:pt>
                <c:pt idx="7391">
                  <c:v>1.7905999999999998E-2</c:v>
                </c:pt>
                <c:pt idx="7392">
                  <c:v>1.7905000000000001E-2</c:v>
                </c:pt>
                <c:pt idx="7393">
                  <c:v>1.7902999999999999E-2</c:v>
                </c:pt>
                <c:pt idx="7394">
                  <c:v>1.7902000000000001E-2</c:v>
                </c:pt>
                <c:pt idx="7395">
                  <c:v>1.7899999999999999E-2</c:v>
                </c:pt>
                <c:pt idx="7396">
                  <c:v>1.7899999999999999E-2</c:v>
                </c:pt>
                <c:pt idx="7397">
                  <c:v>1.7898000000000001E-2</c:v>
                </c:pt>
                <c:pt idx="7398">
                  <c:v>1.7895999999999999E-2</c:v>
                </c:pt>
                <c:pt idx="7399">
                  <c:v>1.7895000000000001E-2</c:v>
                </c:pt>
                <c:pt idx="7400">
                  <c:v>1.7894E-2</c:v>
                </c:pt>
                <c:pt idx="7401">
                  <c:v>1.7892999999999999E-2</c:v>
                </c:pt>
                <c:pt idx="7402">
                  <c:v>1.7891000000000001E-2</c:v>
                </c:pt>
                <c:pt idx="7403">
                  <c:v>1.7891000000000001E-2</c:v>
                </c:pt>
                <c:pt idx="7404">
                  <c:v>1.7888999999999999E-2</c:v>
                </c:pt>
                <c:pt idx="7405">
                  <c:v>1.7888000000000001E-2</c:v>
                </c:pt>
                <c:pt idx="7406">
                  <c:v>1.7887E-2</c:v>
                </c:pt>
                <c:pt idx="7407">
                  <c:v>1.7885999999999999E-2</c:v>
                </c:pt>
                <c:pt idx="7408">
                  <c:v>1.7885000000000002E-2</c:v>
                </c:pt>
                <c:pt idx="7409">
                  <c:v>1.7884000000000001E-2</c:v>
                </c:pt>
                <c:pt idx="7410">
                  <c:v>1.7883E-2</c:v>
                </c:pt>
                <c:pt idx="7411">
                  <c:v>1.7881000000000001E-2</c:v>
                </c:pt>
                <c:pt idx="7412">
                  <c:v>1.788E-2</c:v>
                </c:pt>
                <c:pt idx="7413">
                  <c:v>1.7878999999999999E-2</c:v>
                </c:pt>
                <c:pt idx="7414">
                  <c:v>1.7878000000000002E-2</c:v>
                </c:pt>
                <c:pt idx="7415">
                  <c:v>1.7876E-2</c:v>
                </c:pt>
                <c:pt idx="7416">
                  <c:v>1.7876E-2</c:v>
                </c:pt>
                <c:pt idx="7417">
                  <c:v>1.7874999999999999E-2</c:v>
                </c:pt>
                <c:pt idx="7418">
                  <c:v>1.7873E-2</c:v>
                </c:pt>
                <c:pt idx="7419">
                  <c:v>1.7873E-2</c:v>
                </c:pt>
                <c:pt idx="7420">
                  <c:v>1.7871000000000001E-2</c:v>
                </c:pt>
                <c:pt idx="7421">
                  <c:v>1.787E-2</c:v>
                </c:pt>
                <c:pt idx="7422">
                  <c:v>1.7868999999999999E-2</c:v>
                </c:pt>
                <c:pt idx="7423">
                  <c:v>1.7867999999999998E-2</c:v>
                </c:pt>
                <c:pt idx="7424">
                  <c:v>1.7867000000000001E-2</c:v>
                </c:pt>
                <c:pt idx="7425">
                  <c:v>1.7867000000000001E-2</c:v>
                </c:pt>
                <c:pt idx="7426">
                  <c:v>1.7866E-2</c:v>
                </c:pt>
                <c:pt idx="7427">
                  <c:v>1.7864999999999999E-2</c:v>
                </c:pt>
                <c:pt idx="7428">
                  <c:v>1.7864000000000001E-2</c:v>
                </c:pt>
                <c:pt idx="7429">
                  <c:v>1.7863E-2</c:v>
                </c:pt>
                <c:pt idx="7430">
                  <c:v>1.7860999999999998E-2</c:v>
                </c:pt>
                <c:pt idx="7431">
                  <c:v>1.7860000000000001E-2</c:v>
                </c:pt>
                <c:pt idx="7432">
                  <c:v>1.7859E-2</c:v>
                </c:pt>
                <c:pt idx="7433">
                  <c:v>1.7857999999999999E-2</c:v>
                </c:pt>
                <c:pt idx="7434">
                  <c:v>1.7857000000000001E-2</c:v>
                </c:pt>
                <c:pt idx="7435">
                  <c:v>1.7854999999999999E-2</c:v>
                </c:pt>
                <c:pt idx="7436">
                  <c:v>1.7853999999999998E-2</c:v>
                </c:pt>
                <c:pt idx="7437">
                  <c:v>1.7853000000000001E-2</c:v>
                </c:pt>
                <c:pt idx="7438">
                  <c:v>1.7852E-2</c:v>
                </c:pt>
                <c:pt idx="7439">
                  <c:v>1.7850999999999999E-2</c:v>
                </c:pt>
                <c:pt idx="7440">
                  <c:v>1.7850000000000001E-2</c:v>
                </c:pt>
                <c:pt idx="7441">
                  <c:v>1.7849E-2</c:v>
                </c:pt>
                <c:pt idx="7442">
                  <c:v>1.7847999999999999E-2</c:v>
                </c:pt>
                <c:pt idx="7443">
                  <c:v>1.7846000000000001E-2</c:v>
                </c:pt>
                <c:pt idx="7444">
                  <c:v>1.7845E-2</c:v>
                </c:pt>
                <c:pt idx="7445">
                  <c:v>1.7843000000000001E-2</c:v>
                </c:pt>
                <c:pt idx="7446">
                  <c:v>1.7842E-2</c:v>
                </c:pt>
                <c:pt idx="7447">
                  <c:v>1.7840999999999999E-2</c:v>
                </c:pt>
                <c:pt idx="7448">
                  <c:v>1.7840000000000002E-2</c:v>
                </c:pt>
                <c:pt idx="7449">
                  <c:v>1.7839000000000001E-2</c:v>
                </c:pt>
                <c:pt idx="7450">
                  <c:v>1.7838E-2</c:v>
                </c:pt>
                <c:pt idx="7451">
                  <c:v>1.7836999999999999E-2</c:v>
                </c:pt>
                <c:pt idx="7452">
                  <c:v>1.7836000000000001E-2</c:v>
                </c:pt>
                <c:pt idx="7453">
                  <c:v>1.7835E-2</c:v>
                </c:pt>
                <c:pt idx="7454">
                  <c:v>1.7833000000000002E-2</c:v>
                </c:pt>
                <c:pt idx="7455">
                  <c:v>1.7832000000000001E-2</c:v>
                </c:pt>
                <c:pt idx="7456">
                  <c:v>1.7831E-2</c:v>
                </c:pt>
                <c:pt idx="7457">
                  <c:v>1.7829999999999999E-2</c:v>
                </c:pt>
                <c:pt idx="7458">
                  <c:v>1.7829999999999999E-2</c:v>
                </c:pt>
                <c:pt idx="7459">
                  <c:v>1.7829000000000001E-2</c:v>
                </c:pt>
                <c:pt idx="7460">
                  <c:v>1.7826999999999999E-2</c:v>
                </c:pt>
                <c:pt idx="7461">
                  <c:v>1.7826000000000002E-2</c:v>
                </c:pt>
                <c:pt idx="7462">
                  <c:v>1.7824E-2</c:v>
                </c:pt>
                <c:pt idx="7463">
                  <c:v>1.7822999999999999E-2</c:v>
                </c:pt>
                <c:pt idx="7464">
                  <c:v>1.7821E-2</c:v>
                </c:pt>
                <c:pt idx="7465">
                  <c:v>1.7819000000000002E-2</c:v>
                </c:pt>
                <c:pt idx="7466">
                  <c:v>1.7818000000000001E-2</c:v>
                </c:pt>
                <c:pt idx="7467">
                  <c:v>1.7815999999999999E-2</c:v>
                </c:pt>
                <c:pt idx="7468">
                  <c:v>1.7815000000000001E-2</c:v>
                </c:pt>
                <c:pt idx="7469">
                  <c:v>1.7814E-2</c:v>
                </c:pt>
                <c:pt idx="7470">
                  <c:v>1.7812999999999999E-2</c:v>
                </c:pt>
                <c:pt idx="7471">
                  <c:v>1.7812000000000001E-2</c:v>
                </c:pt>
                <c:pt idx="7472">
                  <c:v>1.7811E-2</c:v>
                </c:pt>
                <c:pt idx="7473">
                  <c:v>1.7809999999999999E-2</c:v>
                </c:pt>
                <c:pt idx="7474">
                  <c:v>1.7808999999999998E-2</c:v>
                </c:pt>
                <c:pt idx="7475">
                  <c:v>1.7808000000000001E-2</c:v>
                </c:pt>
                <c:pt idx="7476">
                  <c:v>1.7807E-2</c:v>
                </c:pt>
                <c:pt idx="7477">
                  <c:v>1.7807E-2</c:v>
                </c:pt>
                <c:pt idx="7478">
                  <c:v>1.7805000000000001E-2</c:v>
                </c:pt>
                <c:pt idx="7479">
                  <c:v>1.7802999999999999E-2</c:v>
                </c:pt>
                <c:pt idx="7480">
                  <c:v>1.7801999999999998E-2</c:v>
                </c:pt>
                <c:pt idx="7481">
                  <c:v>1.7801000000000001E-2</c:v>
                </c:pt>
                <c:pt idx="7482">
                  <c:v>1.7798999999999999E-2</c:v>
                </c:pt>
                <c:pt idx="7483">
                  <c:v>1.7797E-2</c:v>
                </c:pt>
                <c:pt idx="7484">
                  <c:v>1.7795999999999999E-2</c:v>
                </c:pt>
                <c:pt idx="7485">
                  <c:v>1.7794999999999998E-2</c:v>
                </c:pt>
                <c:pt idx="7486">
                  <c:v>1.7794000000000001E-2</c:v>
                </c:pt>
                <c:pt idx="7487">
                  <c:v>1.7793E-2</c:v>
                </c:pt>
                <c:pt idx="7488">
                  <c:v>1.7791999999999999E-2</c:v>
                </c:pt>
                <c:pt idx="7489">
                  <c:v>1.779E-2</c:v>
                </c:pt>
                <c:pt idx="7490">
                  <c:v>1.7788999999999999E-2</c:v>
                </c:pt>
                <c:pt idx="7491">
                  <c:v>1.7788999999999999E-2</c:v>
                </c:pt>
                <c:pt idx="7492">
                  <c:v>1.7787000000000001E-2</c:v>
                </c:pt>
                <c:pt idx="7493">
                  <c:v>1.7786E-2</c:v>
                </c:pt>
                <c:pt idx="7494">
                  <c:v>1.7784999999999999E-2</c:v>
                </c:pt>
                <c:pt idx="7495">
                  <c:v>1.7784000000000001E-2</c:v>
                </c:pt>
                <c:pt idx="7496">
                  <c:v>1.7783E-2</c:v>
                </c:pt>
                <c:pt idx="7497">
                  <c:v>1.7781999999999999E-2</c:v>
                </c:pt>
                <c:pt idx="7498">
                  <c:v>1.7781000000000002E-2</c:v>
                </c:pt>
                <c:pt idx="7499">
                  <c:v>1.7779E-2</c:v>
                </c:pt>
                <c:pt idx="7500">
                  <c:v>1.7777000000000001E-2</c:v>
                </c:pt>
                <c:pt idx="7501">
                  <c:v>1.7774999999999999E-2</c:v>
                </c:pt>
                <c:pt idx="7502">
                  <c:v>1.7773000000000001E-2</c:v>
                </c:pt>
                <c:pt idx="7503">
                  <c:v>1.7772E-2</c:v>
                </c:pt>
                <c:pt idx="7504">
                  <c:v>1.7772E-2</c:v>
                </c:pt>
                <c:pt idx="7505">
                  <c:v>1.7770000000000001E-2</c:v>
                </c:pt>
                <c:pt idx="7506">
                  <c:v>1.7769E-2</c:v>
                </c:pt>
                <c:pt idx="7507">
                  <c:v>1.7767999999999999E-2</c:v>
                </c:pt>
                <c:pt idx="7508">
                  <c:v>1.7767000000000002E-2</c:v>
                </c:pt>
                <c:pt idx="7509">
                  <c:v>1.7767000000000002E-2</c:v>
                </c:pt>
                <c:pt idx="7510">
                  <c:v>1.7765E-2</c:v>
                </c:pt>
                <c:pt idx="7511">
                  <c:v>1.7763000000000001E-2</c:v>
                </c:pt>
                <c:pt idx="7512">
                  <c:v>1.7762E-2</c:v>
                </c:pt>
                <c:pt idx="7513">
                  <c:v>1.7760999999999999E-2</c:v>
                </c:pt>
                <c:pt idx="7514">
                  <c:v>1.7760000000000001E-2</c:v>
                </c:pt>
                <c:pt idx="7515">
                  <c:v>1.7757999999999999E-2</c:v>
                </c:pt>
                <c:pt idx="7516">
                  <c:v>1.7756999999999998E-2</c:v>
                </c:pt>
                <c:pt idx="7517">
                  <c:v>1.7755E-2</c:v>
                </c:pt>
                <c:pt idx="7518">
                  <c:v>1.7753999999999999E-2</c:v>
                </c:pt>
                <c:pt idx="7519">
                  <c:v>1.7752E-2</c:v>
                </c:pt>
                <c:pt idx="7520">
                  <c:v>1.7750999999999999E-2</c:v>
                </c:pt>
                <c:pt idx="7521">
                  <c:v>1.7750999999999999E-2</c:v>
                </c:pt>
                <c:pt idx="7522">
                  <c:v>1.7749999999999998E-2</c:v>
                </c:pt>
                <c:pt idx="7523">
                  <c:v>1.7748E-2</c:v>
                </c:pt>
                <c:pt idx="7524">
                  <c:v>1.7746999999999999E-2</c:v>
                </c:pt>
                <c:pt idx="7525">
                  <c:v>1.7746000000000001E-2</c:v>
                </c:pt>
                <c:pt idx="7526">
                  <c:v>1.7745E-2</c:v>
                </c:pt>
                <c:pt idx="7527">
                  <c:v>1.7743999999999999E-2</c:v>
                </c:pt>
                <c:pt idx="7528">
                  <c:v>1.7742000000000001E-2</c:v>
                </c:pt>
                <c:pt idx="7529">
                  <c:v>1.7741E-2</c:v>
                </c:pt>
                <c:pt idx="7530">
                  <c:v>1.7739999999999999E-2</c:v>
                </c:pt>
                <c:pt idx="7531">
                  <c:v>1.7739000000000001E-2</c:v>
                </c:pt>
                <c:pt idx="7532">
                  <c:v>1.7738E-2</c:v>
                </c:pt>
                <c:pt idx="7533">
                  <c:v>1.7736999999999999E-2</c:v>
                </c:pt>
                <c:pt idx="7534">
                  <c:v>1.7735999999999998E-2</c:v>
                </c:pt>
                <c:pt idx="7535">
                  <c:v>1.7735000000000001E-2</c:v>
                </c:pt>
                <c:pt idx="7536">
                  <c:v>1.7734E-2</c:v>
                </c:pt>
                <c:pt idx="7537">
                  <c:v>1.7732000000000001E-2</c:v>
                </c:pt>
                <c:pt idx="7538">
                  <c:v>1.7732000000000001E-2</c:v>
                </c:pt>
                <c:pt idx="7539">
                  <c:v>1.7731E-2</c:v>
                </c:pt>
                <c:pt idx="7540">
                  <c:v>1.7731E-2</c:v>
                </c:pt>
                <c:pt idx="7541">
                  <c:v>1.7729999999999999E-2</c:v>
                </c:pt>
                <c:pt idx="7542">
                  <c:v>1.7728000000000001E-2</c:v>
                </c:pt>
                <c:pt idx="7543">
                  <c:v>1.7728000000000001E-2</c:v>
                </c:pt>
                <c:pt idx="7544">
                  <c:v>1.7725999999999999E-2</c:v>
                </c:pt>
                <c:pt idx="7545">
                  <c:v>1.7725000000000001E-2</c:v>
                </c:pt>
                <c:pt idx="7546">
                  <c:v>1.7725000000000001E-2</c:v>
                </c:pt>
                <c:pt idx="7547">
                  <c:v>1.7724E-2</c:v>
                </c:pt>
                <c:pt idx="7548">
                  <c:v>1.7722000000000002E-2</c:v>
                </c:pt>
                <c:pt idx="7549">
                  <c:v>1.772E-2</c:v>
                </c:pt>
                <c:pt idx="7550">
                  <c:v>1.7718999999999999E-2</c:v>
                </c:pt>
                <c:pt idx="7551">
                  <c:v>1.7718000000000001E-2</c:v>
                </c:pt>
                <c:pt idx="7552">
                  <c:v>1.7715999999999999E-2</c:v>
                </c:pt>
                <c:pt idx="7553">
                  <c:v>1.7715000000000002E-2</c:v>
                </c:pt>
                <c:pt idx="7554">
                  <c:v>1.7714000000000001E-2</c:v>
                </c:pt>
                <c:pt idx="7555">
                  <c:v>1.7711999999999999E-2</c:v>
                </c:pt>
                <c:pt idx="7556">
                  <c:v>1.7711000000000001E-2</c:v>
                </c:pt>
                <c:pt idx="7557">
                  <c:v>1.771E-2</c:v>
                </c:pt>
                <c:pt idx="7558">
                  <c:v>1.7708999999999999E-2</c:v>
                </c:pt>
                <c:pt idx="7559">
                  <c:v>1.7708000000000002E-2</c:v>
                </c:pt>
                <c:pt idx="7560">
                  <c:v>1.7707000000000001E-2</c:v>
                </c:pt>
                <c:pt idx="7561">
                  <c:v>1.7704999999999999E-2</c:v>
                </c:pt>
                <c:pt idx="7562">
                  <c:v>1.7703E-2</c:v>
                </c:pt>
                <c:pt idx="7563">
                  <c:v>1.7703E-2</c:v>
                </c:pt>
                <c:pt idx="7564">
                  <c:v>1.7701000000000001E-2</c:v>
                </c:pt>
                <c:pt idx="7565">
                  <c:v>1.7701000000000001E-2</c:v>
                </c:pt>
                <c:pt idx="7566">
                  <c:v>1.77E-2</c:v>
                </c:pt>
                <c:pt idx="7567">
                  <c:v>1.7697999999999998E-2</c:v>
                </c:pt>
                <c:pt idx="7568">
                  <c:v>1.7697999999999998E-2</c:v>
                </c:pt>
                <c:pt idx="7569">
                  <c:v>1.7697000000000001E-2</c:v>
                </c:pt>
                <c:pt idx="7570">
                  <c:v>1.7696E-2</c:v>
                </c:pt>
                <c:pt idx="7571">
                  <c:v>1.7694999999999999E-2</c:v>
                </c:pt>
                <c:pt idx="7572">
                  <c:v>1.7694000000000001E-2</c:v>
                </c:pt>
                <c:pt idx="7573">
                  <c:v>1.7693E-2</c:v>
                </c:pt>
                <c:pt idx="7574">
                  <c:v>1.7691999999999999E-2</c:v>
                </c:pt>
                <c:pt idx="7575">
                  <c:v>1.7691999999999999E-2</c:v>
                </c:pt>
                <c:pt idx="7576">
                  <c:v>1.7690000000000001E-2</c:v>
                </c:pt>
                <c:pt idx="7577">
                  <c:v>1.7689E-2</c:v>
                </c:pt>
                <c:pt idx="7578">
                  <c:v>1.7687999999999999E-2</c:v>
                </c:pt>
                <c:pt idx="7579">
                  <c:v>1.7687000000000001E-2</c:v>
                </c:pt>
                <c:pt idx="7580">
                  <c:v>1.7686E-2</c:v>
                </c:pt>
                <c:pt idx="7581">
                  <c:v>1.7684999999999999E-2</c:v>
                </c:pt>
                <c:pt idx="7582">
                  <c:v>1.7683999999999998E-2</c:v>
                </c:pt>
                <c:pt idx="7583">
                  <c:v>1.7683000000000001E-2</c:v>
                </c:pt>
                <c:pt idx="7584">
                  <c:v>1.7682E-2</c:v>
                </c:pt>
                <c:pt idx="7585">
                  <c:v>1.7680999999999999E-2</c:v>
                </c:pt>
                <c:pt idx="7586">
                  <c:v>1.7680000000000001E-2</c:v>
                </c:pt>
                <c:pt idx="7587">
                  <c:v>1.7677999999999999E-2</c:v>
                </c:pt>
                <c:pt idx="7588">
                  <c:v>1.7676999999999998E-2</c:v>
                </c:pt>
                <c:pt idx="7589">
                  <c:v>1.7676000000000001E-2</c:v>
                </c:pt>
                <c:pt idx="7590">
                  <c:v>1.7675E-2</c:v>
                </c:pt>
                <c:pt idx="7591">
                  <c:v>1.7673999999999999E-2</c:v>
                </c:pt>
                <c:pt idx="7592">
                  <c:v>1.7672E-2</c:v>
                </c:pt>
                <c:pt idx="7593">
                  <c:v>1.7670999999999999E-2</c:v>
                </c:pt>
                <c:pt idx="7594">
                  <c:v>1.7670000000000002E-2</c:v>
                </c:pt>
                <c:pt idx="7595">
                  <c:v>1.7670000000000002E-2</c:v>
                </c:pt>
                <c:pt idx="7596">
                  <c:v>1.7668E-2</c:v>
                </c:pt>
                <c:pt idx="7597">
                  <c:v>1.7666999999999999E-2</c:v>
                </c:pt>
                <c:pt idx="7598">
                  <c:v>1.7666999999999999E-2</c:v>
                </c:pt>
                <c:pt idx="7599">
                  <c:v>1.7666000000000001E-2</c:v>
                </c:pt>
                <c:pt idx="7600">
                  <c:v>1.7665E-2</c:v>
                </c:pt>
                <c:pt idx="7601">
                  <c:v>1.7663999999999999E-2</c:v>
                </c:pt>
                <c:pt idx="7602">
                  <c:v>1.7662000000000001E-2</c:v>
                </c:pt>
                <c:pt idx="7603">
                  <c:v>1.7662000000000001E-2</c:v>
                </c:pt>
                <c:pt idx="7604">
                  <c:v>1.7659999999999999E-2</c:v>
                </c:pt>
                <c:pt idx="7605">
                  <c:v>1.7659999999999999E-2</c:v>
                </c:pt>
                <c:pt idx="7606">
                  <c:v>1.7659000000000001E-2</c:v>
                </c:pt>
                <c:pt idx="7607">
                  <c:v>1.7658E-2</c:v>
                </c:pt>
                <c:pt idx="7608">
                  <c:v>1.7656999999999999E-2</c:v>
                </c:pt>
                <c:pt idx="7609">
                  <c:v>1.7656000000000002E-2</c:v>
                </c:pt>
                <c:pt idx="7610">
                  <c:v>1.7654E-2</c:v>
                </c:pt>
                <c:pt idx="7611">
                  <c:v>1.7652000000000001E-2</c:v>
                </c:pt>
                <c:pt idx="7612">
                  <c:v>1.7651E-2</c:v>
                </c:pt>
                <c:pt idx="7613">
                  <c:v>1.7649999999999999E-2</c:v>
                </c:pt>
                <c:pt idx="7614">
                  <c:v>1.7649000000000001E-2</c:v>
                </c:pt>
                <c:pt idx="7615">
                  <c:v>1.7648E-2</c:v>
                </c:pt>
                <c:pt idx="7616">
                  <c:v>1.7645999999999998E-2</c:v>
                </c:pt>
                <c:pt idx="7617">
                  <c:v>1.7645000000000001E-2</c:v>
                </c:pt>
                <c:pt idx="7618">
                  <c:v>1.7644E-2</c:v>
                </c:pt>
                <c:pt idx="7619">
                  <c:v>1.7644E-2</c:v>
                </c:pt>
                <c:pt idx="7620">
                  <c:v>1.7642999999999999E-2</c:v>
                </c:pt>
                <c:pt idx="7621">
                  <c:v>1.7642000000000001E-2</c:v>
                </c:pt>
                <c:pt idx="7622">
                  <c:v>1.7641E-2</c:v>
                </c:pt>
                <c:pt idx="7623">
                  <c:v>1.7639999999999999E-2</c:v>
                </c:pt>
                <c:pt idx="7624">
                  <c:v>1.7638999999999998E-2</c:v>
                </c:pt>
                <c:pt idx="7625">
                  <c:v>1.7638000000000001E-2</c:v>
                </c:pt>
                <c:pt idx="7626">
                  <c:v>1.7635999999999999E-2</c:v>
                </c:pt>
                <c:pt idx="7627">
                  <c:v>1.7635000000000001E-2</c:v>
                </c:pt>
                <c:pt idx="7628">
                  <c:v>1.7632999999999999E-2</c:v>
                </c:pt>
                <c:pt idx="7629">
                  <c:v>1.7631999999999998E-2</c:v>
                </c:pt>
                <c:pt idx="7630">
                  <c:v>1.7631000000000001E-2</c:v>
                </c:pt>
                <c:pt idx="7631">
                  <c:v>1.7628999999999999E-2</c:v>
                </c:pt>
                <c:pt idx="7632">
                  <c:v>1.7628000000000001E-2</c:v>
                </c:pt>
                <c:pt idx="7633">
                  <c:v>1.7627E-2</c:v>
                </c:pt>
                <c:pt idx="7634">
                  <c:v>1.7625999999999999E-2</c:v>
                </c:pt>
                <c:pt idx="7635">
                  <c:v>1.7624999999999998E-2</c:v>
                </c:pt>
                <c:pt idx="7636">
                  <c:v>1.7623E-2</c:v>
                </c:pt>
                <c:pt idx="7637">
                  <c:v>1.7621999999999999E-2</c:v>
                </c:pt>
                <c:pt idx="7638">
                  <c:v>1.7621000000000001E-2</c:v>
                </c:pt>
                <c:pt idx="7639">
                  <c:v>1.762E-2</c:v>
                </c:pt>
                <c:pt idx="7640">
                  <c:v>1.7618000000000002E-2</c:v>
                </c:pt>
                <c:pt idx="7641">
                  <c:v>1.7617000000000001E-2</c:v>
                </c:pt>
                <c:pt idx="7642">
                  <c:v>1.7616E-2</c:v>
                </c:pt>
                <c:pt idx="7643">
                  <c:v>1.7614999999999999E-2</c:v>
                </c:pt>
                <c:pt idx="7644">
                  <c:v>1.7614000000000001E-2</c:v>
                </c:pt>
                <c:pt idx="7645">
                  <c:v>1.7613E-2</c:v>
                </c:pt>
                <c:pt idx="7646">
                  <c:v>1.7611000000000002E-2</c:v>
                </c:pt>
                <c:pt idx="7647">
                  <c:v>1.7610000000000001E-2</c:v>
                </c:pt>
                <c:pt idx="7648">
                  <c:v>1.7609E-2</c:v>
                </c:pt>
                <c:pt idx="7649">
                  <c:v>1.7607999999999999E-2</c:v>
                </c:pt>
                <c:pt idx="7650">
                  <c:v>1.7607000000000001E-2</c:v>
                </c:pt>
                <c:pt idx="7651">
                  <c:v>1.7606E-2</c:v>
                </c:pt>
                <c:pt idx="7652">
                  <c:v>1.7604999999999999E-2</c:v>
                </c:pt>
                <c:pt idx="7653">
                  <c:v>1.7603000000000001E-2</c:v>
                </c:pt>
                <c:pt idx="7654">
                  <c:v>1.7600999999999999E-2</c:v>
                </c:pt>
                <c:pt idx="7655">
                  <c:v>1.7600999999999999E-2</c:v>
                </c:pt>
                <c:pt idx="7656">
                  <c:v>1.7600000000000001E-2</c:v>
                </c:pt>
                <c:pt idx="7657">
                  <c:v>1.7599E-2</c:v>
                </c:pt>
                <c:pt idx="7658">
                  <c:v>1.7597000000000002E-2</c:v>
                </c:pt>
                <c:pt idx="7659">
                  <c:v>1.7595E-2</c:v>
                </c:pt>
                <c:pt idx="7660">
                  <c:v>1.7593999999999999E-2</c:v>
                </c:pt>
                <c:pt idx="7661">
                  <c:v>1.7593000000000001E-2</c:v>
                </c:pt>
                <c:pt idx="7662">
                  <c:v>1.7592E-2</c:v>
                </c:pt>
                <c:pt idx="7663">
                  <c:v>1.7590999999999999E-2</c:v>
                </c:pt>
                <c:pt idx="7664">
                  <c:v>1.7590000000000001E-2</c:v>
                </c:pt>
                <c:pt idx="7665">
                  <c:v>1.7589E-2</c:v>
                </c:pt>
                <c:pt idx="7666">
                  <c:v>1.7589E-2</c:v>
                </c:pt>
                <c:pt idx="7667">
                  <c:v>1.7587999999999999E-2</c:v>
                </c:pt>
                <c:pt idx="7668">
                  <c:v>1.7586999999999998E-2</c:v>
                </c:pt>
                <c:pt idx="7669">
                  <c:v>1.7586000000000001E-2</c:v>
                </c:pt>
                <c:pt idx="7670">
                  <c:v>1.7585E-2</c:v>
                </c:pt>
                <c:pt idx="7671">
                  <c:v>1.7583999999999999E-2</c:v>
                </c:pt>
                <c:pt idx="7672">
                  <c:v>1.7583000000000001E-2</c:v>
                </c:pt>
                <c:pt idx="7673">
                  <c:v>1.7580999999999999E-2</c:v>
                </c:pt>
                <c:pt idx="7674">
                  <c:v>1.7579000000000001E-2</c:v>
                </c:pt>
                <c:pt idx="7675">
                  <c:v>1.7578E-2</c:v>
                </c:pt>
                <c:pt idx="7676">
                  <c:v>1.7578E-2</c:v>
                </c:pt>
                <c:pt idx="7677">
                  <c:v>1.7576999999999999E-2</c:v>
                </c:pt>
                <c:pt idx="7678">
                  <c:v>1.7576000000000001E-2</c:v>
                </c:pt>
                <c:pt idx="7679">
                  <c:v>1.7575E-2</c:v>
                </c:pt>
                <c:pt idx="7680">
                  <c:v>1.7573999999999999E-2</c:v>
                </c:pt>
                <c:pt idx="7681">
                  <c:v>1.7572999999999998E-2</c:v>
                </c:pt>
                <c:pt idx="7682">
                  <c:v>1.7572999999999998E-2</c:v>
                </c:pt>
                <c:pt idx="7683">
                  <c:v>1.7572000000000001E-2</c:v>
                </c:pt>
                <c:pt idx="7684">
                  <c:v>1.7571E-2</c:v>
                </c:pt>
                <c:pt idx="7685">
                  <c:v>1.7569000000000001E-2</c:v>
                </c:pt>
                <c:pt idx="7686">
                  <c:v>1.7568E-2</c:v>
                </c:pt>
                <c:pt idx="7687">
                  <c:v>1.7566999999999999E-2</c:v>
                </c:pt>
                <c:pt idx="7688">
                  <c:v>1.7565999999999998E-2</c:v>
                </c:pt>
                <c:pt idx="7689">
                  <c:v>1.7565000000000001E-2</c:v>
                </c:pt>
                <c:pt idx="7690">
                  <c:v>1.7564E-2</c:v>
                </c:pt>
                <c:pt idx="7691">
                  <c:v>1.7562999999999999E-2</c:v>
                </c:pt>
                <c:pt idx="7692">
                  <c:v>1.7561E-2</c:v>
                </c:pt>
                <c:pt idx="7693">
                  <c:v>1.7559999999999999E-2</c:v>
                </c:pt>
                <c:pt idx="7694">
                  <c:v>1.7559000000000002E-2</c:v>
                </c:pt>
                <c:pt idx="7695">
                  <c:v>1.7559000000000002E-2</c:v>
                </c:pt>
                <c:pt idx="7696">
                  <c:v>1.7558000000000001E-2</c:v>
                </c:pt>
                <c:pt idx="7697">
                  <c:v>1.7557E-2</c:v>
                </c:pt>
                <c:pt idx="7698">
                  <c:v>1.7555000000000001E-2</c:v>
                </c:pt>
                <c:pt idx="7699">
                  <c:v>1.7554E-2</c:v>
                </c:pt>
                <c:pt idx="7700">
                  <c:v>1.7552999999999999E-2</c:v>
                </c:pt>
                <c:pt idx="7701">
                  <c:v>1.7551000000000001E-2</c:v>
                </c:pt>
                <c:pt idx="7702">
                  <c:v>1.755E-2</c:v>
                </c:pt>
                <c:pt idx="7703">
                  <c:v>1.755E-2</c:v>
                </c:pt>
                <c:pt idx="7704">
                  <c:v>1.7548000000000001E-2</c:v>
                </c:pt>
                <c:pt idx="7705">
                  <c:v>1.7547E-2</c:v>
                </c:pt>
                <c:pt idx="7706">
                  <c:v>1.7545999999999999E-2</c:v>
                </c:pt>
                <c:pt idx="7707">
                  <c:v>1.7544000000000001E-2</c:v>
                </c:pt>
                <c:pt idx="7708">
                  <c:v>1.7543E-2</c:v>
                </c:pt>
                <c:pt idx="7709">
                  <c:v>1.754E-2</c:v>
                </c:pt>
                <c:pt idx="7710">
                  <c:v>1.7538999999999999E-2</c:v>
                </c:pt>
                <c:pt idx="7711">
                  <c:v>1.7538000000000002E-2</c:v>
                </c:pt>
                <c:pt idx="7712">
                  <c:v>1.7536E-2</c:v>
                </c:pt>
                <c:pt idx="7713">
                  <c:v>1.7536E-2</c:v>
                </c:pt>
                <c:pt idx="7714">
                  <c:v>1.7534999999999999E-2</c:v>
                </c:pt>
                <c:pt idx="7715">
                  <c:v>1.7534000000000001E-2</c:v>
                </c:pt>
                <c:pt idx="7716">
                  <c:v>1.7533E-2</c:v>
                </c:pt>
                <c:pt idx="7717">
                  <c:v>1.7531999999999999E-2</c:v>
                </c:pt>
                <c:pt idx="7718">
                  <c:v>1.7531000000000001E-2</c:v>
                </c:pt>
                <c:pt idx="7719">
                  <c:v>1.753E-2</c:v>
                </c:pt>
                <c:pt idx="7720">
                  <c:v>1.7528999999999999E-2</c:v>
                </c:pt>
                <c:pt idx="7721">
                  <c:v>1.7527000000000001E-2</c:v>
                </c:pt>
                <c:pt idx="7722">
                  <c:v>1.7526E-2</c:v>
                </c:pt>
                <c:pt idx="7723">
                  <c:v>1.7524999999999999E-2</c:v>
                </c:pt>
                <c:pt idx="7724">
                  <c:v>1.7523E-2</c:v>
                </c:pt>
                <c:pt idx="7725">
                  <c:v>1.7521999999999999E-2</c:v>
                </c:pt>
                <c:pt idx="7726">
                  <c:v>1.7520999999999998E-2</c:v>
                </c:pt>
                <c:pt idx="7727">
                  <c:v>1.7520999999999998E-2</c:v>
                </c:pt>
                <c:pt idx="7728">
                  <c:v>1.7520000000000001E-2</c:v>
                </c:pt>
                <c:pt idx="7729">
                  <c:v>1.7519E-2</c:v>
                </c:pt>
                <c:pt idx="7730">
                  <c:v>1.7517999999999999E-2</c:v>
                </c:pt>
                <c:pt idx="7731">
                  <c:v>1.7517000000000001E-2</c:v>
                </c:pt>
                <c:pt idx="7732">
                  <c:v>1.7516E-2</c:v>
                </c:pt>
                <c:pt idx="7733">
                  <c:v>1.7514999999999999E-2</c:v>
                </c:pt>
                <c:pt idx="7734">
                  <c:v>1.7513999999999998E-2</c:v>
                </c:pt>
                <c:pt idx="7735">
                  <c:v>1.7512E-2</c:v>
                </c:pt>
                <c:pt idx="7736">
                  <c:v>1.7510999999999999E-2</c:v>
                </c:pt>
                <c:pt idx="7737">
                  <c:v>1.7510000000000001E-2</c:v>
                </c:pt>
                <c:pt idx="7738">
                  <c:v>1.7509E-2</c:v>
                </c:pt>
                <c:pt idx="7739">
                  <c:v>1.7507000000000002E-2</c:v>
                </c:pt>
                <c:pt idx="7740">
                  <c:v>1.7506000000000001E-2</c:v>
                </c:pt>
                <c:pt idx="7741">
                  <c:v>1.7505E-2</c:v>
                </c:pt>
                <c:pt idx="7742">
                  <c:v>1.7503999999999999E-2</c:v>
                </c:pt>
                <c:pt idx="7743">
                  <c:v>1.7503000000000001E-2</c:v>
                </c:pt>
                <c:pt idx="7744">
                  <c:v>1.7502E-2</c:v>
                </c:pt>
                <c:pt idx="7745">
                  <c:v>1.7500000000000002E-2</c:v>
                </c:pt>
                <c:pt idx="7746">
                  <c:v>1.7499000000000001E-2</c:v>
                </c:pt>
                <c:pt idx="7747">
                  <c:v>1.7496999999999999E-2</c:v>
                </c:pt>
                <c:pt idx="7748">
                  <c:v>1.7496000000000001E-2</c:v>
                </c:pt>
                <c:pt idx="7749">
                  <c:v>1.7495E-2</c:v>
                </c:pt>
                <c:pt idx="7750">
                  <c:v>1.7493999999999999E-2</c:v>
                </c:pt>
                <c:pt idx="7751">
                  <c:v>1.7493000000000002E-2</c:v>
                </c:pt>
                <c:pt idx="7752">
                  <c:v>1.7492000000000001E-2</c:v>
                </c:pt>
                <c:pt idx="7753">
                  <c:v>1.7491E-2</c:v>
                </c:pt>
                <c:pt idx="7754">
                  <c:v>1.7489000000000001E-2</c:v>
                </c:pt>
                <c:pt idx="7755">
                  <c:v>1.7488E-2</c:v>
                </c:pt>
                <c:pt idx="7756">
                  <c:v>1.7488E-2</c:v>
                </c:pt>
                <c:pt idx="7757">
                  <c:v>1.7486999999999999E-2</c:v>
                </c:pt>
                <c:pt idx="7758">
                  <c:v>1.7486000000000002E-2</c:v>
                </c:pt>
                <c:pt idx="7759">
                  <c:v>1.7485000000000001E-2</c:v>
                </c:pt>
                <c:pt idx="7760">
                  <c:v>1.7484E-2</c:v>
                </c:pt>
                <c:pt idx="7761">
                  <c:v>1.7482999999999999E-2</c:v>
                </c:pt>
                <c:pt idx="7762">
                  <c:v>1.7481E-2</c:v>
                </c:pt>
                <c:pt idx="7763">
                  <c:v>1.7481E-2</c:v>
                </c:pt>
                <c:pt idx="7764">
                  <c:v>1.7479000000000001E-2</c:v>
                </c:pt>
                <c:pt idx="7765">
                  <c:v>1.7478E-2</c:v>
                </c:pt>
                <c:pt idx="7766">
                  <c:v>1.7476999999999999E-2</c:v>
                </c:pt>
                <c:pt idx="7767">
                  <c:v>1.7475999999999998E-2</c:v>
                </c:pt>
                <c:pt idx="7768">
                  <c:v>1.7475000000000001E-2</c:v>
                </c:pt>
                <c:pt idx="7769">
                  <c:v>1.7474E-2</c:v>
                </c:pt>
                <c:pt idx="7770">
                  <c:v>1.7472999999999999E-2</c:v>
                </c:pt>
                <c:pt idx="7771">
                  <c:v>1.7472000000000001E-2</c:v>
                </c:pt>
                <c:pt idx="7772">
                  <c:v>1.7472000000000001E-2</c:v>
                </c:pt>
                <c:pt idx="7773">
                  <c:v>1.7471E-2</c:v>
                </c:pt>
                <c:pt idx="7774">
                  <c:v>1.7469999999999999E-2</c:v>
                </c:pt>
                <c:pt idx="7775">
                  <c:v>1.7468999999999998E-2</c:v>
                </c:pt>
                <c:pt idx="7776">
                  <c:v>1.7468000000000001E-2</c:v>
                </c:pt>
                <c:pt idx="7777">
                  <c:v>1.7465999999999999E-2</c:v>
                </c:pt>
                <c:pt idx="7778">
                  <c:v>1.7464E-2</c:v>
                </c:pt>
                <c:pt idx="7779">
                  <c:v>1.7462999999999999E-2</c:v>
                </c:pt>
                <c:pt idx="7780">
                  <c:v>1.7461999999999998E-2</c:v>
                </c:pt>
                <c:pt idx="7781">
                  <c:v>1.7461999999999998E-2</c:v>
                </c:pt>
                <c:pt idx="7782">
                  <c:v>1.746E-2</c:v>
                </c:pt>
                <c:pt idx="7783">
                  <c:v>1.7458999999999999E-2</c:v>
                </c:pt>
                <c:pt idx="7784">
                  <c:v>1.7458000000000001E-2</c:v>
                </c:pt>
                <c:pt idx="7785">
                  <c:v>1.7455999999999999E-2</c:v>
                </c:pt>
                <c:pt idx="7786">
                  <c:v>1.7454000000000001E-2</c:v>
                </c:pt>
                <c:pt idx="7787">
                  <c:v>1.7451999999999999E-2</c:v>
                </c:pt>
                <c:pt idx="7788">
                  <c:v>1.7451999999999999E-2</c:v>
                </c:pt>
                <c:pt idx="7789">
                  <c:v>1.7451000000000001E-2</c:v>
                </c:pt>
                <c:pt idx="7790">
                  <c:v>1.7448999999999999E-2</c:v>
                </c:pt>
                <c:pt idx="7791">
                  <c:v>1.7448999999999999E-2</c:v>
                </c:pt>
                <c:pt idx="7792">
                  <c:v>1.7448000000000002E-2</c:v>
                </c:pt>
                <c:pt idx="7793">
                  <c:v>1.7447000000000001E-2</c:v>
                </c:pt>
                <c:pt idx="7794">
                  <c:v>1.7446E-2</c:v>
                </c:pt>
                <c:pt idx="7795">
                  <c:v>1.7444999999999999E-2</c:v>
                </c:pt>
                <c:pt idx="7796">
                  <c:v>1.7444000000000001E-2</c:v>
                </c:pt>
                <c:pt idx="7797">
                  <c:v>1.7443E-2</c:v>
                </c:pt>
                <c:pt idx="7798">
                  <c:v>1.7441999999999999E-2</c:v>
                </c:pt>
                <c:pt idx="7799">
                  <c:v>1.7441000000000002E-2</c:v>
                </c:pt>
                <c:pt idx="7800">
                  <c:v>1.7439E-2</c:v>
                </c:pt>
                <c:pt idx="7801">
                  <c:v>1.7437999999999999E-2</c:v>
                </c:pt>
                <c:pt idx="7802">
                  <c:v>1.7437000000000001E-2</c:v>
                </c:pt>
                <c:pt idx="7803">
                  <c:v>1.7436E-2</c:v>
                </c:pt>
                <c:pt idx="7804">
                  <c:v>1.7436E-2</c:v>
                </c:pt>
                <c:pt idx="7805">
                  <c:v>1.7434000000000002E-2</c:v>
                </c:pt>
                <c:pt idx="7806">
                  <c:v>1.7433000000000001E-2</c:v>
                </c:pt>
                <c:pt idx="7807">
                  <c:v>1.7430999999999999E-2</c:v>
                </c:pt>
                <c:pt idx="7808">
                  <c:v>1.7430999999999999E-2</c:v>
                </c:pt>
                <c:pt idx="7809">
                  <c:v>1.7429E-2</c:v>
                </c:pt>
                <c:pt idx="7810">
                  <c:v>1.7429E-2</c:v>
                </c:pt>
                <c:pt idx="7811">
                  <c:v>1.7427999999999999E-2</c:v>
                </c:pt>
                <c:pt idx="7812">
                  <c:v>1.7427000000000002E-2</c:v>
                </c:pt>
                <c:pt idx="7813">
                  <c:v>1.7426000000000001E-2</c:v>
                </c:pt>
                <c:pt idx="7814">
                  <c:v>1.7425E-2</c:v>
                </c:pt>
                <c:pt idx="7815">
                  <c:v>1.7423999999999999E-2</c:v>
                </c:pt>
                <c:pt idx="7816">
                  <c:v>1.7423000000000001E-2</c:v>
                </c:pt>
                <c:pt idx="7817">
                  <c:v>1.7422E-2</c:v>
                </c:pt>
                <c:pt idx="7818">
                  <c:v>1.7420000000000001E-2</c:v>
                </c:pt>
                <c:pt idx="7819">
                  <c:v>1.7419E-2</c:v>
                </c:pt>
                <c:pt idx="7820">
                  <c:v>1.7417999999999999E-2</c:v>
                </c:pt>
                <c:pt idx="7821">
                  <c:v>1.7416999999999998E-2</c:v>
                </c:pt>
                <c:pt idx="7822">
                  <c:v>1.7416999999999998E-2</c:v>
                </c:pt>
                <c:pt idx="7823">
                  <c:v>1.7415E-2</c:v>
                </c:pt>
                <c:pt idx="7824">
                  <c:v>1.7413999999999999E-2</c:v>
                </c:pt>
                <c:pt idx="7825">
                  <c:v>1.7412E-2</c:v>
                </c:pt>
                <c:pt idx="7826">
                  <c:v>1.7410999999999999E-2</c:v>
                </c:pt>
                <c:pt idx="7827">
                  <c:v>1.7409999999999998E-2</c:v>
                </c:pt>
                <c:pt idx="7828">
                  <c:v>1.7409000000000001E-2</c:v>
                </c:pt>
                <c:pt idx="7829">
                  <c:v>1.7408E-2</c:v>
                </c:pt>
                <c:pt idx="7830">
                  <c:v>1.7406000000000001E-2</c:v>
                </c:pt>
                <c:pt idx="7831">
                  <c:v>1.7405E-2</c:v>
                </c:pt>
                <c:pt idx="7832">
                  <c:v>1.7403999999999999E-2</c:v>
                </c:pt>
                <c:pt idx="7833">
                  <c:v>1.7402999999999998E-2</c:v>
                </c:pt>
                <c:pt idx="7834">
                  <c:v>1.7402000000000001E-2</c:v>
                </c:pt>
                <c:pt idx="7835">
                  <c:v>1.7401E-2</c:v>
                </c:pt>
                <c:pt idx="7836">
                  <c:v>1.7399000000000001E-2</c:v>
                </c:pt>
                <c:pt idx="7837">
                  <c:v>1.7398E-2</c:v>
                </c:pt>
                <c:pt idx="7838">
                  <c:v>1.7396999999999999E-2</c:v>
                </c:pt>
                <c:pt idx="7839">
                  <c:v>1.7395000000000001E-2</c:v>
                </c:pt>
                <c:pt idx="7840">
                  <c:v>1.7394E-2</c:v>
                </c:pt>
                <c:pt idx="7841">
                  <c:v>1.7392000000000001E-2</c:v>
                </c:pt>
                <c:pt idx="7842">
                  <c:v>1.7391E-2</c:v>
                </c:pt>
                <c:pt idx="7843">
                  <c:v>1.7389999999999999E-2</c:v>
                </c:pt>
                <c:pt idx="7844">
                  <c:v>1.7389000000000002E-2</c:v>
                </c:pt>
                <c:pt idx="7845">
                  <c:v>1.7388000000000001E-2</c:v>
                </c:pt>
                <c:pt idx="7846">
                  <c:v>1.7387E-2</c:v>
                </c:pt>
                <c:pt idx="7847">
                  <c:v>1.7385999999999999E-2</c:v>
                </c:pt>
                <c:pt idx="7848">
                  <c:v>1.7385000000000001E-2</c:v>
                </c:pt>
                <c:pt idx="7849">
                  <c:v>1.7384E-2</c:v>
                </c:pt>
                <c:pt idx="7850">
                  <c:v>1.7382999999999999E-2</c:v>
                </c:pt>
                <c:pt idx="7851">
                  <c:v>1.7382000000000002E-2</c:v>
                </c:pt>
                <c:pt idx="7852">
                  <c:v>1.738E-2</c:v>
                </c:pt>
                <c:pt idx="7853">
                  <c:v>1.7378000000000001E-2</c:v>
                </c:pt>
                <c:pt idx="7854">
                  <c:v>1.7377E-2</c:v>
                </c:pt>
                <c:pt idx="7855">
                  <c:v>1.7375999999999999E-2</c:v>
                </c:pt>
                <c:pt idx="7856">
                  <c:v>1.7374000000000001E-2</c:v>
                </c:pt>
                <c:pt idx="7857">
                  <c:v>1.7373E-2</c:v>
                </c:pt>
                <c:pt idx="7858">
                  <c:v>1.7371999999999999E-2</c:v>
                </c:pt>
                <c:pt idx="7859">
                  <c:v>1.7371000000000001E-2</c:v>
                </c:pt>
                <c:pt idx="7860">
                  <c:v>1.7371000000000001E-2</c:v>
                </c:pt>
                <c:pt idx="7861">
                  <c:v>1.7368999999999999E-2</c:v>
                </c:pt>
                <c:pt idx="7862">
                  <c:v>1.7368000000000001E-2</c:v>
                </c:pt>
                <c:pt idx="7863">
                  <c:v>1.7367E-2</c:v>
                </c:pt>
                <c:pt idx="7864">
                  <c:v>1.7365999999999999E-2</c:v>
                </c:pt>
                <c:pt idx="7865">
                  <c:v>1.7364999999999998E-2</c:v>
                </c:pt>
                <c:pt idx="7866">
                  <c:v>1.7364000000000001E-2</c:v>
                </c:pt>
                <c:pt idx="7867">
                  <c:v>1.7363E-2</c:v>
                </c:pt>
                <c:pt idx="7868">
                  <c:v>1.7361999999999999E-2</c:v>
                </c:pt>
                <c:pt idx="7869">
                  <c:v>1.7361000000000001E-2</c:v>
                </c:pt>
                <c:pt idx="7870">
                  <c:v>1.7358999999999999E-2</c:v>
                </c:pt>
                <c:pt idx="7871">
                  <c:v>1.7357999999999998E-2</c:v>
                </c:pt>
                <c:pt idx="7872">
                  <c:v>1.7357000000000001E-2</c:v>
                </c:pt>
                <c:pt idx="7873">
                  <c:v>1.7354999999999999E-2</c:v>
                </c:pt>
                <c:pt idx="7874">
                  <c:v>1.7354999999999999E-2</c:v>
                </c:pt>
                <c:pt idx="7875">
                  <c:v>1.7353E-2</c:v>
                </c:pt>
                <c:pt idx="7876">
                  <c:v>1.7351999999999999E-2</c:v>
                </c:pt>
                <c:pt idx="7877">
                  <c:v>1.7350000000000001E-2</c:v>
                </c:pt>
                <c:pt idx="7878">
                  <c:v>1.7349E-2</c:v>
                </c:pt>
                <c:pt idx="7879">
                  <c:v>1.7347999999999999E-2</c:v>
                </c:pt>
                <c:pt idx="7880">
                  <c:v>1.7346E-2</c:v>
                </c:pt>
                <c:pt idx="7881">
                  <c:v>1.7344999999999999E-2</c:v>
                </c:pt>
                <c:pt idx="7882">
                  <c:v>1.7343999999999998E-2</c:v>
                </c:pt>
                <c:pt idx="7883">
                  <c:v>1.7343000000000001E-2</c:v>
                </c:pt>
                <c:pt idx="7884">
                  <c:v>1.7340999999999999E-2</c:v>
                </c:pt>
                <c:pt idx="7885">
                  <c:v>1.7340999999999999E-2</c:v>
                </c:pt>
                <c:pt idx="7886">
                  <c:v>1.7339E-2</c:v>
                </c:pt>
                <c:pt idx="7887">
                  <c:v>1.7337000000000002E-2</c:v>
                </c:pt>
                <c:pt idx="7888">
                  <c:v>1.7336000000000001E-2</c:v>
                </c:pt>
                <c:pt idx="7889">
                  <c:v>1.7335E-2</c:v>
                </c:pt>
                <c:pt idx="7890">
                  <c:v>1.7333999999999999E-2</c:v>
                </c:pt>
                <c:pt idx="7891">
                  <c:v>1.7333000000000001E-2</c:v>
                </c:pt>
                <c:pt idx="7892">
                  <c:v>1.7332E-2</c:v>
                </c:pt>
                <c:pt idx="7893">
                  <c:v>1.7330999999999999E-2</c:v>
                </c:pt>
                <c:pt idx="7894">
                  <c:v>1.7330000000000002E-2</c:v>
                </c:pt>
                <c:pt idx="7895">
                  <c:v>1.7329000000000001E-2</c:v>
                </c:pt>
                <c:pt idx="7896">
                  <c:v>1.7328E-2</c:v>
                </c:pt>
                <c:pt idx="7897">
                  <c:v>1.7326999999999999E-2</c:v>
                </c:pt>
                <c:pt idx="7898">
                  <c:v>1.7326000000000001E-2</c:v>
                </c:pt>
                <c:pt idx="7899">
                  <c:v>1.7326000000000001E-2</c:v>
                </c:pt>
                <c:pt idx="7900">
                  <c:v>1.7326000000000001E-2</c:v>
                </c:pt>
                <c:pt idx="7901">
                  <c:v>1.7323999999999999E-2</c:v>
                </c:pt>
                <c:pt idx="7902">
                  <c:v>1.7323000000000002E-2</c:v>
                </c:pt>
                <c:pt idx="7903">
                  <c:v>1.7323000000000002E-2</c:v>
                </c:pt>
                <c:pt idx="7904">
                  <c:v>1.7323000000000002E-2</c:v>
                </c:pt>
                <c:pt idx="7905">
                  <c:v>1.7322000000000001E-2</c:v>
                </c:pt>
                <c:pt idx="7906">
                  <c:v>1.7322000000000001E-2</c:v>
                </c:pt>
                <c:pt idx="7907">
                  <c:v>1.7319999999999999E-2</c:v>
                </c:pt>
                <c:pt idx="7908">
                  <c:v>1.7319000000000001E-2</c:v>
                </c:pt>
                <c:pt idx="7909">
                  <c:v>1.7318E-2</c:v>
                </c:pt>
                <c:pt idx="7910">
                  <c:v>1.7318E-2</c:v>
                </c:pt>
                <c:pt idx="7911">
                  <c:v>1.7316999999999999E-2</c:v>
                </c:pt>
                <c:pt idx="7912">
                  <c:v>1.7316000000000002E-2</c:v>
                </c:pt>
                <c:pt idx="7913">
                  <c:v>1.7314E-2</c:v>
                </c:pt>
                <c:pt idx="7914">
                  <c:v>1.7312000000000001E-2</c:v>
                </c:pt>
                <c:pt idx="7915">
                  <c:v>1.7312000000000001E-2</c:v>
                </c:pt>
                <c:pt idx="7916">
                  <c:v>1.7311E-2</c:v>
                </c:pt>
                <c:pt idx="7917">
                  <c:v>1.7311E-2</c:v>
                </c:pt>
                <c:pt idx="7918">
                  <c:v>1.7309999999999999E-2</c:v>
                </c:pt>
                <c:pt idx="7919">
                  <c:v>1.7309000000000001E-2</c:v>
                </c:pt>
                <c:pt idx="7920">
                  <c:v>1.7308E-2</c:v>
                </c:pt>
                <c:pt idx="7921">
                  <c:v>1.7306999999999999E-2</c:v>
                </c:pt>
                <c:pt idx="7922">
                  <c:v>1.7305999999999998E-2</c:v>
                </c:pt>
                <c:pt idx="7923">
                  <c:v>1.7305000000000001E-2</c:v>
                </c:pt>
                <c:pt idx="7924">
                  <c:v>1.7304E-2</c:v>
                </c:pt>
                <c:pt idx="7925">
                  <c:v>1.7302999999999999E-2</c:v>
                </c:pt>
                <c:pt idx="7926">
                  <c:v>1.7302000000000001E-2</c:v>
                </c:pt>
                <c:pt idx="7927">
                  <c:v>1.7302000000000001E-2</c:v>
                </c:pt>
                <c:pt idx="7928">
                  <c:v>1.7301E-2</c:v>
                </c:pt>
                <c:pt idx="7929">
                  <c:v>1.7299999999999999E-2</c:v>
                </c:pt>
                <c:pt idx="7930">
                  <c:v>1.7298999999999998E-2</c:v>
                </c:pt>
                <c:pt idx="7931">
                  <c:v>1.7298000000000001E-2</c:v>
                </c:pt>
                <c:pt idx="7932">
                  <c:v>1.7298000000000001E-2</c:v>
                </c:pt>
                <c:pt idx="7933">
                  <c:v>1.7295999999999999E-2</c:v>
                </c:pt>
                <c:pt idx="7934">
                  <c:v>1.7295000000000001E-2</c:v>
                </c:pt>
                <c:pt idx="7935">
                  <c:v>1.7294E-2</c:v>
                </c:pt>
                <c:pt idx="7936">
                  <c:v>1.7294E-2</c:v>
                </c:pt>
                <c:pt idx="7937">
                  <c:v>1.7292999999999999E-2</c:v>
                </c:pt>
                <c:pt idx="7938">
                  <c:v>1.7291999999999998E-2</c:v>
                </c:pt>
                <c:pt idx="7939">
                  <c:v>1.7291000000000001E-2</c:v>
                </c:pt>
                <c:pt idx="7940">
                  <c:v>1.729E-2</c:v>
                </c:pt>
                <c:pt idx="7941">
                  <c:v>1.7288999999999999E-2</c:v>
                </c:pt>
                <c:pt idx="7942">
                  <c:v>1.7288000000000001E-2</c:v>
                </c:pt>
                <c:pt idx="7943">
                  <c:v>1.7285999999999999E-2</c:v>
                </c:pt>
                <c:pt idx="7944">
                  <c:v>1.7284999999999998E-2</c:v>
                </c:pt>
                <c:pt idx="7945">
                  <c:v>1.7284000000000001E-2</c:v>
                </c:pt>
                <c:pt idx="7946">
                  <c:v>1.7283E-2</c:v>
                </c:pt>
                <c:pt idx="7947">
                  <c:v>1.7281999999999999E-2</c:v>
                </c:pt>
                <c:pt idx="7948">
                  <c:v>1.7281000000000001E-2</c:v>
                </c:pt>
                <c:pt idx="7949">
                  <c:v>1.728E-2</c:v>
                </c:pt>
                <c:pt idx="7950">
                  <c:v>1.7278999999999999E-2</c:v>
                </c:pt>
                <c:pt idx="7951">
                  <c:v>1.7278000000000002E-2</c:v>
                </c:pt>
                <c:pt idx="7952">
                  <c:v>1.7277000000000001E-2</c:v>
                </c:pt>
                <c:pt idx="7953">
                  <c:v>1.7276E-2</c:v>
                </c:pt>
                <c:pt idx="7954">
                  <c:v>1.7274999999999999E-2</c:v>
                </c:pt>
                <c:pt idx="7955">
                  <c:v>1.7274000000000001E-2</c:v>
                </c:pt>
                <c:pt idx="7956">
                  <c:v>1.7273E-2</c:v>
                </c:pt>
                <c:pt idx="7957">
                  <c:v>1.7273E-2</c:v>
                </c:pt>
                <c:pt idx="7958">
                  <c:v>1.7271000000000002E-2</c:v>
                </c:pt>
                <c:pt idx="7959">
                  <c:v>1.7270000000000001E-2</c:v>
                </c:pt>
                <c:pt idx="7960">
                  <c:v>1.7270000000000001E-2</c:v>
                </c:pt>
                <c:pt idx="7961">
                  <c:v>1.7269E-2</c:v>
                </c:pt>
                <c:pt idx="7962">
                  <c:v>1.7267000000000001E-2</c:v>
                </c:pt>
                <c:pt idx="7963">
                  <c:v>1.7267000000000001E-2</c:v>
                </c:pt>
                <c:pt idx="7964">
                  <c:v>1.7264999999999999E-2</c:v>
                </c:pt>
                <c:pt idx="7965">
                  <c:v>1.7264999999999999E-2</c:v>
                </c:pt>
                <c:pt idx="7966">
                  <c:v>1.7264000000000002E-2</c:v>
                </c:pt>
                <c:pt idx="7967">
                  <c:v>1.7263000000000001E-2</c:v>
                </c:pt>
                <c:pt idx="7968">
                  <c:v>1.7260999999999999E-2</c:v>
                </c:pt>
                <c:pt idx="7969">
                  <c:v>1.7260999999999999E-2</c:v>
                </c:pt>
                <c:pt idx="7970">
                  <c:v>1.7260000000000001E-2</c:v>
                </c:pt>
                <c:pt idx="7971">
                  <c:v>1.7259E-2</c:v>
                </c:pt>
                <c:pt idx="7972">
                  <c:v>1.7257999999999999E-2</c:v>
                </c:pt>
                <c:pt idx="7973">
                  <c:v>1.7257000000000002E-2</c:v>
                </c:pt>
                <c:pt idx="7974">
                  <c:v>1.7256000000000001E-2</c:v>
                </c:pt>
                <c:pt idx="7975">
                  <c:v>1.7255E-2</c:v>
                </c:pt>
                <c:pt idx="7976">
                  <c:v>1.7253000000000001E-2</c:v>
                </c:pt>
                <c:pt idx="7977">
                  <c:v>1.7253000000000001E-2</c:v>
                </c:pt>
                <c:pt idx="7978">
                  <c:v>1.7250999999999999E-2</c:v>
                </c:pt>
                <c:pt idx="7979">
                  <c:v>1.7250000000000001E-2</c:v>
                </c:pt>
                <c:pt idx="7980">
                  <c:v>1.7249E-2</c:v>
                </c:pt>
                <c:pt idx="7981">
                  <c:v>1.7247999999999999E-2</c:v>
                </c:pt>
                <c:pt idx="7982">
                  <c:v>1.7246999999999998E-2</c:v>
                </c:pt>
                <c:pt idx="7983">
                  <c:v>1.7246999999999998E-2</c:v>
                </c:pt>
                <c:pt idx="7984">
                  <c:v>1.7246000000000001E-2</c:v>
                </c:pt>
                <c:pt idx="7985">
                  <c:v>1.7245E-2</c:v>
                </c:pt>
                <c:pt idx="7986">
                  <c:v>1.7243999999999999E-2</c:v>
                </c:pt>
                <c:pt idx="7987">
                  <c:v>1.7243000000000001E-2</c:v>
                </c:pt>
                <c:pt idx="7988">
                  <c:v>1.7242E-2</c:v>
                </c:pt>
                <c:pt idx="7989">
                  <c:v>1.7240999999999999E-2</c:v>
                </c:pt>
                <c:pt idx="7990">
                  <c:v>1.7239000000000001E-2</c:v>
                </c:pt>
                <c:pt idx="7991">
                  <c:v>1.7239000000000001E-2</c:v>
                </c:pt>
                <c:pt idx="7992">
                  <c:v>1.7238E-2</c:v>
                </c:pt>
                <c:pt idx="7993">
                  <c:v>1.7236999999999999E-2</c:v>
                </c:pt>
                <c:pt idx="7994">
                  <c:v>1.7235E-2</c:v>
                </c:pt>
                <c:pt idx="7995">
                  <c:v>1.7233999999999999E-2</c:v>
                </c:pt>
                <c:pt idx="7996">
                  <c:v>1.7232000000000001E-2</c:v>
                </c:pt>
                <c:pt idx="7997">
                  <c:v>1.7231E-2</c:v>
                </c:pt>
                <c:pt idx="7998">
                  <c:v>1.7231E-2</c:v>
                </c:pt>
                <c:pt idx="7999">
                  <c:v>1.7229999999999999E-2</c:v>
                </c:pt>
                <c:pt idx="8000">
                  <c:v>1.7229000000000001E-2</c:v>
                </c:pt>
                <c:pt idx="8001">
                  <c:v>1.7226999999999999E-2</c:v>
                </c:pt>
                <c:pt idx="8002">
                  <c:v>1.7226999999999999E-2</c:v>
                </c:pt>
                <c:pt idx="8003">
                  <c:v>1.7226999999999999E-2</c:v>
                </c:pt>
                <c:pt idx="8004">
                  <c:v>1.7225000000000001E-2</c:v>
                </c:pt>
                <c:pt idx="8005">
                  <c:v>1.7224E-2</c:v>
                </c:pt>
                <c:pt idx="8006">
                  <c:v>1.7222999999999999E-2</c:v>
                </c:pt>
                <c:pt idx="8007">
                  <c:v>1.7222000000000001E-2</c:v>
                </c:pt>
                <c:pt idx="8008">
                  <c:v>1.7221E-2</c:v>
                </c:pt>
                <c:pt idx="8009">
                  <c:v>1.7219999999999999E-2</c:v>
                </c:pt>
                <c:pt idx="8010">
                  <c:v>1.7219000000000002E-2</c:v>
                </c:pt>
                <c:pt idx="8011">
                  <c:v>1.7218000000000001E-2</c:v>
                </c:pt>
                <c:pt idx="8012">
                  <c:v>1.7217E-2</c:v>
                </c:pt>
                <c:pt idx="8013">
                  <c:v>1.7215999999999999E-2</c:v>
                </c:pt>
                <c:pt idx="8014">
                  <c:v>1.7215000000000001E-2</c:v>
                </c:pt>
                <c:pt idx="8015">
                  <c:v>1.7214E-2</c:v>
                </c:pt>
                <c:pt idx="8016">
                  <c:v>1.7212000000000002E-2</c:v>
                </c:pt>
                <c:pt idx="8017">
                  <c:v>1.7212000000000002E-2</c:v>
                </c:pt>
                <c:pt idx="8018">
                  <c:v>1.7211000000000001E-2</c:v>
                </c:pt>
                <c:pt idx="8019">
                  <c:v>1.721E-2</c:v>
                </c:pt>
                <c:pt idx="8020">
                  <c:v>1.7208999999999999E-2</c:v>
                </c:pt>
                <c:pt idx="8021">
                  <c:v>1.7208000000000001E-2</c:v>
                </c:pt>
                <c:pt idx="8022">
                  <c:v>1.7207E-2</c:v>
                </c:pt>
                <c:pt idx="8023">
                  <c:v>1.7205999999999999E-2</c:v>
                </c:pt>
                <c:pt idx="8024">
                  <c:v>1.7205000000000002E-2</c:v>
                </c:pt>
                <c:pt idx="8025">
                  <c:v>1.7205000000000002E-2</c:v>
                </c:pt>
                <c:pt idx="8026">
                  <c:v>1.7204000000000001E-2</c:v>
                </c:pt>
                <c:pt idx="8027">
                  <c:v>1.7203E-2</c:v>
                </c:pt>
                <c:pt idx="8028">
                  <c:v>1.7201999999999999E-2</c:v>
                </c:pt>
                <c:pt idx="8029">
                  <c:v>1.7201000000000001E-2</c:v>
                </c:pt>
                <c:pt idx="8030">
                  <c:v>1.7198999999999999E-2</c:v>
                </c:pt>
                <c:pt idx="8031">
                  <c:v>1.7197E-2</c:v>
                </c:pt>
                <c:pt idx="8032">
                  <c:v>1.7194999999999998E-2</c:v>
                </c:pt>
                <c:pt idx="8033">
                  <c:v>1.7194000000000001E-2</c:v>
                </c:pt>
                <c:pt idx="8034">
                  <c:v>1.7193E-2</c:v>
                </c:pt>
                <c:pt idx="8035">
                  <c:v>1.7193E-2</c:v>
                </c:pt>
                <c:pt idx="8036">
                  <c:v>1.7191999999999999E-2</c:v>
                </c:pt>
                <c:pt idx="8037">
                  <c:v>1.7191000000000001E-2</c:v>
                </c:pt>
                <c:pt idx="8038">
                  <c:v>1.719E-2</c:v>
                </c:pt>
                <c:pt idx="8039">
                  <c:v>1.7187999999999998E-2</c:v>
                </c:pt>
                <c:pt idx="8040">
                  <c:v>1.7187000000000001E-2</c:v>
                </c:pt>
                <c:pt idx="8041">
                  <c:v>1.7187000000000001E-2</c:v>
                </c:pt>
                <c:pt idx="8042">
                  <c:v>1.7186E-2</c:v>
                </c:pt>
                <c:pt idx="8043">
                  <c:v>1.7186E-2</c:v>
                </c:pt>
                <c:pt idx="8044">
                  <c:v>1.7184000000000001E-2</c:v>
                </c:pt>
                <c:pt idx="8045">
                  <c:v>1.7184000000000001E-2</c:v>
                </c:pt>
                <c:pt idx="8046">
                  <c:v>1.7183E-2</c:v>
                </c:pt>
                <c:pt idx="8047">
                  <c:v>1.7181999999999999E-2</c:v>
                </c:pt>
                <c:pt idx="8048">
                  <c:v>1.7180000000000001E-2</c:v>
                </c:pt>
                <c:pt idx="8049">
                  <c:v>1.7180000000000001E-2</c:v>
                </c:pt>
                <c:pt idx="8050">
                  <c:v>1.7179E-2</c:v>
                </c:pt>
                <c:pt idx="8051">
                  <c:v>1.7177000000000001E-2</c:v>
                </c:pt>
                <c:pt idx="8052">
                  <c:v>1.7177000000000001E-2</c:v>
                </c:pt>
                <c:pt idx="8053">
                  <c:v>1.7176E-2</c:v>
                </c:pt>
                <c:pt idx="8054">
                  <c:v>1.7174999999999999E-2</c:v>
                </c:pt>
                <c:pt idx="8055">
                  <c:v>1.7173999999999998E-2</c:v>
                </c:pt>
                <c:pt idx="8056">
                  <c:v>1.7173999999999998E-2</c:v>
                </c:pt>
                <c:pt idx="8057">
                  <c:v>1.7173000000000001E-2</c:v>
                </c:pt>
                <c:pt idx="8058">
                  <c:v>1.7172E-2</c:v>
                </c:pt>
                <c:pt idx="8059">
                  <c:v>1.7170999999999999E-2</c:v>
                </c:pt>
                <c:pt idx="8060">
                  <c:v>1.7170000000000001E-2</c:v>
                </c:pt>
                <c:pt idx="8061">
                  <c:v>1.7169E-2</c:v>
                </c:pt>
                <c:pt idx="8062">
                  <c:v>1.7167000000000002E-2</c:v>
                </c:pt>
                <c:pt idx="8063">
                  <c:v>1.7166000000000001E-2</c:v>
                </c:pt>
                <c:pt idx="8064">
                  <c:v>1.7163999999999999E-2</c:v>
                </c:pt>
                <c:pt idx="8065">
                  <c:v>1.7163000000000001E-2</c:v>
                </c:pt>
                <c:pt idx="8066">
                  <c:v>1.7162E-2</c:v>
                </c:pt>
                <c:pt idx="8067">
                  <c:v>1.7160999999999999E-2</c:v>
                </c:pt>
                <c:pt idx="8068">
                  <c:v>1.7160000000000002E-2</c:v>
                </c:pt>
                <c:pt idx="8069">
                  <c:v>1.7159000000000001E-2</c:v>
                </c:pt>
                <c:pt idx="8070">
                  <c:v>1.7158E-2</c:v>
                </c:pt>
                <c:pt idx="8071">
                  <c:v>1.7156000000000001E-2</c:v>
                </c:pt>
                <c:pt idx="8072">
                  <c:v>1.7155E-2</c:v>
                </c:pt>
                <c:pt idx="8073">
                  <c:v>1.7153000000000002E-2</c:v>
                </c:pt>
                <c:pt idx="8074">
                  <c:v>1.7152000000000001E-2</c:v>
                </c:pt>
                <c:pt idx="8075">
                  <c:v>1.7151E-2</c:v>
                </c:pt>
                <c:pt idx="8076">
                  <c:v>1.7149999999999999E-2</c:v>
                </c:pt>
                <c:pt idx="8077">
                  <c:v>1.7149000000000001E-2</c:v>
                </c:pt>
                <c:pt idx="8078">
                  <c:v>1.7148E-2</c:v>
                </c:pt>
                <c:pt idx="8079">
                  <c:v>1.7146000000000002E-2</c:v>
                </c:pt>
                <c:pt idx="8080">
                  <c:v>1.7145000000000001E-2</c:v>
                </c:pt>
                <c:pt idx="8081">
                  <c:v>1.7144E-2</c:v>
                </c:pt>
                <c:pt idx="8082">
                  <c:v>1.7144E-2</c:v>
                </c:pt>
                <c:pt idx="8083">
                  <c:v>1.7142999999999999E-2</c:v>
                </c:pt>
                <c:pt idx="8084">
                  <c:v>1.7142000000000001E-2</c:v>
                </c:pt>
                <c:pt idx="8085">
                  <c:v>1.7141E-2</c:v>
                </c:pt>
                <c:pt idx="8086">
                  <c:v>1.7139000000000001E-2</c:v>
                </c:pt>
                <c:pt idx="8087">
                  <c:v>1.7139000000000001E-2</c:v>
                </c:pt>
                <c:pt idx="8088">
                  <c:v>1.7136999999999999E-2</c:v>
                </c:pt>
                <c:pt idx="8089">
                  <c:v>1.7135000000000001E-2</c:v>
                </c:pt>
                <c:pt idx="8090">
                  <c:v>1.7135000000000001E-2</c:v>
                </c:pt>
                <c:pt idx="8091">
                  <c:v>1.7132000000000001E-2</c:v>
                </c:pt>
                <c:pt idx="8092">
                  <c:v>1.7131E-2</c:v>
                </c:pt>
                <c:pt idx="8093">
                  <c:v>1.7128999999999998E-2</c:v>
                </c:pt>
                <c:pt idx="8094">
                  <c:v>1.7128000000000001E-2</c:v>
                </c:pt>
                <c:pt idx="8095">
                  <c:v>1.7127E-2</c:v>
                </c:pt>
                <c:pt idx="8096">
                  <c:v>1.7125999999999999E-2</c:v>
                </c:pt>
                <c:pt idx="8097">
                  <c:v>1.7125000000000001E-2</c:v>
                </c:pt>
                <c:pt idx="8098">
                  <c:v>1.7124E-2</c:v>
                </c:pt>
                <c:pt idx="8099">
                  <c:v>1.7122999999999999E-2</c:v>
                </c:pt>
                <c:pt idx="8100">
                  <c:v>1.7121999999999998E-2</c:v>
                </c:pt>
                <c:pt idx="8101">
                  <c:v>1.7121000000000001E-2</c:v>
                </c:pt>
                <c:pt idx="8102">
                  <c:v>1.712E-2</c:v>
                </c:pt>
                <c:pt idx="8103">
                  <c:v>1.7118999999999999E-2</c:v>
                </c:pt>
                <c:pt idx="8104">
                  <c:v>1.7118000000000001E-2</c:v>
                </c:pt>
                <c:pt idx="8105">
                  <c:v>1.7117E-2</c:v>
                </c:pt>
                <c:pt idx="8106">
                  <c:v>1.7115999999999999E-2</c:v>
                </c:pt>
                <c:pt idx="8107">
                  <c:v>1.7114999999999998E-2</c:v>
                </c:pt>
                <c:pt idx="8108">
                  <c:v>1.7114999999999998E-2</c:v>
                </c:pt>
                <c:pt idx="8109">
                  <c:v>1.7114000000000001E-2</c:v>
                </c:pt>
                <c:pt idx="8110">
                  <c:v>1.7111999999999999E-2</c:v>
                </c:pt>
                <c:pt idx="8111">
                  <c:v>1.7111999999999999E-2</c:v>
                </c:pt>
                <c:pt idx="8112">
                  <c:v>1.7111000000000001E-2</c:v>
                </c:pt>
                <c:pt idx="8113">
                  <c:v>1.711E-2</c:v>
                </c:pt>
                <c:pt idx="8114">
                  <c:v>1.7108000000000002E-2</c:v>
                </c:pt>
                <c:pt idx="8115">
                  <c:v>1.7108000000000002E-2</c:v>
                </c:pt>
                <c:pt idx="8116">
                  <c:v>1.7107000000000001E-2</c:v>
                </c:pt>
                <c:pt idx="8117">
                  <c:v>1.7106E-2</c:v>
                </c:pt>
                <c:pt idx="8118">
                  <c:v>1.7104999999999999E-2</c:v>
                </c:pt>
                <c:pt idx="8119">
                  <c:v>1.7104000000000001E-2</c:v>
                </c:pt>
                <c:pt idx="8120">
                  <c:v>1.7103E-2</c:v>
                </c:pt>
                <c:pt idx="8121">
                  <c:v>1.7103E-2</c:v>
                </c:pt>
                <c:pt idx="8122">
                  <c:v>1.7101000000000002E-2</c:v>
                </c:pt>
                <c:pt idx="8123">
                  <c:v>1.7101000000000002E-2</c:v>
                </c:pt>
                <c:pt idx="8124">
                  <c:v>1.7099E-2</c:v>
                </c:pt>
                <c:pt idx="8125">
                  <c:v>1.7097999999999999E-2</c:v>
                </c:pt>
                <c:pt idx="8126">
                  <c:v>1.7097999999999999E-2</c:v>
                </c:pt>
                <c:pt idx="8127">
                  <c:v>1.7097000000000001E-2</c:v>
                </c:pt>
                <c:pt idx="8128">
                  <c:v>1.7096E-2</c:v>
                </c:pt>
                <c:pt idx="8129">
                  <c:v>1.7096E-2</c:v>
                </c:pt>
                <c:pt idx="8130">
                  <c:v>1.7094000000000002E-2</c:v>
                </c:pt>
                <c:pt idx="8131">
                  <c:v>1.7093000000000001E-2</c:v>
                </c:pt>
                <c:pt idx="8132">
                  <c:v>1.7093000000000001E-2</c:v>
                </c:pt>
                <c:pt idx="8133">
                  <c:v>1.7092E-2</c:v>
                </c:pt>
                <c:pt idx="8134">
                  <c:v>1.7090999999999999E-2</c:v>
                </c:pt>
                <c:pt idx="8135">
                  <c:v>1.7090000000000001E-2</c:v>
                </c:pt>
                <c:pt idx="8136">
                  <c:v>1.7089E-2</c:v>
                </c:pt>
                <c:pt idx="8137">
                  <c:v>1.7087999999999999E-2</c:v>
                </c:pt>
                <c:pt idx="8138">
                  <c:v>1.7087000000000001E-2</c:v>
                </c:pt>
                <c:pt idx="8139">
                  <c:v>1.7084999999999999E-2</c:v>
                </c:pt>
                <c:pt idx="8140">
                  <c:v>1.7083000000000001E-2</c:v>
                </c:pt>
                <c:pt idx="8141">
                  <c:v>1.7082E-2</c:v>
                </c:pt>
                <c:pt idx="8142">
                  <c:v>1.7080999999999999E-2</c:v>
                </c:pt>
                <c:pt idx="8143">
                  <c:v>1.7080000000000001E-2</c:v>
                </c:pt>
                <c:pt idx="8144">
                  <c:v>1.7079E-2</c:v>
                </c:pt>
                <c:pt idx="8145">
                  <c:v>1.7076999999999998E-2</c:v>
                </c:pt>
                <c:pt idx="8146">
                  <c:v>1.7076000000000001E-2</c:v>
                </c:pt>
                <c:pt idx="8147">
                  <c:v>1.7075E-2</c:v>
                </c:pt>
                <c:pt idx="8148">
                  <c:v>1.7073999999999999E-2</c:v>
                </c:pt>
                <c:pt idx="8149">
                  <c:v>1.7072E-2</c:v>
                </c:pt>
                <c:pt idx="8150">
                  <c:v>1.7072E-2</c:v>
                </c:pt>
                <c:pt idx="8151">
                  <c:v>1.7070999999999999E-2</c:v>
                </c:pt>
                <c:pt idx="8152">
                  <c:v>1.7069999999999998E-2</c:v>
                </c:pt>
                <c:pt idx="8153">
                  <c:v>1.7069000000000001E-2</c:v>
                </c:pt>
                <c:pt idx="8154">
                  <c:v>1.7068E-2</c:v>
                </c:pt>
                <c:pt idx="8155">
                  <c:v>1.7066999999999999E-2</c:v>
                </c:pt>
                <c:pt idx="8156">
                  <c:v>1.7066000000000001E-2</c:v>
                </c:pt>
                <c:pt idx="8157">
                  <c:v>1.7065E-2</c:v>
                </c:pt>
                <c:pt idx="8158">
                  <c:v>1.7063999999999999E-2</c:v>
                </c:pt>
                <c:pt idx="8159">
                  <c:v>1.7062999999999998E-2</c:v>
                </c:pt>
                <c:pt idx="8160">
                  <c:v>1.7062000000000001E-2</c:v>
                </c:pt>
                <c:pt idx="8161">
                  <c:v>1.7059999999999999E-2</c:v>
                </c:pt>
                <c:pt idx="8162">
                  <c:v>1.7059999999999999E-2</c:v>
                </c:pt>
                <c:pt idx="8163">
                  <c:v>1.7059000000000001E-2</c:v>
                </c:pt>
                <c:pt idx="8164">
                  <c:v>1.7058E-2</c:v>
                </c:pt>
                <c:pt idx="8165">
                  <c:v>1.7056999999999999E-2</c:v>
                </c:pt>
                <c:pt idx="8166">
                  <c:v>1.7056000000000002E-2</c:v>
                </c:pt>
                <c:pt idx="8167">
                  <c:v>1.7055000000000001E-2</c:v>
                </c:pt>
                <c:pt idx="8168">
                  <c:v>1.7052999999999999E-2</c:v>
                </c:pt>
                <c:pt idx="8169">
                  <c:v>1.7052999999999999E-2</c:v>
                </c:pt>
                <c:pt idx="8170">
                  <c:v>1.7052000000000001E-2</c:v>
                </c:pt>
                <c:pt idx="8171">
                  <c:v>1.7051E-2</c:v>
                </c:pt>
                <c:pt idx="8172">
                  <c:v>1.7051E-2</c:v>
                </c:pt>
                <c:pt idx="8173">
                  <c:v>1.7049000000000002E-2</c:v>
                </c:pt>
                <c:pt idx="8174">
                  <c:v>1.7048000000000001E-2</c:v>
                </c:pt>
                <c:pt idx="8175">
                  <c:v>1.7047E-2</c:v>
                </c:pt>
                <c:pt idx="8176">
                  <c:v>1.7045999999999999E-2</c:v>
                </c:pt>
                <c:pt idx="8177">
                  <c:v>1.7045000000000001E-2</c:v>
                </c:pt>
                <c:pt idx="8178">
                  <c:v>1.7044E-2</c:v>
                </c:pt>
                <c:pt idx="8179">
                  <c:v>1.7042999999999999E-2</c:v>
                </c:pt>
                <c:pt idx="8180">
                  <c:v>1.7042000000000002E-2</c:v>
                </c:pt>
                <c:pt idx="8181">
                  <c:v>1.7041000000000001E-2</c:v>
                </c:pt>
                <c:pt idx="8182">
                  <c:v>1.704E-2</c:v>
                </c:pt>
                <c:pt idx="8183">
                  <c:v>1.704E-2</c:v>
                </c:pt>
                <c:pt idx="8184">
                  <c:v>1.7038999999999999E-2</c:v>
                </c:pt>
                <c:pt idx="8185">
                  <c:v>1.7038000000000001E-2</c:v>
                </c:pt>
                <c:pt idx="8186">
                  <c:v>1.7038000000000001E-2</c:v>
                </c:pt>
                <c:pt idx="8187">
                  <c:v>1.7035999999999999E-2</c:v>
                </c:pt>
                <c:pt idx="8188">
                  <c:v>1.7035000000000002E-2</c:v>
                </c:pt>
                <c:pt idx="8189">
                  <c:v>1.7035000000000002E-2</c:v>
                </c:pt>
                <c:pt idx="8190">
                  <c:v>1.7034000000000001E-2</c:v>
                </c:pt>
                <c:pt idx="8191">
                  <c:v>1.7033E-2</c:v>
                </c:pt>
              </c:numCache>
            </c:numRef>
          </c:yVal>
          <c:smooth val="0"/>
          <c:extLst>
            <c:ext xmlns:c16="http://schemas.microsoft.com/office/drawing/2014/chart" uri="{C3380CC4-5D6E-409C-BE32-E72D297353CC}">
              <c16:uniqueId val="{00000000-DB91-4B3E-AE95-3B321D25EF20}"/>
            </c:ext>
          </c:extLst>
        </c:ser>
        <c:ser>
          <c:idx val="1"/>
          <c:order val="1"/>
          <c:tx>
            <c:v>benchmark</c:v>
          </c:tx>
          <c:spPr>
            <a:ln w="25400" cap="rnd">
              <a:solidFill>
                <a:srgbClr val="FF0000"/>
              </a:solidFill>
              <a:round/>
              <a:extLst>
                <a:ext uri="{C807C97D-BFC1-408E-A445-0C87EB9F89A2}">
                  <ask:lineSketchStyleProps xmlns:ask="http://schemas.microsoft.com/office/drawing/2018/sketchyshapes">
                    <ask:type>
                      <ask:lineSketchNone/>
                    </ask:type>
                  </ask:lineSketchStyleProps>
                </a:ext>
              </a:extLst>
            </a:ln>
            <a:effectLst/>
          </c:spPr>
          <c:marker>
            <c:symbol val="circle"/>
            <c:size val="5"/>
            <c:spPr>
              <a:solidFill>
                <a:schemeClr val="accent2"/>
              </a:solidFill>
              <a:ln w="9525">
                <a:solidFill>
                  <a:srgbClr val="FF0000"/>
                </a:solidFill>
                <a:extLst>
                  <a:ext uri="{C807C97D-BFC1-408E-A445-0C87EB9F89A2}">
                    <ask:lineSketchStyleProps xmlns:ask="http://schemas.microsoft.com/office/drawing/2018/sketchyshapes">
                      <ask:type>
                        <ask:lineSketchNone/>
                      </ask:type>
                    </ask:lineSketchStyleProps>
                  </a:ext>
                </a:extLst>
              </a:ln>
              <a:effectLst/>
            </c:spPr>
          </c:marker>
          <c:dPt>
            <c:idx val="1"/>
            <c:marker>
              <c:symbol val="circle"/>
              <c:size val="5"/>
              <c:spPr>
                <a:solidFill>
                  <a:srgbClr val="FF0000"/>
                </a:solidFill>
                <a:ln w="9525">
                  <a:solidFill>
                    <a:srgbClr val="FF0000"/>
                  </a:solidFill>
                  <a:extLst>
                    <a:ext uri="{C807C97D-BFC1-408E-A445-0C87EB9F89A2}">
                      <ask:lineSketchStyleProps xmlns:ask="http://schemas.microsoft.com/office/drawing/2018/sketchyshapes">
                        <ask:type>
                          <ask:lineSketchNone/>
                        </ask:type>
                      </ask:lineSketchStyleProps>
                    </a:ext>
                  </a:extLst>
                </a:ln>
                <a:effectLst/>
              </c:spPr>
            </c:marker>
            <c:bubble3D val="0"/>
            <c:extLst>
              <c:ext xmlns:c16="http://schemas.microsoft.com/office/drawing/2014/chart" uri="{C3380CC4-5D6E-409C-BE32-E72D297353CC}">
                <c16:uniqueId val="{00000001-DB91-4B3E-AE95-3B321D25EF20}"/>
              </c:ext>
            </c:extLst>
          </c:dPt>
          <c:xVal>
            <c:numLit>
              <c:formatCode>General</c:formatCode>
              <c:ptCount val="2"/>
              <c:pt idx="0">
                <c:v>0</c:v>
              </c:pt>
              <c:pt idx="1">
                <c:v>8192</c:v>
              </c:pt>
            </c:numLit>
          </c:xVal>
          <c:yVal>
            <c:numLit>
              <c:formatCode>General</c:formatCode>
              <c:ptCount val="2"/>
              <c:pt idx="0">
                <c:v>0.1</c:v>
              </c:pt>
              <c:pt idx="1">
                <c:v>0.1</c:v>
              </c:pt>
            </c:numLit>
          </c:yVal>
          <c:smooth val="0"/>
          <c:extLst>
            <c:ext xmlns:c16="http://schemas.microsoft.com/office/drawing/2014/chart" uri="{C3380CC4-5D6E-409C-BE32-E72D297353CC}">
              <c16:uniqueId val="{00000002-DB91-4B3E-AE95-3B321D25EF20}"/>
            </c:ext>
          </c:extLst>
        </c:ser>
        <c:dLbls>
          <c:showLegendKey val="0"/>
          <c:showVal val="0"/>
          <c:showCatName val="0"/>
          <c:showSerName val="0"/>
          <c:showPercent val="0"/>
          <c:showBubbleSize val="0"/>
        </c:dLbls>
        <c:axId val="1077913432"/>
        <c:axId val="1077914512"/>
      </c:scatterChart>
      <c:valAx>
        <c:axId val="1077913432"/>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7914512"/>
        <c:crosses val="autoZero"/>
        <c:crossBetween val="midCat"/>
      </c:valAx>
      <c:valAx>
        <c:axId val="1077914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a:t>
                </a:r>
                <a:r>
                  <a:rPr lang="en-US" baseline="0"/>
                  <a:t>-Fault Rate </a:t>
                </a:r>
              </a:p>
              <a:p>
                <a:pPr>
                  <a:defRPr/>
                </a:pPr>
                <a:r>
                  <a:rPr lang="en-US" baseline="0"/>
                  <a:t>(Number of Faults/Number of Accesses)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79134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(1KB)</a:t>
            </a:r>
            <a:r>
              <a:rPr lang="en-US" baseline="0"/>
              <a:t> vs Page Fault Rate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out_1k!$C$1:$C$2</c:f>
              <c:strCache>
                <c:ptCount val="2"/>
                <c:pt idx="0">
                  <c:v>7086622</c:v>
                </c:pt>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out_1k!$A$3:$A$4098</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out_1k!$C$3:$C$4098</c:f>
              <c:numCache>
                <c:formatCode>General</c:formatCode>
                <c:ptCount val="4096"/>
                <c:pt idx="0">
                  <c:v>0.8659</c:v>
                </c:pt>
                <c:pt idx="1">
                  <c:v>0.64219400000000004</c:v>
                </c:pt>
                <c:pt idx="2">
                  <c:v>0.59632600000000002</c:v>
                </c:pt>
                <c:pt idx="3">
                  <c:v>0.57312099999999999</c:v>
                </c:pt>
                <c:pt idx="4">
                  <c:v>0.55533299999999997</c:v>
                </c:pt>
                <c:pt idx="5">
                  <c:v>0.54408299999999998</c:v>
                </c:pt>
                <c:pt idx="6">
                  <c:v>0.53208599999999995</c:v>
                </c:pt>
                <c:pt idx="7">
                  <c:v>0.51197599999999999</c:v>
                </c:pt>
                <c:pt idx="8">
                  <c:v>0.47808</c:v>
                </c:pt>
                <c:pt idx="9">
                  <c:v>0.44477800000000001</c:v>
                </c:pt>
                <c:pt idx="10">
                  <c:v>0.41477900000000001</c:v>
                </c:pt>
                <c:pt idx="11">
                  <c:v>0.39532200000000001</c:v>
                </c:pt>
                <c:pt idx="12">
                  <c:v>0.38161299999999998</c:v>
                </c:pt>
                <c:pt idx="13">
                  <c:v>0.36857499999999999</c:v>
                </c:pt>
                <c:pt idx="14">
                  <c:v>0.354294</c:v>
                </c:pt>
                <c:pt idx="15">
                  <c:v>0.34000200000000003</c:v>
                </c:pt>
                <c:pt idx="16">
                  <c:v>0.327094</c:v>
                </c:pt>
                <c:pt idx="17">
                  <c:v>0.31531399999999998</c:v>
                </c:pt>
                <c:pt idx="18">
                  <c:v>0.30417</c:v>
                </c:pt>
                <c:pt idx="19">
                  <c:v>0.29296899999999998</c:v>
                </c:pt>
                <c:pt idx="20">
                  <c:v>0.28197</c:v>
                </c:pt>
                <c:pt idx="21">
                  <c:v>0.27151199999999998</c:v>
                </c:pt>
                <c:pt idx="22">
                  <c:v>0.262013</c:v>
                </c:pt>
                <c:pt idx="23">
                  <c:v>0.25369599999999998</c:v>
                </c:pt>
                <c:pt idx="24">
                  <c:v>0.24665899999999999</c:v>
                </c:pt>
                <c:pt idx="25">
                  <c:v>0.24079600000000001</c:v>
                </c:pt>
                <c:pt idx="26">
                  <c:v>0.23585100000000001</c:v>
                </c:pt>
                <c:pt idx="27">
                  <c:v>0.231686</c:v>
                </c:pt>
                <c:pt idx="28">
                  <c:v>0.228184</c:v>
                </c:pt>
                <c:pt idx="29">
                  <c:v>0.22516</c:v>
                </c:pt>
                <c:pt idx="30">
                  <c:v>0.222499</c:v>
                </c:pt>
                <c:pt idx="31">
                  <c:v>0.22019900000000001</c:v>
                </c:pt>
                <c:pt idx="32">
                  <c:v>0.21809400000000001</c:v>
                </c:pt>
                <c:pt idx="33">
                  <c:v>0.21621099999999999</c:v>
                </c:pt>
                <c:pt idx="34">
                  <c:v>0.21445600000000001</c:v>
                </c:pt>
                <c:pt idx="35">
                  <c:v>0.21279100000000001</c:v>
                </c:pt>
                <c:pt idx="36">
                  <c:v>0.21123400000000001</c:v>
                </c:pt>
                <c:pt idx="37">
                  <c:v>0.209733</c:v>
                </c:pt>
                <c:pt idx="38">
                  <c:v>0.20830299999999999</c:v>
                </c:pt>
                <c:pt idx="39">
                  <c:v>0.20693900000000001</c:v>
                </c:pt>
                <c:pt idx="40">
                  <c:v>0.205625</c:v>
                </c:pt>
                <c:pt idx="41">
                  <c:v>0.20435400000000001</c:v>
                </c:pt>
                <c:pt idx="42">
                  <c:v>0.20313300000000001</c:v>
                </c:pt>
                <c:pt idx="43">
                  <c:v>0.20192099999999999</c:v>
                </c:pt>
                <c:pt idx="44">
                  <c:v>0.200738</c:v>
                </c:pt>
                <c:pt idx="45">
                  <c:v>0.199576</c:v>
                </c:pt>
                <c:pt idx="46">
                  <c:v>0.198435</c:v>
                </c:pt>
                <c:pt idx="47">
                  <c:v>0.197322</c:v>
                </c:pt>
                <c:pt idx="48">
                  <c:v>0.196212</c:v>
                </c:pt>
                <c:pt idx="49">
                  <c:v>0.19514100000000001</c:v>
                </c:pt>
                <c:pt idx="50">
                  <c:v>0.194079</c:v>
                </c:pt>
                <c:pt idx="51">
                  <c:v>0.193052</c:v>
                </c:pt>
                <c:pt idx="52">
                  <c:v>0.19206799999999999</c:v>
                </c:pt>
                <c:pt idx="53">
                  <c:v>0.19106999999999999</c:v>
                </c:pt>
                <c:pt idx="54">
                  <c:v>0.190109</c:v>
                </c:pt>
                <c:pt idx="55">
                  <c:v>0.18914700000000001</c:v>
                </c:pt>
                <c:pt idx="56">
                  <c:v>0.18820600000000001</c:v>
                </c:pt>
                <c:pt idx="57">
                  <c:v>0.18726400000000001</c:v>
                </c:pt>
                <c:pt idx="58">
                  <c:v>0.186358</c:v>
                </c:pt>
                <c:pt idx="59">
                  <c:v>0.18546799999999999</c:v>
                </c:pt>
                <c:pt idx="60">
                  <c:v>0.184584</c:v>
                </c:pt>
                <c:pt idx="61">
                  <c:v>0.18371699999999999</c:v>
                </c:pt>
                <c:pt idx="62">
                  <c:v>0.18285599999999999</c:v>
                </c:pt>
                <c:pt idx="63">
                  <c:v>0.18202199999999999</c:v>
                </c:pt>
                <c:pt idx="64">
                  <c:v>0.18118500000000001</c:v>
                </c:pt>
                <c:pt idx="65">
                  <c:v>0.18038599999999999</c:v>
                </c:pt>
                <c:pt idx="66">
                  <c:v>0.179558</c:v>
                </c:pt>
                <c:pt idx="67">
                  <c:v>0.178754</c:v>
                </c:pt>
                <c:pt idx="68">
                  <c:v>0.17794199999999999</c:v>
                </c:pt>
                <c:pt idx="69">
                  <c:v>0.17716100000000001</c:v>
                </c:pt>
                <c:pt idx="70">
                  <c:v>0.176402</c:v>
                </c:pt>
                <c:pt idx="71">
                  <c:v>0.175625</c:v>
                </c:pt>
                <c:pt idx="72">
                  <c:v>0.17487</c:v>
                </c:pt>
                <c:pt idx="73">
                  <c:v>0.174148</c:v>
                </c:pt>
                <c:pt idx="74">
                  <c:v>0.173428</c:v>
                </c:pt>
                <c:pt idx="75">
                  <c:v>0.17271900000000001</c:v>
                </c:pt>
                <c:pt idx="76">
                  <c:v>0.17201</c:v>
                </c:pt>
                <c:pt idx="77">
                  <c:v>0.17133300000000001</c:v>
                </c:pt>
                <c:pt idx="78">
                  <c:v>0.170651</c:v>
                </c:pt>
                <c:pt idx="79">
                  <c:v>0.16998099999999999</c:v>
                </c:pt>
                <c:pt idx="80">
                  <c:v>0.169326</c:v>
                </c:pt>
                <c:pt idx="81">
                  <c:v>0.168684</c:v>
                </c:pt>
                <c:pt idx="82">
                  <c:v>0.168049</c:v>
                </c:pt>
                <c:pt idx="83">
                  <c:v>0.16742899999999999</c:v>
                </c:pt>
                <c:pt idx="84">
                  <c:v>0.16681299999999999</c:v>
                </c:pt>
                <c:pt idx="85">
                  <c:v>0.16620399999999999</c:v>
                </c:pt>
                <c:pt idx="86">
                  <c:v>0.165602</c:v>
                </c:pt>
                <c:pt idx="87">
                  <c:v>0.16502500000000001</c:v>
                </c:pt>
                <c:pt idx="88">
                  <c:v>0.16444500000000001</c:v>
                </c:pt>
                <c:pt idx="89">
                  <c:v>0.163859</c:v>
                </c:pt>
                <c:pt idx="90">
                  <c:v>0.16328100000000001</c:v>
                </c:pt>
                <c:pt idx="91">
                  <c:v>0.16273299999999999</c:v>
                </c:pt>
                <c:pt idx="92">
                  <c:v>0.16218099999999999</c:v>
                </c:pt>
                <c:pt idx="93">
                  <c:v>0.16163</c:v>
                </c:pt>
                <c:pt idx="94">
                  <c:v>0.16109999999999999</c:v>
                </c:pt>
                <c:pt idx="95">
                  <c:v>0.160576</c:v>
                </c:pt>
                <c:pt idx="96">
                  <c:v>0.16004599999999999</c:v>
                </c:pt>
                <c:pt idx="97">
                  <c:v>0.15951899999999999</c:v>
                </c:pt>
                <c:pt idx="98">
                  <c:v>0.15901499999999999</c:v>
                </c:pt>
                <c:pt idx="99">
                  <c:v>0.15851199999999999</c:v>
                </c:pt>
                <c:pt idx="100">
                  <c:v>0.15801100000000001</c:v>
                </c:pt>
                <c:pt idx="101">
                  <c:v>0.15750700000000001</c:v>
                </c:pt>
                <c:pt idx="102">
                  <c:v>0.15701799999999999</c:v>
                </c:pt>
                <c:pt idx="103">
                  <c:v>0.156526</c:v>
                </c:pt>
                <c:pt idx="104">
                  <c:v>0.156029</c:v>
                </c:pt>
                <c:pt idx="105">
                  <c:v>0.155554</c:v>
                </c:pt>
                <c:pt idx="106">
                  <c:v>0.15509000000000001</c:v>
                </c:pt>
                <c:pt idx="107">
                  <c:v>0.15462899999999999</c:v>
                </c:pt>
                <c:pt idx="108">
                  <c:v>0.15414700000000001</c:v>
                </c:pt>
                <c:pt idx="109">
                  <c:v>0.153672</c:v>
                </c:pt>
                <c:pt idx="110">
                  <c:v>0.15321599999999999</c:v>
                </c:pt>
                <c:pt idx="111">
                  <c:v>0.152749</c:v>
                </c:pt>
                <c:pt idx="112">
                  <c:v>0.152283</c:v>
                </c:pt>
                <c:pt idx="113">
                  <c:v>0.15182499999999999</c:v>
                </c:pt>
                <c:pt idx="114">
                  <c:v>0.151364</c:v>
                </c:pt>
                <c:pt idx="115">
                  <c:v>0.150924</c:v>
                </c:pt>
                <c:pt idx="116">
                  <c:v>0.15048300000000001</c:v>
                </c:pt>
                <c:pt idx="117">
                  <c:v>0.15005099999999999</c:v>
                </c:pt>
                <c:pt idx="118">
                  <c:v>0.14963000000000001</c:v>
                </c:pt>
                <c:pt idx="119">
                  <c:v>0.149203</c:v>
                </c:pt>
                <c:pt idx="120">
                  <c:v>0.14877199999999999</c:v>
                </c:pt>
                <c:pt idx="121">
                  <c:v>0.14835300000000001</c:v>
                </c:pt>
                <c:pt idx="122">
                  <c:v>0.147923</c:v>
                </c:pt>
                <c:pt idx="123">
                  <c:v>0.14749100000000001</c:v>
                </c:pt>
                <c:pt idx="124">
                  <c:v>0.147062</c:v>
                </c:pt>
                <c:pt idx="125">
                  <c:v>0.14663999999999999</c:v>
                </c:pt>
                <c:pt idx="126">
                  <c:v>0.14624200000000001</c:v>
                </c:pt>
                <c:pt idx="127">
                  <c:v>0.14583499999999999</c:v>
                </c:pt>
                <c:pt idx="128">
                  <c:v>0.14543900000000001</c:v>
                </c:pt>
                <c:pt idx="129">
                  <c:v>0.145037</c:v>
                </c:pt>
                <c:pt idx="130">
                  <c:v>0.14464099999999999</c:v>
                </c:pt>
                <c:pt idx="131">
                  <c:v>0.14425299999999999</c:v>
                </c:pt>
                <c:pt idx="132">
                  <c:v>0.14385999999999999</c:v>
                </c:pt>
                <c:pt idx="133">
                  <c:v>0.14347599999999999</c:v>
                </c:pt>
                <c:pt idx="134">
                  <c:v>0.14308899999999999</c:v>
                </c:pt>
                <c:pt idx="135">
                  <c:v>0.14271400000000001</c:v>
                </c:pt>
                <c:pt idx="136">
                  <c:v>0.142344</c:v>
                </c:pt>
                <c:pt idx="137">
                  <c:v>0.14197799999999999</c:v>
                </c:pt>
                <c:pt idx="138">
                  <c:v>0.14161199999999999</c:v>
                </c:pt>
                <c:pt idx="139">
                  <c:v>0.14124500000000001</c:v>
                </c:pt>
                <c:pt idx="140">
                  <c:v>0.14088899999999999</c:v>
                </c:pt>
                <c:pt idx="141">
                  <c:v>0.14053299999999999</c:v>
                </c:pt>
                <c:pt idx="142">
                  <c:v>0.140182</c:v>
                </c:pt>
                <c:pt idx="143">
                  <c:v>0.13982600000000001</c:v>
                </c:pt>
                <c:pt idx="144">
                  <c:v>0.139483</c:v>
                </c:pt>
                <c:pt idx="145">
                  <c:v>0.13913500000000001</c:v>
                </c:pt>
                <c:pt idx="146">
                  <c:v>0.138791</c:v>
                </c:pt>
                <c:pt idx="147">
                  <c:v>0.13844799999999999</c:v>
                </c:pt>
                <c:pt idx="148">
                  <c:v>0.13810900000000001</c:v>
                </c:pt>
                <c:pt idx="149">
                  <c:v>0.13777500000000001</c:v>
                </c:pt>
                <c:pt idx="150">
                  <c:v>0.137438</c:v>
                </c:pt>
                <c:pt idx="151">
                  <c:v>0.13708899999999999</c:v>
                </c:pt>
                <c:pt idx="152">
                  <c:v>0.13674900000000001</c:v>
                </c:pt>
                <c:pt idx="153">
                  <c:v>0.13641900000000001</c:v>
                </c:pt>
                <c:pt idx="154">
                  <c:v>0.13608300000000001</c:v>
                </c:pt>
                <c:pt idx="155">
                  <c:v>0.13575400000000001</c:v>
                </c:pt>
                <c:pt idx="156">
                  <c:v>0.13542299999999999</c:v>
                </c:pt>
                <c:pt idx="157">
                  <c:v>0.13508800000000001</c:v>
                </c:pt>
                <c:pt idx="158">
                  <c:v>0.134767</c:v>
                </c:pt>
                <c:pt idx="159">
                  <c:v>0.13445199999999999</c:v>
                </c:pt>
                <c:pt idx="160">
                  <c:v>0.13413700000000001</c:v>
                </c:pt>
                <c:pt idx="161">
                  <c:v>0.13383500000000001</c:v>
                </c:pt>
                <c:pt idx="162">
                  <c:v>0.13352700000000001</c:v>
                </c:pt>
                <c:pt idx="163">
                  <c:v>0.13320799999999999</c:v>
                </c:pt>
                <c:pt idx="164">
                  <c:v>0.132907</c:v>
                </c:pt>
                <c:pt idx="165">
                  <c:v>0.132601</c:v>
                </c:pt>
                <c:pt idx="166">
                  <c:v>0.132296</c:v>
                </c:pt>
                <c:pt idx="167">
                  <c:v>0.131997</c:v>
                </c:pt>
                <c:pt idx="168">
                  <c:v>0.13169900000000001</c:v>
                </c:pt>
                <c:pt idx="169">
                  <c:v>0.13140499999999999</c:v>
                </c:pt>
                <c:pt idx="170">
                  <c:v>0.131105</c:v>
                </c:pt>
                <c:pt idx="171">
                  <c:v>0.13082099999999999</c:v>
                </c:pt>
                <c:pt idx="172">
                  <c:v>0.13053200000000001</c:v>
                </c:pt>
                <c:pt idx="173">
                  <c:v>0.13023999999999999</c:v>
                </c:pt>
                <c:pt idx="174">
                  <c:v>0.12995499999999999</c:v>
                </c:pt>
                <c:pt idx="175">
                  <c:v>0.129666</c:v>
                </c:pt>
                <c:pt idx="176">
                  <c:v>0.12937599999999999</c:v>
                </c:pt>
                <c:pt idx="177">
                  <c:v>0.12908700000000001</c:v>
                </c:pt>
                <c:pt idx="178">
                  <c:v>0.128826</c:v>
                </c:pt>
                <c:pt idx="179">
                  <c:v>0.12854599999999999</c:v>
                </c:pt>
                <c:pt idx="180">
                  <c:v>0.12826399999999999</c:v>
                </c:pt>
                <c:pt idx="181">
                  <c:v>0.12798799999999999</c:v>
                </c:pt>
                <c:pt idx="182">
                  <c:v>0.12770899999999999</c:v>
                </c:pt>
                <c:pt idx="183">
                  <c:v>0.12743699999999999</c:v>
                </c:pt>
                <c:pt idx="184">
                  <c:v>0.127163</c:v>
                </c:pt>
                <c:pt idx="185">
                  <c:v>0.12690000000000001</c:v>
                </c:pt>
                <c:pt idx="186">
                  <c:v>0.126636</c:v>
                </c:pt>
                <c:pt idx="187">
                  <c:v>0.126384</c:v>
                </c:pt>
                <c:pt idx="188">
                  <c:v>0.126114</c:v>
                </c:pt>
                <c:pt idx="189">
                  <c:v>0.12585299999999999</c:v>
                </c:pt>
                <c:pt idx="190">
                  <c:v>0.12559300000000001</c:v>
                </c:pt>
                <c:pt idx="191">
                  <c:v>0.125335</c:v>
                </c:pt>
                <c:pt idx="192">
                  <c:v>0.125083</c:v>
                </c:pt>
                <c:pt idx="193">
                  <c:v>0.124833</c:v>
                </c:pt>
                <c:pt idx="194">
                  <c:v>0.124583</c:v>
                </c:pt>
                <c:pt idx="195">
                  <c:v>0.124334</c:v>
                </c:pt>
                <c:pt idx="196">
                  <c:v>0.12409100000000001</c:v>
                </c:pt>
                <c:pt idx="197">
                  <c:v>0.123844</c:v>
                </c:pt>
                <c:pt idx="198">
                  <c:v>0.123597</c:v>
                </c:pt>
                <c:pt idx="199">
                  <c:v>0.123345</c:v>
                </c:pt>
                <c:pt idx="200">
                  <c:v>0.123087</c:v>
                </c:pt>
                <c:pt idx="201">
                  <c:v>0.122838</c:v>
                </c:pt>
                <c:pt idx="202">
                  <c:v>0.122597</c:v>
                </c:pt>
                <c:pt idx="203">
                  <c:v>0.122338</c:v>
                </c:pt>
                <c:pt idx="204">
                  <c:v>0.12209399999999999</c:v>
                </c:pt>
                <c:pt idx="205">
                  <c:v>0.121846</c:v>
                </c:pt>
                <c:pt idx="206">
                  <c:v>0.121602</c:v>
                </c:pt>
                <c:pt idx="207">
                  <c:v>0.121363</c:v>
                </c:pt>
                <c:pt idx="208">
                  <c:v>0.121124</c:v>
                </c:pt>
                <c:pt idx="209">
                  <c:v>0.120889</c:v>
                </c:pt>
                <c:pt idx="210">
                  <c:v>0.120652</c:v>
                </c:pt>
                <c:pt idx="211">
                  <c:v>0.120423</c:v>
                </c:pt>
                <c:pt idx="212">
                  <c:v>0.120184</c:v>
                </c:pt>
                <c:pt idx="213">
                  <c:v>0.119951</c:v>
                </c:pt>
                <c:pt idx="214">
                  <c:v>0.11971999999999999</c:v>
                </c:pt>
                <c:pt idx="215">
                  <c:v>0.11948599999999999</c:v>
                </c:pt>
                <c:pt idx="216">
                  <c:v>0.119245</c:v>
                </c:pt>
                <c:pt idx="217">
                  <c:v>0.11901</c:v>
                </c:pt>
                <c:pt idx="218">
                  <c:v>0.11877699999999999</c:v>
                </c:pt>
                <c:pt idx="219">
                  <c:v>0.11855</c:v>
                </c:pt>
                <c:pt idx="220">
                  <c:v>0.118325</c:v>
                </c:pt>
                <c:pt idx="221">
                  <c:v>0.118091</c:v>
                </c:pt>
                <c:pt idx="222">
                  <c:v>0.117863</c:v>
                </c:pt>
                <c:pt idx="223">
                  <c:v>0.11763999999999999</c:v>
                </c:pt>
                <c:pt idx="224">
                  <c:v>0.11743199999999999</c:v>
                </c:pt>
                <c:pt idx="225">
                  <c:v>0.117206</c:v>
                </c:pt>
                <c:pt idx="226">
                  <c:v>0.11698699999999999</c:v>
                </c:pt>
                <c:pt idx="227">
                  <c:v>0.116774</c:v>
                </c:pt>
                <c:pt idx="228">
                  <c:v>0.116554</c:v>
                </c:pt>
                <c:pt idx="229">
                  <c:v>0.116324</c:v>
                </c:pt>
                <c:pt idx="230">
                  <c:v>0.116103</c:v>
                </c:pt>
                <c:pt idx="231">
                  <c:v>0.115883</c:v>
                </c:pt>
                <c:pt idx="232">
                  <c:v>0.115665</c:v>
                </c:pt>
                <c:pt idx="233">
                  <c:v>0.115438</c:v>
                </c:pt>
                <c:pt idx="234">
                  <c:v>0.11522399999999999</c:v>
                </c:pt>
                <c:pt idx="235">
                  <c:v>0.115004</c:v>
                </c:pt>
                <c:pt idx="236">
                  <c:v>0.114782</c:v>
                </c:pt>
                <c:pt idx="237">
                  <c:v>0.114553</c:v>
                </c:pt>
                <c:pt idx="238">
                  <c:v>0.11433500000000001</c:v>
                </c:pt>
                <c:pt idx="239">
                  <c:v>0.11411</c:v>
                </c:pt>
                <c:pt idx="240">
                  <c:v>0.113894</c:v>
                </c:pt>
                <c:pt idx="241">
                  <c:v>0.11368399999999999</c:v>
                </c:pt>
                <c:pt idx="242">
                  <c:v>0.113485</c:v>
                </c:pt>
                <c:pt idx="243">
                  <c:v>0.11328000000000001</c:v>
                </c:pt>
                <c:pt idx="244">
                  <c:v>0.113066</c:v>
                </c:pt>
                <c:pt idx="245">
                  <c:v>0.11286400000000001</c:v>
                </c:pt>
                <c:pt idx="246">
                  <c:v>0.112652</c:v>
                </c:pt>
                <c:pt idx="247">
                  <c:v>0.112442</c:v>
                </c:pt>
                <c:pt idx="248">
                  <c:v>0.112237</c:v>
                </c:pt>
                <c:pt idx="249">
                  <c:v>0.11203</c:v>
                </c:pt>
                <c:pt idx="250">
                  <c:v>0.111833</c:v>
                </c:pt>
                <c:pt idx="251">
                  <c:v>0.11163099999999999</c:v>
                </c:pt>
                <c:pt idx="252">
                  <c:v>0.111432</c:v>
                </c:pt>
                <c:pt idx="253">
                  <c:v>0.111236</c:v>
                </c:pt>
                <c:pt idx="254">
                  <c:v>0.11103499999999999</c:v>
                </c:pt>
                <c:pt idx="255">
                  <c:v>0.110835</c:v>
                </c:pt>
                <c:pt idx="256">
                  <c:v>0.110636</c:v>
                </c:pt>
                <c:pt idx="257">
                  <c:v>0.11044</c:v>
                </c:pt>
                <c:pt idx="258">
                  <c:v>0.110246</c:v>
                </c:pt>
                <c:pt idx="259">
                  <c:v>0.110046</c:v>
                </c:pt>
                <c:pt idx="260">
                  <c:v>0.109861</c:v>
                </c:pt>
                <c:pt idx="261">
                  <c:v>0.109668</c:v>
                </c:pt>
                <c:pt idx="262">
                  <c:v>0.109472</c:v>
                </c:pt>
                <c:pt idx="263">
                  <c:v>0.109294</c:v>
                </c:pt>
                <c:pt idx="264">
                  <c:v>0.109101</c:v>
                </c:pt>
                <c:pt idx="265">
                  <c:v>0.10891199999999999</c:v>
                </c:pt>
                <c:pt idx="266">
                  <c:v>0.108721</c:v>
                </c:pt>
                <c:pt idx="267">
                  <c:v>0.10853400000000001</c:v>
                </c:pt>
                <c:pt idx="268">
                  <c:v>0.10834100000000001</c:v>
                </c:pt>
                <c:pt idx="269">
                  <c:v>0.108152</c:v>
                </c:pt>
                <c:pt idx="270">
                  <c:v>0.107976</c:v>
                </c:pt>
                <c:pt idx="271">
                  <c:v>0.10778600000000001</c:v>
                </c:pt>
                <c:pt idx="272">
                  <c:v>0.10760500000000001</c:v>
                </c:pt>
                <c:pt idx="273">
                  <c:v>0.107428</c:v>
                </c:pt>
                <c:pt idx="274">
                  <c:v>0.107236</c:v>
                </c:pt>
                <c:pt idx="275">
                  <c:v>0.107044</c:v>
                </c:pt>
                <c:pt idx="276">
                  <c:v>0.10686</c:v>
                </c:pt>
                <c:pt idx="277">
                  <c:v>0.106683</c:v>
                </c:pt>
                <c:pt idx="278">
                  <c:v>0.10649599999999999</c:v>
                </c:pt>
                <c:pt idx="279">
                  <c:v>0.106308</c:v>
                </c:pt>
                <c:pt idx="280">
                  <c:v>0.106138</c:v>
                </c:pt>
                <c:pt idx="281">
                  <c:v>0.10595599999999999</c:v>
                </c:pt>
                <c:pt idx="282">
                  <c:v>0.105783</c:v>
                </c:pt>
                <c:pt idx="283">
                  <c:v>0.10560600000000001</c:v>
                </c:pt>
                <c:pt idx="284">
                  <c:v>0.105423</c:v>
                </c:pt>
                <c:pt idx="285">
                  <c:v>0.105243</c:v>
                </c:pt>
                <c:pt idx="286">
                  <c:v>0.10507</c:v>
                </c:pt>
                <c:pt idx="287">
                  <c:v>0.104894</c:v>
                </c:pt>
                <c:pt idx="288">
                  <c:v>0.10472099999999999</c:v>
                </c:pt>
                <c:pt idx="289">
                  <c:v>0.10455200000000001</c:v>
                </c:pt>
                <c:pt idx="290">
                  <c:v>0.104382</c:v>
                </c:pt>
                <c:pt idx="291">
                  <c:v>0.104208</c:v>
                </c:pt>
                <c:pt idx="292">
                  <c:v>0.104034</c:v>
                </c:pt>
                <c:pt idx="293">
                  <c:v>0.103862</c:v>
                </c:pt>
                <c:pt idx="294">
                  <c:v>0.10369100000000001</c:v>
                </c:pt>
                <c:pt idx="295">
                  <c:v>0.103509</c:v>
                </c:pt>
                <c:pt idx="296">
                  <c:v>0.10334</c:v>
                </c:pt>
                <c:pt idx="297">
                  <c:v>0.10317900000000001</c:v>
                </c:pt>
                <c:pt idx="298">
                  <c:v>0.103009</c:v>
                </c:pt>
                <c:pt idx="299">
                  <c:v>0.102841</c:v>
                </c:pt>
                <c:pt idx="300">
                  <c:v>0.102672</c:v>
                </c:pt>
                <c:pt idx="301">
                  <c:v>0.102504</c:v>
                </c:pt>
                <c:pt idx="302">
                  <c:v>0.10234</c:v>
                </c:pt>
                <c:pt idx="303">
                  <c:v>0.102169</c:v>
                </c:pt>
                <c:pt idx="304">
                  <c:v>0.102005</c:v>
                </c:pt>
                <c:pt idx="305">
                  <c:v>0.10184600000000001</c:v>
                </c:pt>
                <c:pt idx="306">
                  <c:v>0.101689</c:v>
                </c:pt>
                <c:pt idx="307">
                  <c:v>0.10152799999999999</c:v>
                </c:pt>
                <c:pt idx="308">
                  <c:v>0.101369</c:v>
                </c:pt>
                <c:pt idx="309">
                  <c:v>0.101203</c:v>
                </c:pt>
                <c:pt idx="310">
                  <c:v>0.101036</c:v>
                </c:pt>
                <c:pt idx="311">
                  <c:v>0.100882</c:v>
                </c:pt>
                <c:pt idx="312">
                  <c:v>0.10072</c:v>
                </c:pt>
                <c:pt idx="313">
                  <c:v>0.100562</c:v>
                </c:pt>
                <c:pt idx="314">
                  <c:v>0.100407</c:v>
                </c:pt>
                <c:pt idx="315">
                  <c:v>0.10025299999999999</c:v>
                </c:pt>
                <c:pt idx="316">
                  <c:v>0.100095</c:v>
                </c:pt>
                <c:pt idx="317">
                  <c:v>9.9936999999999998E-2</c:v>
                </c:pt>
                <c:pt idx="318">
                  <c:v>9.9777000000000005E-2</c:v>
                </c:pt>
                <c:pt idx="319">
                  <c:v>9.9616999999999997E-2</c:v>
                </c:pt>
                <c:pt idx="320">
                  <c:v>9.9458000000000005E-2</c:v>
                </c:pt>
                <c:pt idx="321">
                  <c:v>9.9298999999999998E-2</c:v>
                </c:pt>
                <c:pt idx="322">
                  <c:v>9.9139000000000005E-2</c:v>
                </c:pt>
                <c:pt idx="323">
                  <c:v>9.8978999999999998E-2</c:v>
                </c:pt>
                <c:pt idx="324">
                  <c:v>9.8832000000000003E-2</c:v>
                </c:pt>
                <c:pt idx="325">
                  <c:v>9.8681000000000005E-2</c:v>
                </c:pt>
                <c:pt idx="326">
                  <c:v>9.8528000000000004E-2</c:v>
                </c:pt>
                <c:pt idx="327">
                  <c:v>9.8374000000000003E-2</c:v>
                </c:pt>
                <c:pt idx="328">
                  <c:v>9.8224000000000006E-2</c:v>
                </c:pt>
                <c:pt idx="329">
                  <c:v>9.8072000000000006E-2</c:v>
                </c:pt>
                <c:pt idx="330">
                  <c:v>9.7916000000000003E-2</c:v>
                </c:pt>
                <c:pt idx="331">
                  <c:v>9.7765000000000005E-2</c:v>
                </c:pt>
                <c:pt idx="332">
                  <c:v>9.7609000000000001E-2</c:v>
                </c:pt>
                <c:pt idx="333">
                  <c:v>9.7461000000000006E-2</c:v>
                </c:pt>
                <c:pt idx="334">
                  <c:v>9.7304000000000002E-2</c:v>
                </c:pt>
                <c:pt idx="335">
                  <c:v>9.7156999999999993E-2</c:v>
                </c:pt>
                <c:pt idx="336">
                  <c:v>9.6999000000000002E-2</c:v>
                </c:pt>
                <c:pt idx="337">
                  <c:v>9.6854999999999997E-2</c:v>
                </c:pt>
                <c:pt idx="338">
                  <c:v>9.6703999999999998E-2</c:v>
                </c:pt>
                <c:pt idx="339">
                  <c:v>9.6553E-2</c:v>
                </c:pt>
                <c:pt idx="340">
                  <c:v>9.6405000000000005E-2</c:v>
                </c:pt>
                <c:pt idx="341">
                  <c:v>9.6257999999999996E-2</c:v>
                </c:pt>
                <c:pt idx="342">
                  <c:v>9.6105999999999997E-2</c:v>
                </c:pt>
                <c:pt idx="343">
                  <c:v>9.5951999999999996E-2</c:v>
                </c:pt>
                <c:pt idx="344">
                  <c:v>9.5804E-2</c:v>
                </c:pt>
                <c:pt idx="345">
                  <c:v>9.5654000000000003E-2</c:v>
                </c:pt>
                <c:pt idx="346">
                  <c:v>9.5513000000000001E-2</c:v>
                </c:pt>
                <c:pt idx="347">
                  <c:v>9.5366999999999993E-2</c:v>
                </c:pt>
                <c:pt idx="348">
                  <c:v>9.5224000000000003E-2</c:v>
                </c:pt>
                <c:pt idx="349">
                  <c:v>9.5080999999999999E-2</c:v>
                </c:pt>
                <c:pt idx="350">
                  <c:v>9.4938999999999996E-2</c:v>
                </c:pt>
                <c:pt idx="351">
                  <c:v>9.4797000000000006E-2</c:v>
                </c:pt>
                <c:pt idx="352">
                  <c:v>9.4655000000000003E-2</c:v>
                </c:pt>
                <c:pt idx="353">
                  <c:v>9.4505000000000006E-2</c:v>
                </c:pt>
                <c:pt idx="354">
                  <c:v>9.4359999999999999E-2</c:v>
                </c:pt>
                <c:pt idx="355">
                  <c:v>9.4216999999999995E-2</c:v>
                </c:pt>
                <c:pt idx="356">
                  <c:v>9.4075000000000006E-2</c:v>
                </c:pt>
                <c:pt idx="357">
                  <c:v>9.3931000000000001E-2</c:v>
                </c:pt>
                <c:pt idx="358">
                  <c:v>9.3786999999999995E-2</c:v>
                </c:pt>
                <c:pt idx="359">
                  <c:v>9.3640000000000001E-2</c:v>
                </c:pt>
                <c:pt idx="360">
                  <c:v>9.3498999999999999E-2</c:v>
                </c:pt>
                <c:pt idx="361">
                  <c:v>9.3364000000000003E-2</c:v>
                </c:pt>
                <c:pt idx="362">
                  <c:v>9.3217999999999995E-2</c:v>
                </c:pt>
                <c:pt idx="363">
                  <c:v>9.3077999999999994E-2</c:v>
                </c:pt>
                <c:pt idx="364">
                  <c:v>9.2941999999999997E-2</c:v>
                </c:pt>
                <c:pt idx="365">
                  <c:v>9.2804999999999999E-2</c:v>
                </c:pt>
                <c:pt idx="366">
                  <c:v>9.2661999999999994E-2</c:v>
                </c:pt>
                <c:pt idx="367">
                  <c:v>9.2521000000000006E-2</c:v>
                </c:pt>
                <c:pt idx="368">
                  <c:v>9.2382000000000006E-2</c:v>
                </c:pt>
                <c:pt idx="369">
                  <c:v>9.2244000000000007E-2</c:v>
                </c:pt>
                <c:pt idx="370">
                  <c:v>9.2108999999999996E-2</c:v>
                </c:pt>
                <c:pt idx="371">
                  <c:v>9.1975000000000001E-2</c:v>
                </c:pt>
                <c:pt idx="372">
                  <c:v>9.1841000000000006E-2</c:v>
                </c:pt>
                <c:pt idx="373">
                  <c:v>9.1700000000000004E-2</c:v>
                </c:pt>
                <c:pt idx="374">
                  <c:v>9.1563000000000005E-2</c:v>
                </c:pt>
                <c:pt idx="375">
                  <c:v>9.1422000000000003E-2</c:v>
                </c:pt>
                <c:pt idx="376">
                  <c:v>9.1282000000000002E-2</c:v>
                </c:pt>
                <c:pt idx="377">
                  <c:v>9.1148999999999994E-2</c:v>
                </c:pt>
                <c:pt idx="378">
                  <c:v>9.1018000000000002E-2</c:v>
                </c:pt>
                <c:pt idx="379">
                  <c:v>9.0880000000000002E-2</c:v>
                </c:pt>
                <c:pt idx="380">
                  <c:v>9.0741000000000002E-2</c:v>
                </c:pt>
                <c:pt idx="381">
                  <c:v>9.0602000000000002E-2</c:v>
                </c:pt>
                <c:pt idx="382">
                  <c:v>9.0467000000000006E-2</c:v>
                </c:pt>
                <c:pt idx="383">
                  <c:v>9.0333999999999998E-2</c:v>
                </c:pt>
                <c:pt idx="384">
                  <c:v>9.0202000000000004E-2</c:v>
                </c:pt>
                <c:pt idx="385">
                  <c:v>9.0073E-2</c:v>
                </c:pt>
                <c:pt idx="386">
                  <c:v>8.9949000000000001E-2</c:v>
                </c:pt>
                <c:pt idx="387">
                  <c:v>8.9804999999999996E-2</c:v>
                </c:pt>
                <c:pt idx="388">
                  <c:v>8.9673000000000003E-2</c:v>
                </c:pt>
                <c:pt idx="389">
                  <c:v>8.9537000000000005E-2</c:v>
                </c:pt>
                <c:pt idx="390">
                  <c:v>8.9404999999999998E-2</c:v>
                </c:pt>
                <c:pt idx="391">
                  <c:v>8.9276999999999995E-2</c:v>
                </c:pt>
                <c:pt idx="392">
                  <c:v>8.9145000000000002E-2</c:v>
                </c:pt>
                <c:pt idx="393">
                  <c:v>8.9018E-2</c:v>
                </c:pt>
                <c:pt idx="394">
                  <c:v>8.8885000000000006E-2</c:v>
                </c:pt>
                <c:pt idx="395">
                  <c:v>8.8754E-2</c:v>
                </c:pt>
                <c:pt idx="396">
                  <c:v>8.8622000000000006E-2</c:v>
                </c:pt>
                <c:pt idx="397">
                  <c:v>8.8491E-2</c:v>
                </c:pt>
                <c:pt idx="398">
                  <c:v>8.8357000000000005E-2</c:v>
                </c:pt>
                <c:pt idx="399">
                  <c:v>8.8234000000000007E-2</c:v>
                </c:pt>
                <c:pt idx="400">
                  <c:v>8.8105000000000003E-2</c:v>
                </c:pt>
                <c:pt idx="401">
                  <c:v>8.7979000000000002E-2</c:v>
                </c:pt>
                <c:pt idx="402">
                  <c:v>8.7849999999999998E-2</c:v>
                </c:pt>
                <c:pt idx="403">
                  <c:v>8.7730000000000002E-2</c:v>
                </c:pt>
                <c:pt idx="404">
                  <c:v>8.7601999999999999E-2</c:v>
                </c:pt>
                <c:pt idx="405">
                  <c:v>8.7471999999999994E-2</c:v>
                </c:pt>
                <c:pt idx="406">
                  <c:v>8.7343000000000004E-2</c:v>
                </c:pt>
                <c:pt idx="407">
                  <c:v>8.7219000000000005E-2</c:v>
                </c:pt>
                <c:pt idx="408">
                  <c:v>8.7093000000000004E-2</c:v>
                </c:pt>
                <c:pt idx="409">
                  <c:v>8.6973999999999996E-2</c:v>
                </c:pt>
                <c:pt idx="410">
                  <c:v>8.6849999999999997E-2</c:v>
                </c:pt>
                <c:pt idx="411">
                  <c:v>8.6731000000000003E-2</c:v>
                </c:pt>
                <c:pt idx="412">
                  <c:v>8.6607000000000003E-2</c:v>
                </c:pt>
                <c:pt idx="413">
                  <c:v>8.6491999999999999E-2</c:v>
                </c:pt>
                <c:pt idx="414">
                  <c:v>8.6369000000000001E-2</c:v>
                </c:pt>
                <c:pt idx="415">
                  <c:v>8.6250999999999994E-2</c:v>
                </c:pt>
                <c:pt idx="416">
                  <c:v>8.6127999999999996E-2</c:v>
                </c:pt>
                <c:pt idx="417">
                  <c:v>8.6008000000000001E-2</c:v>
                </c:pt>
                <c:pt idx="418">
                  <c:v>8.5886000000000004E-2</c:v>
                </c:pt>
                <c:pt idx="419">
                  <c:v>8.5764000000000007E-2</c:v>
                </c:pt>
                <c:pt idx="420">
                  <c:v>8.5640999999999995E-2</c:v>
                </c:pt>
                <c:pt idx="421">
                  <c:v>8.5516999999999996E-2</c:v>
                </c:pt>
                <c:pt idx="422">
                  <c:v>8.5396E-2</c:v>
                </c:pt>
                <c:pt idx="423">
                  <c:v>8.5278999999999994E-2</c:v>
                </c:pt>
                <c:pt idx="424">
                  <c:v>8.5161000000000001E-2</c:v>
                </c:pt>
                <c:pt idx="425">
                  <c:v>8.5040000000000004E-2</c:v>
                </c:pt>
                <c:pt idx="426">
                  <c:v>8.4918999999999994E-2</c:v>
                </c:pt>
                <c:pt idx="427">
                  <c:v>8.4802000000000002E-2</c:v>
                </c:pt>
                <c:pt idx="428">
                  <c:v>8.4685999999999997E-2</c:v>
                </c:pt>
                <c:pt idx="429">
                  <c:v>8.4570000000000006E-2</c:v>
                </c:pt>
                <c:pt idx="430">
                  <c:v>8.4453E-2</c:v>
                </c:pt>
                <c:pt idx="431">
                  <c:v>8.4333000000000005E-2</c:v>
                </c:pt>
                <c:pt idx="432">
                  <c:v>8.4219000000000002E-2</c:v>
                </c:pt>
                <c:pt idx="433">
                  <c:v>8.4099999999999994E-2</c:v>
                </c:pt>
                <c:pt idx="434">
                  <c:v>8.3987999999999993E-2</c:v>
                </c:pt>
                <c:pt idx="435">
                  <c:v>8.3866999999999997E-2</c:v>
                </c:pt>
                <c:pt idx="436">
                  <c:v>8.3750000000000005E-2</c:v>
                </c:pt>
                <c:pt idx="437">
                  <c:v>8.3631999999999998E-2</c:v>
                </c:pt>
                <c:pt idx="438">
                  <c:v>8.3526000000000003E-2</c:v>
                </c:pt>
                <c:pt idx="439">
                  <c:v>8.3404000000000006E-2</c:v>
                </c:pt>
                <c:pt idx="440">
                  <c:v>8.3287E-2</c:v>
                </c:pt>
                <c:pt idx="441">
                  <c:v>8.3169000000000007E-2</c:v>
                </c:pt>
                <c:pt idx="442">
                  <c:v>8.3049999999999999E-2</c:v>
                </c:pt>
                <c:pt idx="443">
                  <c:v>8.2941000000000001E-2</c:v>
                </c:pt>
                <c:pt idx="444">
                  <c:v>8.2830000000000001E-2</c:v>
                </c:pt>
                <c:pt idx="445">
                  <c:v>8.2714999999999997E-2</c:v>
                </c:pt>
                <c:pt idx="446">
                  <c:v>8.2611000000000004E-2</c:v>
                </c:pt>
                <c:pt idx="447">
                  <c:v>8.2501000000000005E-2</c:v>
                </c:pt>
                <c:pt idx="448">
                  <c:v>8.2385E-2</c:v>
                </c:pt>
                <c:pt idx="449">
                  <c:v>8.2281000000000007E-2</c:v>
                </c:pt>
                <c:pt idx="450">
                  <c:v>8.2170999999999994E-2</c:v>
                </c:pt>
                <c:pt idx="451">
                  <c:v>8.2056000000000004E-2</c:v>
                </c:pt>
                <c:pt idx="452">
                  <c:v>8.1938999999999998E-2</c:v>
                </c:pt>
                <c:pt idx="453">
                  <c:v>8.1827999999999998E-2</c:v>
                </c:pt>
                <c:pt idx="454">
                  <c:v>8.1710000000000005E-2</c:v>
                </c:pt>
                <c:pt idx="455">
                  <c:v>8.1600000000000006E-2</c:v>
                </c:pt>
                <c:pt idx="456">
                  <c:v>8.1485000000000002E-2</c:v>
                </c:pt>
                <c:pt idx="457">
                  <c:v>8.1370999999999999E-2</c:v>
                </c:pt>
                <c:pt idx="458">
                  <c:v>8.1257999999999997E-2</c:v>
                </c:pt>
                <c:pt idx="459">
                  <c:v>8.1142000000000006E-2</c:v>
                </c:pt>
                <c:pt idx="460">
                  <c:v>8.1027000000000002E-2</c:v>
                </c:pt>
                <c:pt idx="461">
                  <c:v>8.0917000000000003E-2</c:v>
                </c:pt>
                <c:pt idx="462">
                  <c:v>8.0800999999999998E-2</c:v>
                </c:pt>
                <c:pt idx="463">
                  <c:v>8.0695000000000003E-2</c:v>
                </c:pt>
                <c:pt idx="464">
                  <c:v>8.0584000000000003E-2</c:v>
                </c:pt>
                <c:pt idx="465">
                  <c:v>8.0467999999999998E-2</c:v>
                </c:pt>
                <c:pt idx="466">
                  <c:v>8.0360000000000001E-2</c:v>
                </c:pt>
                <c:pt idx="467">
                  <c:v>8.0244999999999997E-2</c:v>
                </c:pt>
                <c:pt idx="468">
                  <c:v>8.0133999999999997E-2</c:v>
                </c:pt>
                <c:pt idx="469">
                  <c:v>8.0028000000000002E-2</c:v>
                </c:pt>
                <c:pt idx="470">
                  <c:v>7.9922999999999994E-2</c:v>
                </c:pt>
                <c:pt idx="471">
                  <c:v>7.9808000000000004E-2</c:v>
                </c:pt>
                <c:pt idx="472">
                  <c:v>7.9697000000000004E-2</c:v>
                </c:pt>
                <c:pt idx="473">
                  <c:v>7.9583000000000001E-2</c:v>
                </c:pt>
                <c:pt idx="474">
                  <c:v>7.9471E-2</c:v>
                </c:pt>
                <c:pt idx="475">
                  <c:v>7.9356999999999997E-2</c:v>
                </c:pt>
                <c:pt idx="476">
                  <c:v>7.9255000000000006E-2</c:v>
                </c:pt>
                <c:pt idx="477">
                  <c:v>7.9143000000000005E-2</c:v>
                </c:pt>
                <c:pt idx="478">
                  <c:v>7.9039999999999999E-2</c:v>
                </c:pt>
                <c:pt idx="479">
                  <c:v>7.8935000000000005E-2</c:v>
                </c:pt>
                <c:pt idx="480">
                  <c:v>7.8830999999999998E-2</c:v>
                </c:pt>
                <c:pt idx="481">
                  <c:v>7.8732999999999997E-2</c:v>
                </c:pt>
                <c:pt idx="482">
                  <c:v>7.8631000000000006E-2</c:v>
                </c:pt>
                <c:pt idx="483">
                  <c:v>7.8522999999999996E-2</c:v>
                </c:pt>
                <c:pt idx="484">
                  <c:v>7.8411999999999996E-2</c:v>
                </c:pt>
                <c:pt idx="485">
                  <c:v>7.8303999999999999E-2</c:v>
                </c:pt>
                <c:pt idx="486">
                  <c:v>7.8203999999999996E-2</c:v>
                </c:pt>
                <c:pt idx="487">
                  <c:v>7.8101000000000004E-2</c:v>
                </c:pt>
                <c:pt idx="488">
                  <c:v>7.7993000000000007E-2</c:v>
                </c:pt>
                <c:pt idx="489">
                  <c:v>7.7884999999999996E-2</c:v>
                </c:pt>
                <c:pt idx="490">
                  <c:v>7.7779000000000001E-2</c:v>
                </c:pt>
                <c:pt idx="491">
                  <c:v>7.7673000000000006E-2</c:v>
                </c:pt>
                <c:pt idx="492">
                  <c:v>7.7559000000000003E-2</c:v>
                </c:pt>
                <c:pt idx="493">
                  <c:v>7.7454999999999996E-2</c:v>
                </c:pt>
                <c:pt idx="494">
                  <c:v>7.7351000000000003E-2</c:v>
                </c:pt>
                <c:pt idx="495">
                  <c:v>7.7247999999999997E-2</c:v>
                </c:pt>
                <c:pt idx="496">
                  <c:v>7.7144000000000004E-2</c:v>
                </c:pt>
                <c:pt idx="497">
                  <c:v>7.7041999999999999E-2</c:v>
                </c:pt>
                <c:pt idx="498">
                  <c:v>7.6939999999999995E-2</c:v>
                </c:pt>
                <c:pt idx="499">
                  <c:v>7.6839000000000005E-2</c:v>
                </c:pt>
                <c:pt idx="500">
                  <c:v>7.6732999999999996E-2</c:v>
                </c:pt>
                <c:pt idx="501">
                  <c:v>7.6635999999999996E-2</c:v>
                </c:pt>
                <c:pt idx="502">
                  <c:v>7.6534000000000005E-2</c:v>
                </c:pt>
                <c:pt idx="503">
                  <c:v>7.6426999999999995E-2</c:v>
                </c:pt>
                <c:pt idx="504">
                  <c:v>7.6329999999999995E-2</c:v>
                </c:pt>
                <c:pt idx="505">
                  <c:v>7.6228000000000004E-2</c:v>
                </c:pt>
                <c:pt idx="506">
                  <c:v>7.6117000000000004E-2</c:v>
                </c:pt>
                <c:pt idx="507">
                  <c:v>7.6019000000000003E-2</c:v>
                </c:pt>
                <c:pt idx="508">
                  <c:v>7.5915999999999997E-2</c:v>
                </c:pt>
                <c:pt idx="509">
                  <c:v>7.5810000000000002E-2</c:v>
                </c:pt>
                <c:pt idx="510">
                  <c:v>7.5707999999999998E-2</c:v>
                </c:pt>
                <c:pt idx="511">
                  <c:v>7.5610999999999998E-2</c:v>
                </c:pt>
                <c:pt idx="512">
                  <c:v>7.5511999999999996E-2</c:v>
                </c:pt>
                <c:pt idx="513">
                  <c:v>7.5414999999999996E-2</c:v>
                </c:pt>
                <c:pt idx="514">
                  <c:v>7.5312000000000004E-2</c:v>
                </c:pt>
                <c:pt idx="515">
                  <c:v>7.5204999999999994E-2</c:v>
                </c:pt>
                <c:pt idx="516">
                  <c:v>7.5101000000000001E-2</c:v>
                </c:pt>
                <c:pt idx="517">
                  <c:v>7.5001999999999999E-2</c:v>
                </c:pt>
                <c:pt idx="518">
                  <c:v>7.4901999999999996E-2</c:v>
                </c:pt>
                <c:pt idx="519">
                  <c:v>7.4803999999999995E-2</c:v>
                </c:pt>
                <c:pt idx="520">
                  <c:v>7.4712000000000001E-2</c:v>
                </c:pt>
                <c:pt idx="521">
                  <c:v>7.4618000000000004E-2</c:v>
                </c:pt>
                <c:pt idx="522">
                  <c:v>7.4520000000000003E-2</c:v>
                </c:pt>
                <c:pt idx="523">
                  <c:v>7.4424000000000004E-2</c:v>
                </c:pt>
                <c:pt idx="524">
                  <c:v>7.4326000000000003E-2</c:v>
                </c:pt>
                <c:pt idx="525">
                  <c:v>7.4226E-2</c:v>
                </c:pt>
                <c:pt idx="526">
                  <c:v>7.4126999999999998E-2</c:v>
                </c:pt>
                <c:pt idx="527">
                  <c:v>7.4032000000000001E-2</c:v>
                </c:pt>
                <c:pt idx="528">
                  <c:v>7.3931999999999998E-2</c:v>
                </c:pt>
                <c:pt idx="529">
                  <c:v>7.3834999999999998E-2</c:v>
                </c:pt>
                <c:pt idx="530">
                  <c:v>7.3734999999999995E-2</c:v>
                </c:pt>
                <c:pt idx="531">
                  <c:v>7.3639999999999997E-2</c:v>
                </c:pt>
                <c:pt idx="532">
                  <c:v>7.3537000000000005E-2</c:v>
                </c:pt>
                <c:pt idx="533">
                  <c:v>7.3440000000000005E-2</c:v>
                </c:pt>
                <c:pt idx="534">
                  <c:v>7.3342000000000004E-2</c:v>
                </c:pt>
                <c:pt idx="535">
                  <c:v>7.3247999999999994E-2</c:v>
                </c:pt>
                <c:pt idx="536">
                  <c:v>7.3157E-2</c:v>
                </c:pt>
                <c:pt idx="537">
                  <c:v>7.3061000000000001E-2</c:v>
                </c:pt>
                <c:pt idx="538">
                  <c:v>7.2969999999999993E-2</c:v>
                </c:pt>
                <c:pt idx="539">
                  <c:v>7.2876999999999997E-2</c:v>
                </c:pt>
                <c:pt idx="540">
                  <c:v>7.2781999999999999E-2</c:v>
                </c:pt>
                <c:pt idx="541">
                  <c:v>7.2690000000000005E-2</c:v>
                </c:pt>
                <c:pt idx="542">
                  <c:v>7.2599999999999998E-2</c:v>
                </c:pt>
                <c:pt idx="543">
                  <c:v>7.2511000000000006E-2</c:v>
                </c:pt>
                <c:pt idx="544">
                  <c:v>7.2417999999999996E-2</c:v>
                </c:pt>
                <c:pt idx="545">
                  <c:v>7.2323999999999999E-2</c:v>
                </c:pt>
                <c:pt idx="546">
                  <c:v>7.2235999999999995E-2</c:v>
                </c:pt>
                <c:pt idx="547">
                  <c:v>7.2147000000000003E-2</c:v>
                </c:pt>
                <c:pt idx="548">
                  <c:v>7.2056999999999996E-2</c:v>
                </c:pt>
                <c:pt idx="549">
                  <c:v>7.1967000000000003E-2</c:v>
                </c:pt>
                <c:pt idx="550">
                  <c:v>7.1873999999999993E-2</c:v>
                </c:pt>
                <c:pt idx="551">
                  <c:v>7.1788000000000005E-2</c:v>
                </c:pt>
                <c:pt idx="552">
                  <c:v>7.1701000000000001E-2</c:v>
                </c:pt>
                <c:pt idx="553">
                  <c:v>7.1611999999999995E-2</c:v>
                </c:pt>
                <c:pt idx="554">
                  <c:v>7.1521000000000001E-2</c:v>
                </c:pt>
                <c:pt idx="555">
                  <c:v>7.1438000000000001E-2</c:v>
                </c:pt>
                <c:pt idx="556">
                  <c:v>7.1350999999999998E-2</c:v>
                </c:pt>
                <c:pt idx="557">
                  <c:v>7.1266999999999997E-2</c:v>
                </c:pt>
                <c:pt idx="558">
                  <c:v>7.1175000000000002E-2</c:v>
                </c:pt>
                <c:pt idx="559">
                  <c:v>7.1086999999999997E-2</c:v>
                </c:pt>
                <c:pt idx="560">
                  <c:v>7.0997000000000005E-2</c:v>
                </c:pt>
                <c:pt idx="561">
                  <c:v>7.0915000000000006E-2</c:v>
                </c:pt>
                <c:pt idx="562">
                  <c:v>7.0831000000000005E-2</c:v>
                </c:pt>
                <c:pt idx="563">
                  <c:v>7.0748000000000005E-2</c:v>
                </c:pt>
                <c:pt idx="564">
                  <c:v>7.0661000000000002E-2</c:v>
                </c:pt>
                <c:pt idx="565">
                  <c:v>7.0576E-2</c:v>
                </c:pt>
                <c:pt idx="566">
                  <c:v>7.0495000000000002E-2</c:v>
                </c:pt>
                <c:pt idx="567">
                  <c:v>7.0405999999999996E-2</c:v>
                </c:pt>
                <c:pt idx="568">
                  <c:v>7.0319999999999994E-2</c:v>
                </c:pt>
                <c:pt idx="569">
                  <c:v>7.0229E-2</c:v>
                </c:pt>
                <c:pt idx="570">
                  <c:v>7.0136000000000004E-2</c:v>
                </c:pt>
                <c:pt idx="571">
                  <c:v>7.0055000000000006E-2</c:v>
                </c:pt>
                <c:pt idx="572">
                  <c:v>6.9964999999999999E-2</c:v>
                </c:pt>
                <c:pt idx="573">
                  <c:v>6.9879999999999998E-2</c:v>
                </c:pt>
                <c:pt idx="574">
                  <c:v>6.9794999999999996E-2</c:v>
                </c:pt>
                <c:pt idx="575">
                  <c:v>6.9710999999999995E-2</c:v>
                </c:pt>
                <c:pt idx="576">
                  <c:v>6.9623000000000004E-2</c:v>
                </c:pt>
                <c:pt idx="577">
                  <c:v>6.9538000000000003E-2</c:v>
                </c:pt>
                <c:pt idx="578">
                  <c:v>6.9448999999999997E-2</c:v>
                </c:pt>
                <c:pt idx="579">
                  <c:v>6.9365999999999997E-2</c:v>
                </c:pt>
                <c:pt idx="580">
                  <c:v>6.9277000000000005E-2</c:v>
                </c:pt>
                <c:pt idx="581">
                  <c:v>6.9189000000000001E-2</c:v>
                </c:pt>
                <c:pt idx="582">
                  <c:v>6.9110000000000005E-2</c:v>
                </c:pt>
                <c:pt idx="583">
                  <c:v>6.9025000000000003E-2</c:v>
                </c:pt>
                <c:pt idx="584">
                  <c:v>6.8943000000000004E-2</c:v>
                </c:pt>
                <c:pt idx="585">
                  <c:v>6.8860000000000005E-2</c:v>
                </c:pt>
                <c:pt idx="586">
                  <c:v>6.8776000000000004E-2</c:v>
                </c:pt>
                <c:pt idx="587">
                  <c:v>6.8698999999999996E-2</c:v>
                </c:pt>
                <c:pt idx="588">
                  <c:v>6.8612000000000006E-2</c:v>
                </c:pt>
                <c:pt idx="589">
                  <c:v>6.8525000000000003E-2</c:v>
                </c:pt>
                <c:pt idx="590">
                  <c:v>6.8444000000000005E-2</c:v>
                </c:pt>
                <c:pt idx="591">
                  <c:v>6.8362000000000006E-2</c:v>
                </c:pt>
                <c:pt idx="592">
                  <c:v>6.8275000000000002E-2</c:v>
                </c:pt>
                <c:pt idx="593">
                  <c:v>6.8194000000000005E-2</c:v>
                </c:pt>
                <c:pt idx="594">
                  <c:v>6.8112000000000006E-2</c:v>
                </c:pt>
                <c:pt idx="595">
                  <c:v>6.8034999999999998E-2</c:v>
                </c:pt>
                <c:pt idx="596">
                  <c:v>6.7946999999999994E-2</c:v>
                </c:pt>
                <c:pt idx="597">
                  <c:v>6.787E-2</c:v>
                </c:pt>
                <c:pt idx="598">
                  <c:v>6.7785999999999999E-2</c:v>
                </c:pt>
                <c:pt idx="599">
                  <c:v>6.7706000000000002E-2</c:v>
                </c:pt>
                <c:pt idx="600">
                  <c:v>6.7623000000000003E-2</c:v>
                </c:pt>
                <c:pt idx="601">
                  <c:v>6.7540000000000003E-2</c:v>
                </c:pt>
                <c:pt idx="602">
                  <c:v>6.7462999999999995E-2</c:v>
                </c:pt>
                <c:pt idx="603">
                  <c:v>6.7380999999999996E-2</c:v>
                </c:pt>
                <c:pt idx="604">
                  <c:v>6.7297999999999997E-2</c:v>
                </c:pt>
                <c:pt idx="605">
                  <c:v>6.7218E-2</c:v>
                </c:pt>
                <c:pt idx="606">
                  <c:v>6.7141999999999993E-2</c:v>
                </c:pt>
                <c:pt idx="607">
                  <c:v>6.7057000000000005E-2</c:v>
                </c:pt>
                <c:pt idx="608">
                  <c:v>6.6979999999999998E-2</c:v>
                </c:pt>
                <c:pt idx="609">
                  <c:v>6.6902000000000003E-2</c:v>
                </c:pt>
                <c:pt idx="610">
                  <c:v>6.6820000000000004E-2</c:v>
                </c:pt>
                <c:pt idx="611">
                  <c:v>6.6736000000000004E-2</c:v>
                </c:pt>
                <c:pt idx="612">
                  <c:v>6.6657999999999995E-2</c:v>
                </c:pt>
                <c:pt idx="613">
                  <c:v>6.6582000000000002E-2</c:v>
                </c:pt>
                <c:pt idx="614">
                  <c:v>6.6507999999999998E-2</c:v>
                </c:pt>
                <c:pt idx="615">
                  <c:v>6.6424999999999998E-2</c:v>
                </c:pt>
                <c:pt idx="616">
                  <c:v>6.6347000000000003E-2</c:v>
                </c:pt>
                <c:pt idx="617">
                  <c:v>6.6269999999999996E-2</c:v>
                </c:pt>
                <c:pt idx="618">
                  <c:v>6.6194000000000003E-2</c:v>
                </c:pt>
                <c:pt idx="619">
                  <c:v>6.6114000000000006E-2</c:v>
                </c:pt>
                <c:pt idx="620">
                  <c:v>6.6035999999999997E-2</c:v>
                </c:pt>
                <c:pt idx="621">
                  <c:v>6.5963999999999995E-2</c:v>
                </c:pt>
                <c:pt idx="622">
                  <c:v>6.5886E-2</c:v>
                </c:pt>
                <c:pt idx="623">
                  <c:v>6.5807000000000004E-2</c:v>
                </c:pt>
                <c:pt idx="624">
                  <c:v>6.5731999999999999E-2</c:v>
                </c:pt>
                <c:pt idx="625">
                  <c:v>6.5651000000000001E-2</c:v>
                </c:pt>
                <c:pt idx="626">
                  <c:v>6.5572000000000005E-2</c:v>
                </c:pt>
                <c:pt idx="627">
                  <c:v>6.5493999999999997E-2</c:v>
                </c:pt>
                <c:pt idx="628">
                  <c:v>6.5409999999999996E-2</c:v>
                </c:pt>
                <c:pt idx="629">
                  <c:v>6.5332000000000001E-2</c:v>
                </c:pt>
                <c:pt idx="630">
                  <c:v>6.5254999999999994E-2</c:v>
                </c:pt>
                <c:pt idx="631">
                  <c:v>6.5182000000000004E-2</c:v>
                </c:pt>
                <c:pt idx="632">
                  <c:v>6.5105999999999997E-2</c:v>
                </c:pt>
                <c:pt idx="633">
                  <c:v>6.5034999999999996E-2</c:v>
                </c:pt>
                <c:pt idx="634">
                  <c:v>6.4960000000000004E-2</c:v>
                </c:pt>
                <c:pt idx="635">
                  <c:v>6.4882999999999996E-2</c:v>
                </c:pt>
                <c:pt idx="636">
                  <c:v>6.4810999999999994E-2</c:v>
                </c:pt>
                <c:pt idx="637">
                  <c:v>6.4737000000000003E-2</c:v>
                </c:pt>
                <c:pt idx="638">
                  <c:v>6.4659999999999995E-2</c:v>
                </c:pt>
                <c:pt idx="639">
                  <c:v>6.4588000000000007E-2</c:v>
                </c:pt>
                <c:pt idx="640">
                  <c:v>6.4517000000000005E-2</c:v>
                </c:pt>
                <c:pt idx="641">
                  <c:v>6.4447000000000004E-2</c:v>
                </c:pt>
                <c:pt idx="642">
                  <c:v>6.4368999999999996E-2</c:v>
                </c:pt>
                <c:pt idx="643">
                  <c:v>6.4294000000000004E-2</c:v>
                </c:pt>
                <c:pt idx="644">
                  <c:v>6.4224000000000003E-2</c:v>
                </c:pt>
                <c:pt idx="645">
                  <c:v>6.4151E-2</c:v>
                </c:pt>
                <c:pt idx="646">
                  <c:v>6.4083000000000001E-2</c:v>
                </c:pt>
                <c:pt idx="647">
                  <c:v>6.4008999999999996E-2</c:v>
                </c:pt>
                <c:pt idx="648">
                  <c:v>6.3940999999999998E-2</c:v>
                </c:pt>
                <c:pt idx="649">
                  <c:v>6.3872999999999999E-2</c:v>
                </c:pt>
                <c:pt idx="650">
                  <c:v>6.3805000000000001E-2</c:v>
                </c:pt>
                <c:pt idx="651">
                  <c:v>6.3739000000000004E-2</c:v>
                </c:pt>
                <c:pt idx="652">
                  <c:v>6.3668000000000002E-2</c:v>
                </c:pt>
                <c:pt idx="653">
                  <c:v>6.3594999999999999E-2</c:v>
                </c:pt>
                <c:pt idx="654">
                  <c:v>6.3524999999999998E-2</c:v>
                </c:pt>
                <c:pt idx="655">
                  <c:v>6.3455999999999999E-2</c:v>
                </c:pt>
                <c:pt idx="656">
                  <c:v>6.3389000000000001E-2</c:v>
                </c:pt>
                <c:pt idx="657">
                  <c:v>6.3320000000000001E-2</c:v>
                </c:pt>
                <c:pt idx="658">
                  <c:v>6.3251000000000002E-2</c:v>
                </c:pt>
                <c:pt idx="659">
                  <c:v>6.3183000000000003E-2</c:v>
                </c:pt>
                <c:pt idx="660">
                  <c:v>6.3106999999999996E-2</c:v>
                </c:pt>
                <c:pt idx="661">
                  <c:v>6.3036999999999996E-2</c:v>
                </c:pt>
                <c:pt idx="662">
                  <c:v>6.2967999999999996E-2</c:v>
                </c:pt>
                <c:pt idx="663">
                  <c:v>6.2900999999999999E-2</c:v>
                </c:pt>
                <c:pt idx="664">
                  <c:v>6.2834000000000001E-2</c:v>
                </c:pt>
                <c:pt idx="665">
                  <c:v>6.2767000000000003E-2</c:v>
                </c:pt>
                <c:pt idx="666">
                  <c:v>6.2696000000000002E-2</c:v>
                </c:pt>
                <c:pt idx="667">
                  <c:v>6.2628000000000003E-2</c:v>
                </c:pt>
                <c:pt idx="668">
                  <c:v>6.2556E-2</c:v>
                </c:pt>
                <c:pt idx="669">
                  <c:v>6.2490999999999998E-2</c:v>
                </c:pt>
                <c:pt idx="670">
                  <c:v>6.2426000000000002E-2</c:v>
                </c:pt>
                <c:pt idx="671">
                  <c:v>6.2357000000000003E-2</c:v>
                </c:pt>
                <c:pt idx="672">
                  <c:v>6.2288999999999997E-2</c:v>
                </c:pt>
                <c:pt idx="673">
                  <c:v>6.2220999999999999E-2</c:v>
                </c:pt>
                <c:pt idx="674">
                  <c:v>6.2157999999999998E-2</c:v>
                </c:pt>
                <c:pt idx="675">
                  <c:v>6.2080000000000003E-2</c:v>
                </c:pt>
                <c:pt idx="676">
                  <c:v>6.2012999999999999E-2</c:v>
                </c:pt>
                <c:pt idx="677">
                  <c:v>6.1945E-2</c:v>
                </c:pt>
                <c:pt idx="678">
                  <c:v>6.1872999999999997E-2</c:v>
                </c:pt>
                <c:pt idx="679">
                  <c:v>6.1802999999999997E-2</c:v>
                </c:pt>
                <c:pt idx="680">
                  <c:v>6.1737E-2</c:v>
                </c:pt>
                <c:pt idx="681">
                  <c:v>6.1674E-2</c:v>
                </c:pt>
                <c:pt idx="682">
                  <c:v>6.1606000000000001E-2</c:v>
                </c:pt>
                <c:pt idx="683">
                  <c:v>6.1545999999999997E-2</c:v>
                </c:pt>
                <c:pt idx="684">
                  <c:v>6.148E-2</c:v>
                </c:pt>
                <c:pt idx="685">
                  <c:v>6.1413000000000002E-2</c:v>
                </c:pt>
                <c:pt idx="686">
                  <c:v>6.1344999999999997E-2</c:v>
                </c:pt>
                <c:pt idx="687">
                  <c:v>6.1280000000000001E-2</c:v>
                </c:pt>
                <c:pt idx="688">
                  <c:v>6.1212999999999997E-2</c:v>
                </c:pt>
                <c:pt idx="689">
                  <c:v>6.1144999999999998E-2</c:v>
                </c:pt>
                <c:pt idx="690">
                  <c:v>6.1075999999999998E-2</c:v>
                </c:pt>
                <c:pt idx="691">
                  <c:v>6.1009000000000001E-2</c:v>
                </c:pt>
                <c:pt idx="692">
                  <c:v>6.0942000000000003E-2</c:v>
                </c:pt>
                <c:pt idx="693">
                  <c:v>6.0872999999999997E-2</c:v>
                </c:pt>
                <c:pt idx="694">
                  <c:v>6.0809000000000002E-2</c:v>
                </c:pt>
                <c:pt idx="695">
                  <c:v>6.0740000000000002E-2</c:v>
                </c:pt>
                <c:pt idx="696">
                  <c:v>6.0675E-2</c:v>
                </c:pt>
                <c:pt idx="697">
                  <c:v>6.0602000000000003E-2</c:v>
                </c:pt>
                <c:pt idx="698">
                  <c:v>6.0533000000000003E-2</c:v>
                </c:pt>
                <c:pt idx="699">
                  <c:v>6.0471999999999998E-2</c:v>
                </c:pt>
                <c:pt idx="700">
                  <c:v>6.0405E-2</c:v>
                </c:pt>
                <c:pt idx="701">
                  <c:v>6.0340999999999999E-2</c:v>
                </c:pt>
                <c:pt idx="702">
                  <c:v>6.0276000000000003E-2</c:v>
                </c:pt>
                <c:pt idx="703">
                  <c:v>6.021E-2</c:v>
                </c:pt>
                <c:pt idx="704">
                  <c:v>6.0137999999999997E-2</c:v>
                </c:pt>
                <c:pt idx="705">
                  <c:v>6.0070999999999999E-2</c:v>
                </c:pt>
                <c:pt idx="706">
                  <c:v>6.0005000000000003E-2</c:v>
                </c:pt>
                <c:pt idx="707">
                  <c:v>5.9933E-2</c:v>
                </c:pt>
                <c:pt idx="708">
                  <c:v>5.9867999999999998E-2</c:v>
                </c:pt>
                <c:pt idx="709">
                  <c:v>5.9797999999999997E-2</c:v>
                </c:pt>
                <c:pt idx="710">
                  <c:v>5.9732E-2</c:v>
                </c:pt>
                <c:pt idx="711">
                  <c:v>5.9666999999999998E-2</c:v>
                </c:pt>
                <c:pt idx="712">
                  <c:v>5.96E-2</c:v>
                </c:pt>
                <c:pt idx="713">
                  <c:v>5.9538000000000001E-2</c:v>
                </c:pt>
                <c:pt idx="714">
                  <c:v>5.9471000000000003E-2</c:v>
                </c:pt>
                <c:pt idx="715">
                  <c:v>5.9404999999999999E-2</c:v>
                </c:pt>
                <c:pt idx="716">
                  <c:v>5.9340999999999998E-2</c:v>
                </c:pt>
                <c:pt idx="717">
                  <c:v>5.9277999999999997E-2</c:v>
                </c:pt>
                <c:pt idx="718">
                  <c:v>5.9214000000000003E-2</c:v>
                </c:pt>
                <c:pt idx="719">
                  <c:v>5.9143000000000001E-2</c:v>
                </c:pt>
                <c:pt idx="720">
                  <c:v>5.9076999999999998E-2</c:v>
                </c:pt>
                <c:pt idx="721">
                  <c:v>5.9013999999999997E-2</c:v>
                </c:pt>
                <c:pt idx="722">
                  <c:v>5.8950000000000002E-2</c:v>
                </c:pt>
                <c:pt idx="723">
                  <c:v>5.8887000000000002E-2</c:v>
                </c:pt>
                <c:pt idx="724">
                  <c:v>5.8824000000000001E-2</c:v>
                </c:pt>
                <c:pt idx="725">
                  <c:v>5.8758999999999999E-2</c:v>
                </c:pt>
                <c:pt idx="726">
                  <c:v>5.8698E-2</c:v>
                </c:pt>
                <c:pt idx="727">
                  <c:v>5.8635E-2</c:v>
                </c:pt>
                <c:pt idx="728">
                  <c:v>5.8569999999999997E-2</c:v>
                </c:pt>
                <c:pt idx="729">
                  <c:v>5.8505000000000001E-2</c:v>
                </c:pt>
                <c:pt idx="730">
                  <c:v>5.8439999999999999E-2</c:v>
                </c:pt>
                <c:pt idx="731">
                  <c:v>5.8374000000000002E-2</c:v>
                </c:pt>
                <c:pt idx="732">
                  <c:v>5.8311000000000002E-2</c:v>
                </c:pt>
                <c:pt idx="733">
                  <c:v>5.8250000000000003E-2</c:v>
                </c:pt>
                <c:pt idx="734">
                  <c:v>5.8188999999999998E-2</c:v>
                </c:pt>
                <c:pt idx="735">
                  <c:v>5.8126999999999998E-2</c:v>
                </c:pt>
                <c:pt idx="736">
                  <c:v>5.8061000000000001E-2</c:v>
                </c:pt>
                <c:pt idx="737">
                  <c:v>5.7998000000000001E-2</c:v>
                </c:pt>
                <c:pt idx="738">
                  <c:v>5.7932999999999998E-2</c:v>
                </c:pt>
                <c:pt idx="739">
                  <c:v>5.7867000000000002E-2</c:v>
                </c:pt>
                <c:pt idx="740">
                  <c:v>5.7801999999999999E-2</c:v>
                </c:pt>
                <c:pt idx="741">
                  <c:v>5.7741000000000001E-2</c:v>
                </c:pt>
                <c:pt idx="742">
                  <c:v>5.7685E-2</c:v>
                </c:pt>
                <c:pt idx="743">
                  <c:v>5.7624000000000002E-2</c:v>
                </c:pt>
                <c:pt idx="744">
                  <c:v>5.7563000000000003E-2</c:v>
                </c:pt>
                <c:pt idx="745">
                  <c:v>5.7495999999999998E-2</c:v>
                </c:pt>
                <c:pt idx="746">
                  <c:v>5.7433999999999999E-2</c:v>
                </c:pt>
                <c:pt idx="747">
                  <c:v>5.7376000000000003E-2</c:v>
                </c:pt>
                <c:pt idx="748">
                  <c:v>5.7313000000000003E-2</c:v>
                </c:pt>
                <c:pt idx="749">
                  <c:v>5.7251000000000003E-2</c:v>
                </c:pt>
                <c:pt idx="750">
                  <c:v>5.7188000000000003E-2</c:v>
                </c:pt>
                <c:pt idx="751">
                  <c:v>5.7131000000000001E-2</c:v>
                </c:pt>
                <c:pt idx="752">
                  <c:v>5.7063999999999997E-2</c:v>
                </c:pt>
                <c:pt idx="753">
                  <c:v>5.7003999999999999E-2</c:v>
                </c:pt>
                <c:pt idx="754">
                  <c:v>5.6944000000000002E-2</c:v>
                </c:pt>
                <c:pt idx="755">
                  <c:v>5.6884999999999998E-2</c:v>
                </c:pt>
                <c:pt idx="756">
                  <c:v>5.6825000000000001E-2</c:v>
                </c:pt>
                <c:pt idx="757">
                  <c:v>5.6769E-2</c:v>
                </c:pt>
                <c:pt idx="758">
                  <c:v>5.6707E-2</c:v>
                </c:pt>
                <c:pt idx="759">
                  <c:v>5.6649999999999999E-2</c:v>
                </c:pt>
                <c:pt idx="760">
                  <c:v>5.6593999999999998E-2</c:v>
                </c:pt>
                <c:pt idx="761">
                  <c:v>5.6543999999999997E-2</c:v>
                </c:pt>
                <c:pt idx="762">
                  <c:v>5.6489999999999999E-2</c:v>
                </c:pt>
                <c:pt idx="763">
                  <c:v>5.6432000000000003E-2</c:v>
                </c:pt>
                <c:pt idx="764">
                  <c:v>5.6372999999999999E-2</c:v>
                </c:pt>
                <c:pt idx="765">
                  <c:v>5.6312000000000001E-2</c:v>
                </c:pt>
                <c:pt idx="766">
                  <c:v>5.6253999999999998E-2</c:v>
                </c:pt>
                <c:pt idx="767">
                  <c:v>5.6194000000000001E-2</c:v>
                </c:pt>
                <c:pt idx="768">
                  <c:v>5.6133000000000002E-2</c:v>
                </c:pt>
                <c:pt idx="769">
                  <c:v>5.6075E-2</c:v>
                </c:pt>
                <c:pt idx="770">
                  <c:v>5.6018999999999999E-2</c:v>
                </c:pt>
                <c:pt idx="771">
                  <c:v>5.5960000000000003E-2</c:v>
                </c:pt>
                <c:pt idx="772">
                  <c:v>5.5898000000000003E-2</c:v>
                </c:pt>
                <c:pt idx="773">
                  <c:v>5.5840000000000001E-2</c:v>
                </c:pt>
                <c:pt idx="774">
                  <c:v>5.5780000000000003E-2</c:v>
                </c:pt>
                <c:pt idx="775">
                  <c:v>5.5719999999999999E-2</c:v>
                </c:pt>
                <c:pt idx="776">
                  <c:v>5.5667000000000001E-2</c:v>
                </c:pt>
                <c:pt idx="777">
                  <c:v>5.5605000000000002E-2</c:v>
                </c:pt>
                <c:pt idx="778">
                  <c:v>5.5544999999999997E-2</c:v>
                </c:pt>
                <c:pt idx="779">
                  <c:v>5.5486000000000001E-2</c:v>
                </c:pt>
                <c:pt idx="780">
                  <c:v>5.5431000000000001E-2</c:v>
                </c:pt>
                <c:pt idx="781">
                  <c:v>5.5375000000000001E-2</c:v>
                </c:pt>
                <c:pt idx="782">
                  <c:v>5.5316999999999998E-2</c:v>
                </c:pt>
                <c:pt idx="783">
                  <c:v>5.5259999999999997E-2</c:v>
                </c:pt>
                <c:pt idx="784">
                  <c:v>5.5205999999999998E-2</c:v>
                </c:pt>
                <c:pt idx="785">
                  <c:v>5.5145E-2</c:v>
                </c:pt>
                <c:pt idx="786">
                  <c:v>5.5093000000000003E-2</c:v>
                </c:pt>
                <c:pt idx="787">
                  <c:v>5.5042000000000001E-2</c:v>
                </c:pt>
                <c:pt idx="788">
                  <c:v>5.4982999999999997E-2</c:v>
                </c:pt>
                <c:pt idx="789">
                  <c:v>5.4925000000000002E-2</c:v>
                </c:pt>
                <c:pt idx="790">
                  <c:v>5.4864000000000003E-2</c:v>
                </c:pt>
                <c:pt idx="791">
                  <c:v>5.4808000000000003E-2</c:v>
                </c:pt>
                <c:pt idx="792">
                  <c:v>5.4747999999999998E-2</c:v>
                </c:pt>
                <c:pt idx="793">
                  <c:v>5.4686999999999999E-2</c:v>
                </c:pt>
                <c:pt idx="794">
                  <c:v>5.4633000000000001E-2</c:v>
                </c:pt>
                <c:pt idx="795">
                  <c:v>5.4574999999999999E-2</c:v>
                </c:pt>
                <c:pt idx="796">
                  <c:v>5.4516000000000002E-2</c:v>
                </c:pt>
                <c:pt idx="797">
                  <c:v>5.4457999999999999E-2</c:v>
                </c:pt>
                <c:pt idx="798">
                  <c:v>5.4396E-2</c:v>
                </c:pt>
                <c:pt idx="799">
                  <c:v>5.4336000000000002E-2</c:v>
                </c:pt>
                <c:pt idx="800">
                  <c:v>5.4274000000000003E-2</c:v>
                </c:pt>
                <c:pt idx="801">
                  <c:v>5.4212999999999997E-2</c:v>
                </c:pt>
                <c:pt idx="802">
                  <c:v>5.4156999999999997E-2</c:v>
                </c:pt>
                <c:pt idx="803">
                  <c:v>5.4099000000000001E-2</c:v>
                </c:pt>
                <c:pt idx="804">
                  <c:v>5.4039999999999998E-2</c:v>
                </c:pt>
                <c:pt idx="805">
                  <c:v>5.3981000000000001E-2</c:v>
                </c:pt>
                <c:pt idx="806">
                  <c:v>5.3922999999999999E-2</c:v>
                </c:pt>
                <c:pt idx="807">
                  <c:v>5.3863000000000001E-2</c:v>
                </c:pt>
                <c:pt idx="808">
                  <c:v>5.3806E-2</c:v>
                </c:pt>
                <c:pt idx="809">
                  <c:v>5.3751E-2</c:v>
                </c:pt>
                <c:pt idx="810">
                  <c:v>5.3691999999999997E-2</c:v>
                </c:pt>
                <c:pt idx="811">
                  <c:v>5.3629000000000003E-2</c:v>
                </c:pt>
                <c:pt idx="812">
                  <c:v>5.357E-2</c:v>
                </c:pt>
                <c:pt idx="813">
                  <c:v>5.3510000000000002E-2</c:v>
                </c:pt>
                <c:pt idx="814">
                  <c:v>5.3454000000000002E-2</c:v>
                </c:pt>
                <c:pt idx="815">
                  <c:v>5.3397E-2</c:v>
                </c:pt>
                <c:pt idx="816">
                  <c:v>5.3338999999999998E-2</c:v>
                </c:pt>
                <c:pt idx="817">
                  <c:v>5.3286E-2</c:v>
                </c:pt>
                <c:pt idx="818">
                  <c:v>5.3228999999999999E-2</c:v>
                </c:pt>
                <c:pt idx="819">
                  <c:v>5.3171999999999997E-2</c:v>
                </c:pt>
                <c:pt idx="820">
                  <c:v>5.3116999999999998E-2</c:v>
                </c:pt>
                <c:pt idx="821">
                  <c:v>5.3060000000000003E-2</c:v>
                </c:pt>
                <c:pt idx="822">
                  <c:v>5.2998000000000003E-2</c:v>
                </c:pt>
                <c:pt idx="823">
                  <c:v>5.2946E-2</c:v>
                </c:pt>
                <c:pt idx="824">
                  <c:v>5.2888999999999999E-2</c:v>
                </c:pt>
                <c:pt idx="825">
                  <c:v>5.2832999999999998E-2</c:v>
                </c:pt>
                <c:pt idx="826">
                  <c:v>5.2776000000000003E-2</c:v>
                </c:pt>
                <c:pt idx="827">
                  <c:v>5.2721999999999998E-2</c:v>
                </c:pt>
                <c:pt idx="828">
                  <c:v>5.2666999999999999E-2</c:v>
                </c:pt>
                <c:pt idx="829">
                  <c:v>5.2609000000000003E-2</c:v>
                </c:pt>
                <c:pt idx="830">
                  <c:v>5.2553999999999997E-2</c:v>
                </c:pt>
                <c:pt idx="831">
                  <c:v>5.2493999999999999E-2</c:v>
                </c:pt>
                <c:pt idx="832">
                  <c:v>5.2434000000000001E-2</c:v>
                </c:pt>
                <c:pt idx="833">
                  <c:v>5.2375999999999999E-2</c:v>
                </c:pt>
                <c:pt idx="834">
                  <c:v>5.2316000000000001E-2</c:v>
                </c:pt>
                <c:pt idx="835">
                  <c:v>5.2259E-2</c:v>
                </c:pt>
                <c:pt idx="836">
                  <c:v>5.2202999999999999E-2</c:v>
                </c:pt>
                <c:pt idx="837">
                  <c:v>5.2137999999999997E-2</c:v>
                </c:pt>
                <c:pt idx="838">
                  <c:v>5.2080000000000001E-2</c:v>
                </c:pt>
                <c:pt idx="839">
                  <c:v>5.2026999999999997E-2</c:v>
                </c:pt>
                <c:pt idx="840">
                  <c:v>5.1964000000000003E-2</c:v>
                </c:pt>
                <c:pt idx="841">
                  <c:v>5.1902999999999998E-2</c:v>
                </c:pt>
                <c:pt idx="842">
                  <c:v>5.1841999999999999E-2</c:v>
                </c:pt>
                <c:pt idx="843">
                  <c:v>5.1783000000000003E-2</c:v>
                </c:pt>
                <c:pt idx="844">
                  <c:v>5.1727000000000002E-2</c:v>
                </c:pt>
                <c:pt idx="845">
                  <c:v>5.1666999999999998E-2</c:v>
                </c:pt>
                <c:pt idx="846">
                  <c:v>5.1611999999999998E-2</c:v>
                </c:pt>
                <c:pt idx="847">
                  <c:v>5.1555999999999998E-2</c:v>
                </c:pt>
                <c:pt idx="848">
                  <c:v>5.1506000000000003E-2</c:v>
                </c:pt>
                <c:pt idx="849">
                  <c:v>5.1452999999999999E-2</c:v>
                </c:pt>
                <c:pt idx="850">
                  <c:v>5.1395999999999997E-2</c:v>
                </c:pt>
                <c:pt idx="851">
                  <c:v>5.1336E-2</c:v>
                </c:pt>
                <c:pt idx="852">
                  <c:v>5.1283000000000002E-2</c:v>
                </c:pt>
                <c:pt idx="853">
                  <c:v>5.1226000000000001E-2</c:v>
                </c:pt>
                <c:pt idx="854">
                  <c:v>5.1167999999999998E-2</c:v>
                </c:pt>
                <c:pt idx="855">
                  <c:v>5.1112999999999999E-2</c:v>
                </c:pt>
                <c:pt idx="856">
                  <c:v>5.1056999999999998E-2</c:v>
                </c:pt>
                <c:pt idx="857">
                  <c:v>5.0999999999999997E-2</c:v>
                </c:pt>
                <c:pt idx="858">
                  <c:v>5.0943000000000002E-2</c:v>
                </c:pt>
                <c:pt idx="859">
                  <c:v>5.0894000000000002E-2</c:v>
                </c:pt>
                <c:pt idx="860">
                  <c:v>5.083E-2</c:v>
                </c:pt>
                <c:pt idx="861">
                  <c:v>5.0774E-2</c:v>
                </c:pt>
                <c:pt idx="862">
                  <c:v>5.0716999999999998E-2</c:v>
                </c:pt>
                <c:pt idx="863">
                  <c:v>5.0659999999999997E-2</c:v>
                </c:pt>
                <c:pt idx="864">
                  <c:v>5.0604000000000003E-2</c:v>
                </c:pt>
                <c:pt idx="865">
                  <c:v>5.0548999999999997E-2</c:v>
                </c:pt>
                <c:pt idx="866">
                  <c:v>5.0491000000000001E-2</c:v>
                </c:pt>
                <c:pt idx="867">
                  <c:v>5.0436000000000002E-2</c:v>
                </c:pt>
                <c:pt idx="868">
                  <c:v>5.0379E-2</c:v>
                </c:pt>
                <c:pt idx="869">
                  <c:v>5.0323E-2</c:v>
                </c:pt>
                <c:pt idx="870">
                  <c:v>5.0271999999999997E-2</c:v>
                </c:pt>
                <c:pt idx="871">
                  <c:v>5.0213000000000001E-2</c:v>
                </c:pt>
                <c:pt idx="872">
                  <c:v>5.0155999999999999E-2</c:v>
                </c:pt>
                <c:pt idx="873">
                  <c:v>5.0103000000000002E-2</c:v>
                </c:pt>
                <c:pt idx="874">
                  <c:v>5.0046E-2</c:v>
                </c:pt>
                <c:pt idx="875">
                  <c:v>4.999E-2</c:v>
                </c:pt>
                <c:pt idx="876">
                  <c:v>4.9938000000000003E-2</c:v>
                </c:pt>
                <c:pt idx="877">
                  <c:v>4.9882000000000003E-2</c:v>
                </c:pt>
                <c:pt idx="878">
                  <c:v>4.9831E-2</c:v>
                </c:pt>
                <c:pt idx="879">
                  <c:v>4.9773999999999999E-2</c:v>
                </c:pt>
                <c:pt idx="880">
                  <c:v>4.9714000000000001E-2</c:v>
                </c:pt>
                <c:pt idx="881">
                  <c:v>4.9655999999999999E-2</c:v>
                </c:pt>
                <c:pt idx="882">
                  <c:v>4.9597000000000002E-2</c:v>
                </c:pt>
                <c:pt idx="883">
                  <c:v>4.9540000000000001E-2</c:v>
                </c:pt>
                <c:pt idx="884">
                  <c:v>4.9487000000000003E-2</c:v>
                </c:pt>
                <c:pt idx="885">
                  <c:v>4.9433999999999999E-2</c:v>
                </c:pt>
                <c:pt idx="886">
                  <c:v>4.9383000000000003E-2</c:v>
                </c:pt>
                <c:pt idx="887">
                  <c:v>4.9329999999999999E-2</c:v>
                </c:pt>
                <c:pt idx="888">
                  <c:v>4.9273999999999998E-2</c:v>
                </c:pt>
                <c:pt idx="889">
                  <c:v>4.9217999999999998E-2</c:v>
                </c:pt>
                <c:pt idx="890">
                  <c:v>4.9165E-2</c:v>
                </c:pt>
                <c:pt idx="891">
                  <c:v>4.9110000000000001E-2</c:v>
                </c:pt>
                <c:pt idx="892">
                  <c:v>4.9063000000000002E-2</c:v>
                </c:pt>
                <c:pt idx="893">
                  <c:v>4.9008999999999997E-2</c:v>
                </c:pt>
                <c:pt idx="894">
                  <c:v>4.8959000000000003E-2</c:v>
                </c:pt>
                <c:pt idx="895">
                  <c:v>4.8904000000000003E-2</c:v>
                </c:pt>
                <c:pt idx="896">
                  <c:v>4.8855999999999997E-2</c:v>
                </c:pt>
                <c:pt idx="897">
                  <c:v>4.8802999999999999E-2</c:v>
                </c:pt>
                <c:pt idx="898">
                  <c:v>4.8751000000000003E-2</c:v>
                </c:pt>
                <c:pt idx="899">
                  <c:v>4.87E-2</c:v>
                </c:pt>
                <c:pt idx="900">
                  <c:v>4.8653000000000002E-2</c:v>
                </c:pt>
                <c:pt idx="901">
                  <c:v>4.8600999999999998E-2</c:v>
                </c:pt>
                <c:pt idx="902">
                  <c:v>4.8544999999999998E-2</c:v>
                </c:pt>
                <c:pt idx="903">
                  <c:v>4.8490999999999999E-2</c:v>
                </c:pt>
                <c:pt idx="904">
                  <c:v>4.8446000000000003E-2</c:v>
                </c:pt>
                <c:pt idx="905">
                  <c:v>4.8395000000000001E-2</c:v>
                </c:pt>
                <c:pt idx="906">
                  <c:v>4.8343999999999998E-2</c:v>
                </c:pt>
                <c:pt idx="907">
                  <c:v>4.8294999999999998E-2</c:v>
                </c:pt>
                <c:pt idx="908">
                  <c:v>4.8246999999999998E-2</c:v>
                </c:pt>
                <c:pt idx="909">
                  <c:v>4.8194000000000001E-2</c:v>
                </c:pt>
                <c:pt idx="910">
                  <c:v>4.8143999999999999E-2</c:v>
                </c:pt>
                <c:pt idx="911">
                  <c:v>4.8093999999999998E-2</c:v>
                </c:pt>
                <c:pt idx="912">
                  <c:v>4.8041E-2</c:v>
                </c:pt>
                <c:pt idx="913">
                  <c:v>4.7986000000000001E-2</c:v>
                </c:pt>
                <c:pt idx="914">
                  <c:v>4.7933999999999997E-2</c:v>
                </c:pt>
                <c:pt idx="915">
                  <c:v>4.7885999999999998E-2</c:v>
                </c:pt>
                <c:pt idx="916">
                  <c:v>4.7836999999999998E-2</c:v>
                </c:pt>
                <c:pt idx="917">
                  <c:v>4.7784E-2</c:v>
                </c:pt>
                <c:pt idx="918">
                  <c:v>4.7735E-2</c:v>
                </c:pt>
                <c:pt idx="919">
                  <c:v>4.7689000000000002E-2</c:v>
                </c:pt>
                <c:pt idx="920">
                  <c:v>4.7639000000000001E-2</c:v>
                </c:pt>
                <c:pt idx="921">
                  <c:v>4.7585000000000002E-2</c:v>
                </c:pt>
                <c:pt idx="922">
                  <c:v>4.7531999999999998E-2</c:v>
                </c:pt>
                <c:pt idx="923">
                  <c:v>4.7488000000000002E-2</c:v>
                </c:pt>
                <c:pt idx="924">
                  <c:v>4.7438000000000001E-2</c:v>
                </c:pt>
                <c:pt idx="925">
                  <c:v>4.7390000000000002E-2</c:v>
                </c:pt>
                <c:pt idx="926">
                  <c:v>4.7341000000000001E-2</c:v>
                </c:pt>
                <c:pt idx="927">
                  <c:v>4.7288999999999998E-2</c:v>
                </c:pt>
                <c:pt idx="928">
                  <c:v>4.7239999999999997E-2</c:v>
                </c:pt>
                <c:pt idx="929">
                  <c:v>4.7196000000000002E-2</c:v>
                </c:pt>
                <c:pt idx="930">
                  <c:v>4.7151999999999999E-2</c:v>
                </c:pt>
                <c:pt idx="931">
                  <c:v>4.7107000000000003E-2</c:v>
                </c:pt>
                <c:pt idx="932">
                  <c:v>4.7059999999999998E-2</c:v>
                </c:pt>
                <c:pt idx="933">
                  <c:v>4.7010999999999997E-2</c:v>
                </c:pt>
                <c:pt idx="934">
                  <c:v>4.6961999999999997E-2</c:v>
                </c:pt>
                <c:pt idx="935">
                  <c:v>4.6918000000000001E-2</c:v>
                </c:pt>
                <c:pt idx="936">
                  <c:v>4.6872999999999998E-2</c:v>
                </c:pt>
                <c:pt idx="937">
                  <c:v>4.6824999999999999E-2</c:v>
                </c:pt>
                <c:pt idx="938">
                  <c:v>4.6781999999999997E-2</c:v>
                </c:pt>
                <c:pt idx="939">
                  <c:v>4.6734999999999999E-2</c:v>
                </c:pt>
                <c:pt idx="940">
                  <c:v>4.6692999999999998E-2</c:v>
                </c:pt>
                <c:pt idx="941">
                  <c:v>4.6648000000000002E-2</c:v>
                </c:pt>
                <c:pt idx="942">
                  <c:v>4.6600999999999997E-2</c:v>
                </c:pt>
                <c:pt idx="943">
                  <c:v>4.6556E-2</c:v>
                </c:pt>
                <c:pt idx="944">
                  <c:v>4.6509000000000002E-2</c:v>
                </c:pt>
                <c:pt idx="945">
                  <c:v>4.6461000000000002E-2</c:v>
                </c:pt>
                <c:pt idx="946">
                  <c:v>4.6418000000000001E-2</c:v>
                </c:pt>
                <c:pt idx="947">
                  <c:v>4.6369E-2</c:v>
                </c:pt>
                <c:pt idx="948">
                  <c:v>4.6318999999999999E-2</c:v>
                </c:pt>
                <c:pt idx="949">
                  <c:v>4.6273000000000002E-2</c:v>
                </c:pt>
                <c:pt idx="950">
                  <c:v>4.6232000000000002E-2</c:v>
                </c:pt>
                <c:pt idx="951">
                  <c:v>4.6193999999999999E-2</c:v>
                </c:pt>
                <c:pt idx="952">
                  <c:v>4.6149999999999997E-2</c:v>
                </c:pt>
                <c:pt idx="953">
                  <c:v>4.6103999999999999E-2</c:v>
                </c:pt>
                <c:pt idx="954">
                  <c:v>4.6060999999999998E-2</c:v>
                </c:pt>
                <c:pt idx="955">
                  <c:v>4.6018999999999997E-2</c:v>
                </c:pt>
                <c:pt idx="956">
                  <c:v>4.5971999999999999E-2</c:v>
                </c:pt>
                <c:pt idx="957">
                  <c:v>4.5931E-2</c:v>
                </c:pt>
                <c:pt idx="958">
                  <c:v>4.5886999999999997E-2</c:v>
                </c:pt>
                <c:pt idx="959">
                  <c:v>4.5843000000000002E-2</c:v>
                </c:pt>
                <c:pt idx="960">
                  <c:v>4.5798999999999999E-2</c:v>
                </c:pt>
                <c:pt idx="961">
                  <c:v>4.5754999999999997E-2</c:v>
                </c:pt>
                <c:pt idx="962">
                  <c:v>4.5712000000000003E-2</c:v>
                </c:pt>
                <c:pt idx="963">
                  <c:v>4.5668E-2</c:v>
                </c:pt>
                <c:pt idx="964">
                  <c:v>4.5629000000000003E-2</c:v>
                </c:pt>
                <c:pt idx="965">
                  <c:v>4.5587999999999997E-2</c:v>
                </c:pt>
                <c:pt idx="966">
                  <c:v>4.5546000000000003E-2</c:v>
                </c:pt>
                <c:pt idx="967">
                  <c:v>4.5504000000000003E-2</c:v>
                </c:pt>
                <c:pt idx="968">
                  <c:v>4.5463000000000003E-2</c:v>
                </c:pt>
                <c:pt idx="969">
                  <c:v>4.5421000000000003E-2</c:v>
                </c:pt>
                <c:pt idx="970">
                  <c:v>4.5385000000000002E-2</c:v>
                </c:pt>
                <c:pt idx="971">
                  <c:v>4.5342E-2</c:v>
                </c:pt>
                <c:pt idx="972">
                  <c:v>4.5296999999999997E-2</c:v>
                </c:pt>
                <c:pt idx="973">
                  <c:v>4.5255999999999998E-2</c:v>
                </c:pt>
                <c:pt idx="974">
                  <c:v>4.5213000000000003E-2</c:v>
                </c:pt>
                <c:pt idx="975">
                  <c:v>4.5171000000000003E-2</c:v>
                </c:pt>
                <c:pt idx="976">
                  <c:v>4.5128000000000001E-2</c:v>
                </c:pt>
                <c:pt idx="977">
                  <c:v>4.5090999999999999E-2</c:v>
                </c:pt>
                <c:pt idx="978">
                  <c:v>4.5048999999999999E-2</c:v>
                </c:pt>
                <c:pt idx="979">
                  <c:v>4.5009E-2</c:v>
                </c:pt>
                <c:pt idx="980">
                  <c:v>4.4968000000000001E-2</c:v>
                </c:pt>
                <c:pt idx="981">
                  <c:v>4.4928000000000003E-2</c:v>
                </c:pt>
                <c:pt idx="982">
                  <c:v>4.4882999999999999E-2</c:v>
                </c:pt>
                <c:pt idx="983">
                  <c:v>4.4845000000000003E-2</c:v>
                </c:pt>
                <c:pt idx="984">
                  <c:v>4.4805999999999999E-2</c:v>
                </c:pt>
                <c:pt idx="985">
                  <c:v>4.4768000000000002E-2</c:v>
                </c:pt>
                <c:pt idx="986">
                  <c:v>4.4728999999999998E-2</c:v>
                </c:pt>
                <c:pt idx="987">
                  <c:v>4.4689E-2</c:v>
                </c:pt>
                <c:pt idx="988">
                  <c:v>4.4646999999999999E-2</c:v>
                </c:pt>
                <c:pt idx="989">
                  <c:v>4.4608000000000002E-2</c:v>
                </c:pt>
                <c:pt idx="990">
                  <c:v>4.4571E-2</c:v>
                </c:pt>
                <c:pt idx="991">
                  <c:v>4.4531000000000001E-2</c:v>
                </c:pt>
                <c:pt idx="992">
                  <c:v>4.4490000000000002E-2</c:v>
                </c:pt>
                <c:pt idx="993">
                  <c:v>4.4444999999999998E-2</c:v>
                </c:pt>
                <c:pt idx="994">
                  <c:v>4.4405E-2</c:v>
                </c:pt>
                <c:pt idx="995">
                  <c:v>4.4359999999999997E-2</c:v>
                </c:pt>
                <c:pt idx="996">
                  <c:v>4.4318000000000003E-2</c:v>
                </c:pt>
                <c:pt idx="997">
                  <c:v>4.4273E-2</c:v>
                </c:pt>
                <c:pt idx="998">
                  <c:v>4.4234000000000002E-2</c:v>
                </c:pt>
                <c:pt idx="999">
                  <c:v>4.4195999999999999E-2</c:v>
                </c:pt>
                <c:pt idx="1000">
                  <c:v>4.4152999999999998E-2</c:v>
                </c:pt>
                <c:pt idx="1001">
                  <c:v>4.4118999999999998E-2</c:v>
                </c:pt>
                <c:pt idx="1002">
                  <c:v>4.4080000000000001E-2</c:v>
                </c:pt>
                <c:pt idx="1003">
                  <c:v>4.4044E-2</c:v>
                </c:pt>
                <c:pt idx="1004">
                  <c:v>4.4001999999999999E-2</c:v>
                </c:pt>
                <c:pt idx="1005">
                  <c:v>4.3963000000000002E-2</c:v>
                </c:pt>
                <c:pt idx="1006">
                  <c:v>4.3924999999999999E-2</c:v>
                </c:pt>
                <c:pt idx="1007">
                  <c:v>4.3883999999999999E-2</c:v>
                </c:pt>
                <c:pt idx="1008">
                  <c:v>4.3845000000000002E-2</c:v>
                </c:pt>
                <c:pt idx="1009">
                  <c:v>4.3805999999999998E-2</c:v>
                </c:pt>
                <c:pt idx="1010">
                  <c:v>4.3767E-2</c:v>
                </c:pt>
                <c:pt idx="1011">
                  <c:v>4.3732E-2</c:v>
                </c:pt>
                <c:pt idx="1012">
                  <c:v>4.3693000000000003E-2</c:v>
                </c:pt>
                <c:pt idx="1013">
                  <c:v>4.3654999999999999E-2</c:v>
                </c:pt>
                <c:pt idx="1014">
                  <c:v>4.3615000000000001E-2</c:v>
                </c:pt>
                <c:pt idx="1015">
                  <c:v>4.3576999999999998E-2</c:v>
                </c:pt>
                <c:pt idx="1016">
                  <c:v>4.3538E-2</c:v>
                </c:pt>
                <c:pt idx="1017">
                  <c:v>4.3499000000000003E-2</c:v>
                </c:pt>
                <c:pt idx="1018">
                  <c:v>4.3464000000000003E-2</c:v>
                </c:pt>
                <c:pt idx="1019">
                  <c:v>4.3425999999999999E-2</c:v>
                </c:pt>
                <c:pt idx="1020">
                  <c:v>4.3386000000000001E-2</c:v>
                </c:pt>
                <c:pt idx="1021">
                  <c:v>4.3346999999999997E-2</c:v>
                </c:pt>
                <c:pt idx="1022">
                  <c:v>4.3305999999999997E-2</c:v>
                </c:pt>
                <c:pt idx="1023">
                  <c:v>4.3267E-2</c:v>
                </c:pt>
                <c:pt idx="1024">
                  <c:v>4.3226000000000001E-2</c:v>
                </c:pt>
                <c:pt idx="1025">
                  <c:v>4.3187999999999997E-2</c:v>
                </c:pt>
                <c:pt idx="1026">
                  <c:v>4.3147999999999999E-2</c:v>
                </c:pt>
                <c:pt idx="1027">
                  <c:v>4.3110999999999997E-2</c:v>
                </c:pt>
                <c:pt idx="1028">
                  <c:v>4.3074000000000001E-2</c:v>
                </c:pt>
                <c:pt idx="1029">
                  <c:v>4.3041000000000003E-2</c:v>
                </c:pt>
                <c:pt idx="1030">
                  <c:v>4.3001999999999999E-2</c:v>
                </c:pt>
                <c:pt idx="1031">
                  <c:v>4.2969E-2</c:v>
                </c:pt>
                <c:pt idx="1032">
                  <c:v>4.2932999999999999E-2</c:v>
                </c:pt>
                <c:pt idx="1033">
                  <c:v>4.2897999999999999E-2</c:v>
                </c:pt>
                <c:pt idx="1034">
                  <c:v>4.2858E-2</c:v>
                </c:pt>
                <c:pt idx="1035">
                  <c:v>4.2819999999999997E-2</c:v>
                </c:pt>
                <c:pt idx="1036">
                  <c:v>4.2781E-2</c:v>
                </c:pt>
                <c:pt idx="1037">
                  <c:v>4.274E-2</c:v>
                </c:pt>
                <c:pt idx="1038">
                  <c:v>4.2702999999999998E-2</c:v>
                </c:pt>
                <c:pt idx="1039">
                  <c:v>4.2664000000000001E-2</c:v>
                </c:pt>
                <c:pt idx="1040">
                  <c:v>4.2625000000000003E-2</c:v>
                </c:pt>
                <c:pt idx="1041">
                  <c:v>4.2587E-2</c:v>
                </c:pt>
                <c:pt idx="1042">
                  <c:v>4.2547000000000001E-2</c:v>
                </c:pt>
                <c:pt idx="1043">
                  <c:v>4.2507999999999997E-2</c:v>
                </c:pt>
                <c:pt idx="1044">
                  <c:v>4.2472999999999997E-2</c:v>
                </c:pt>
                <c:pt idx="1045">
                  <c:v>4.2435E-2</c:v>
                </c:pt>
                <c:pt idx="1046">
                  <c:v>4.2391999999999999E-2</c:v>
                </c:pt>
                <c:pt idx="1047">
                  <c:v>4.2355999999999998E-2</c:v>
                </c:pt>
                <c:pt idx="1048">
                  <c:v>4.2324000000000001E-2</c:v>
                </c:pt>
                <c:pt idx="1049">
                  <c:v>4.2285999999999997E-2</c:v>
                </c:pt>
                <c:pt idx="1050">
                  <c:v>4.2251999999999998E-2</c:v>
                </c:pt>
                <c:pt idx="1051">
                  <c:v>4.2213000000000001E-2</c:v>
                </c:pt>
                <c:pt idx="1052">
                  <c:v>4.2176999999999999E-2</c:v>
                </c:pt>
                <c:pt idx="1053">
                  <c:v>4.2143E-2</c:v>
                </c:pt>
                <c:pt idx="1054">
                  <c:v>4.2104000000000003E-2</c:v>
                </c:pt>
                <c:pt idx="1055">
                  <c:v>4.2065999999999999E-2</c:v>
                </c:pt>
                <c:pt idx="1056">
                  <c:v>4.2034000000000002E-2</c:v>
                </c:pt>
                <c:pt idx="1057">
                  <c:v>4.2002999999999999E-2</c:v>
                </c:pt>
                <c:pt idx="1058">
                  <c:v>4.1965000000000002E-2</c:v>
                </c:pt>
                <c:pt idx="1059">
                  <c:v>4.1933999999999999E-2</c:v>
                </c:pt>
                <c:pt idx="1060">
                  <c:v>4.1894000000000001E-2</c:v>
                </c:pt>
                <c:pt idx="1061">
                  <c:v>4.1857999999999999E-2</c:v>
                </c:pt>
                <c:pt idx="1062">
                  <c:v>4.1819000000000002E-2</c:v>
                </c:pt>
                <c:pt idx="1063">
                  <c:v>4.1777000000000002E-2</c:v>
                </c:pt>
                <c:pt idx="1064">
                  <c:v>4.1737000000000003E-2</c:v>
                </c:pt>
                <c:pt idx="1065">
                  <c:v>4.1702000000000003E-2</c:v>
                </c:pt>
                <c:pt idx="1066">
                  <c:v>4.1664E-2</c:v>
                </c:pt>
                <c:pt idx="1067">
                  <c:v>4.1628999999999999E-2</c:v>
                </c:pt>
                <c:pt idx="1068">
                  <c:v>4.1592999999999998E-2</c:v>
                </c:pt>
                <c:pt idx="1069">
                  <c:v>4.1555000000000002E-2</c:v>
                </c:pt>
                <c:pt idx="1070">
                  <c:v>4.1522000000000003E-2</c:v>
                </c:pt>
                <c:pt idx="1071">
                  <c:v>4.1484E-2</c:v>
                </c:pt>
                <c:pt idx="1072">
                  <c:v>4.1447999999999999E-2</c:v>
                </c:pt>
                <c:pt idx="1073">
                  <c:v>4.1411000000000003E-2</c:v>
                </c:pt>
                <c:pt idx="1074">
                  <c:v>4.1376999999999997E-2</c:v>
                </c:pt>
                <c:pt idx="1075">
                  <c:v>4.1342999999999998E-2</c:v>
                </c:pt>
                <c:pt idx="1076">
                  <c:v>4.1306000000000002E-2</c:v>
                </c:pt>
                <c:pt idx="1077">
                  <c:v>4.1265999999999997E-2</c:v>
                </c:pt>
                <c:pt idx="1078">
                  <c:v>4.1234E-2</c:v>
                </c:pt>
                <c:pt idx="1079">
                  <c:v>4.1197999999999999E-2</c:v>
                </c:pt>
                <c:pt idx="1080">
                  <c:v>4.1161999999999997E-2</c:v>
                </c:pt>
                <c:pt idx="1081">
                  <c:v>4.1127999999999998E-2</c:v>
                </c:pt>
                <c:pt idx="1082">
                  <c:v>4.1091999999999997E-2</c:v>
                </c:pt>
                <c:pt idx="1083">
                  <c:v>4.1058999999999998E-2</c:v>
                </c:pt>
                <c:pt idx="1084">
                  <c:v>4.1023999999999998E-2</c:v>
                </c:pt>
                <c:pt idx="1085">
                  <c:v>4.0987999999999997E-2</c:v>
                </c:pt>
                <c:pt idx="1086">
                  <c:v>4.0954999999999998E-2</c:v>
                </c:pt>
                <c:pt idx="1087">
                  <c:v>4.0920999999999999E-2</c:v>
                </c:pt>
                <c:pt idx="1088">
                  <c:v>4.0888000000000001E-2</c:v>
                </c:pt>
                <c:pt idx="1089">
                  <c:v>4.0853E-2</c:v>
                </c:pt>
                <c:pt idx="1090">
                  <c:v>4.0820000000000002E-2</c:v>
                </c:pt>
                <c:pt idx="1091">
                  <c:v>4.0780999999999998E-2</c:v>
                </c:pt>
                <c:pt idx="1092">
                  <c:v>4.0745999999999997E-2</c:v>
                </c:pt>
                <c:pt idx="1093">
                  <c:v>4.0709000000000002E-2</c:v>
                </c:pt>
                <c:pt idx="1094">
                  <c:v>4.0673000000000001E-2</c:v>
                </c:pt>
                <c:pt idx="1095">
                  <c:v>4.0635999999999999E-2</c:v>
                </c:pt>
                <c:pt idx="1096">
                  <c:v>4.0604000000000001E-2</c:v>
                </c:pt>
                <c:pt idx="1097">
                  <c:v>4.0564999999999997E-2</c:v>
                </c:pt>
                <c:pt idx="1098">
                  <c:v>4.0530999999999998E-2</c:v>
                </c:pt>
                <c:pt idx="1099">
                  <c:v>4.0495999999999997E-2</c:v>
                </c:pt>
                <c:pt idx="1100">
                  <c:v>4.0462999999999999E-2</c:v>
                </c:pt>
                <c:pt idx="1101">
                  <c:v>4.0425999999999997E-2</c:v>
                </c:pt>
                <c:pt idx="1102">
                  <c:v>4.0388E-2</c:v>
                </c:pt>
                <c:pt idx="1103">
                  <c:v>4.0358999999999999E-2</c:v>
                </c:pt>
                <c:pt idx="1104">
                  <c:v>4.0320000000000002E-2</c:v>
                </c:pt>
                <c:pt idx="1105">
                  <c:v>4.0288999999999998E-2</c:v>
                </c:pt>
                <c:pt idx="1106">
                  <c:v>4.0254999999999999E-2</c:v>
                </c:pt>
                <c:pt idx="1107">
                  <c:v>4.0222000000000001E-2</c:v>
                </c:pt>
                <c:pt idx="1108">
                  <c:v>4.0188000000000001E-2</c:v>
                </c:pt>
                <c:pt idx="1109">
                  <c:v>4.0152E-2</c:v>
                </c:pt>
                <c:pt idx="1110">
                  <c:v>4.0115999999999999E-2</c:v>
                </c:pt>
                <c:pt idx="1111">
                  <c:v>4.0078999999999997E-2</c:v>
                </c:pt>
                <c:pt idx="1112">
                  <c:v>4.0044999999999997E-2</c:v>
                </c:pt>
                <c:pt idx="1113">
                  <c:v>4.0011999999999999E-2</c:v>
                </c:pt>
                <c:pt idx="1114">
                  <c:v>3.9976999999999999E-2</c:v>
                </c:pt>
                <c:pt idx="1115">
                  <c:v>3.9946000000000002E-2</c:v>
                </c:pt>
                <c:pt idx="1116">
                  <c:v>3.9913999999999998E-2</c:v>
                </c:pt>
                <c:pt idx="1117">
                  <c:v>3.9878999999999998E-2</c:v>
                </c:pt>
                <c:pt idx="1118">
                  <c:v>3.9845999999999999E-2</c:v>
                </c:pt>
                <c:pt idx="1119">
                  <c:v>3.9812E-2</c:v>
                </c:pt>
                <c:pt idx="1120">
                  <c:v>3.9774999999999998E-2</c:v>
                </c:pt>
                <c:pt idx="1121">
                  <c:v>3.9743000000000001E-2</c:v>
                </c:pt>
                <c:pt idx="1122">
                  <c:v>3.9708E-2</c:v>
                </c:pt>
                <c:pt idx="1123">
                  <c:v>3.9671999999999999E-2</c:v>
                </c:pt>
                <c:pt idx="1124">
                  <c:v>3.9636999999999999E-2</c:v>
                </c:pt>
                <c:pt idx="1125">
                  <c:v>3.9604E-2</c:v>
                </c:pt>
                <c:pt idx="1126">
                  <c:v>3.9569E-2</c:v>
                </c:pt>
                <c:pt idx="1127">
                  <c:v>3.9538999999999998E-2</c:v>
                </c:pt>
                <c:pt idx="1128">
                  <c:v>3.9503999999999997E-2</c:v>
                </c:pt>
                <c:pt idx="1129">
                  <c:v>3.9463999999999999E-2</c:v>
                </c:pt>
                <c:pt idx="1130">
                  <c:v>3.9428999999999999E-2</c:v>
                </c:pt>
                <c:pt idx="1131">
                  <c:v>3.9392999999999997E-2</c:v>
                </c:pt>
                <c:pt idx="1132">
                  <c:v>3.9357999999999997E-2</c:v>
                </c:pt>
                <c:pt idx="1133">
                  <c:v>3.9324999999999999E-2</c:v>
                </c:pt>
                <c:pt idx="1134">
                  <c:v>3.9289999999999999E-2</c:v>
                </c:pt>
                <c:pt idx="1135">
                  <c:v>3.9252000000000002E-2</c:v>
                </c:pt>
                <c:pt idx="1136">
                  <c:v>3.9219999999999998E-2</c:v>
                </c:pt>
                <c:pt idx="1137">
                  <c:v>3.9185999999999999E-2</c:v>
                </c:pt>
                <c:pt idx="1138">
                  <c:v>3.9153E-2</c:v>
                </c:pt>
                <c:pt idx="1139">
                  <c:v>3.9120000000000002E-2</c:v>
                </c:pt>
                <c:pt idx="1140">
                  <c:v>3.9087999999999998E-2</c:v>
                </c:pt>
                <c:pt idx="1141">
                  <c:v>3.9054999999999999E-2</c:v>
                </c:pt>
                <c:pt idx="1142">
                  <c:v>3.9017999999999997E-2</c:v>
                </c:pt>
                <c:pt idx="1143">
                  <c:v>3.8986E-2</c:v>
                </c:pt>
                <c:pt idx="1144">
                  <c:v>3.8951E-2</c:v>
                </c:pt>
                <c:pt idx="1145">
                  <c:v>3.8915999999999999E-2</c:v>
                </c:pt>
                <c:pt idx="1146">
                  <c:v>3.8882E-2</c:v>
                </c:pt>
                <c:pt idx="1147">
                  <c:v>3.8848000000000001E-2</c:v>
                </c:pt>
                <c:pt idx="1148">
                  <c:v>3.8813E-2</c:v>
                </c:pt>
                <c:pt idx="1149">
                  <c:v>3.8779000000000001E-2</c:v>
                </c:pt>
                <c:pt idx="1150">
                  <c:v>3.8746000000000003E-2</c:v>
                </c:pt>
                <c:pt idx="1151">
                  <c:v>3.8712999999999997E-2</c:v>
                </c:pt>
                <c:pt idx="1152">
                  <c:v>3.8679999999999999E-2</c:v>
                </c:pt>
                <c:pt idx="1153">
                  <c:v>3.8644999999999999E-2</c:v>
                </c:pt>
                <c:pt idx="1154">
                  <c:v>3.8609999999999998E-2</c:v>
                </c:pt>
                <c:pt idx="1155">
                  <c:v>3.8578000000000001E-2</c:v>
                </c:pt>
                <c:pt idx="1156">
                  <c:v>3.8538999999999997E-2</c:v>
                </c:pt>
                <c:pt idx="1157">
                  <c:v>3.8507E-2</c:v>
                </c:pt>
                <c:pt idx="1158">
                  <c:v>3.8475000000000002E-2</c:v>
                </c:pt>
                <c:pt idx="1159">
                  <c:v>3.8442999999999998E-2</c:v>
                </c:pt>
                <c:pt idx="1160">
                  <c:v>3.841E-2</c:v>
                </c:pt>
                <c:pt idx="1161">
                  <c:v>3.8373999999999998E-2</c:v>
                </c:pt>
                <c:pt idx="1162">
                  <c:v>3.8342000000000001E-2</c:v>
                </c:pt>
                <c:pt idx="1163">
                  <c:v>3.8310999999999998E-2</c:v>
                </c:pt>
                <c:pt idx="1164">
                  <c:v>3.8278E-2</c:v>
                </c:pt>
                <c:pt idx="1165">
                  <c:v>3.8238000000000001E-2</c:v>
                </c:pt>
                <c:pt idx="1166">
                  <c:v>3.8203000000000001E-2</c:v>
                </c:pt>
                <c:pt idx="1167">
                  <c:v>3.8171999999999998E-2</c:v>
                </c:pt>
                <c:pt idx="1168">
                  <c:v>3.8136999999999997E-2</c:v>
                </c:pt>
                <c:pt idx="1169">
                  <c:v>3.8102999999999998E-2</c:v>
                </c:pt>
                <c:pt idx="1170">
                  <c:v>3.8065000000000002E-2</c:v>
                </c:pt>
                <c:pt idx="1171">
                  <c:v>3.8033999999999998E-2</c:v>
                </c:pt>
                <c:pt idx="1172">
                  <c:v>3.7997000000000003E-2</c:v>
                </c:pt>
                <c:pt idx="1173">
                  <c:v>3.7964999999999999E-2</c:v>
                </c:pt>
                <c:pt idx="1174">
                  <c:v>3.7929999999999998E-2</c:v>
                </c:pt>
                <c:pt idx="1175">
                  <c:v>3.7894999999999998E-2</c:v>
                </c:pt>
                <c:pt idx="1176">
                  <c:v>3.7863000000000001E-2</c:v>
                </c:pt>
                <c:pt idx="1177">
                  <c:v>3.7830000000000003E-2</c:v>
                </c:pt>
                <c:pt idx="1178">
                  <c:v>3.7794000000000001E-2</c:v>
                </c:pt>
                <c:pt idx="1179">
                  <c:v>3.7759000000000001E-2</c:v>
                </c:pt>
                <c:pt idx="1180">
                  <c:v>3.7726000000000003E-2</c:v>
                </c:pt>
                <c:pt idx="1181">
                  <c:v>3.7696E-2</c:v>
                </c:pt>
                <c:pt idx="1182">
                  <c:v>3.7661E-2</c:v>
                </c:pt>
                <c:pt idx="1183">
                  <c:v>3.7626E-2</c:v>
                </c:pt>
                <c:pt idx="1184">
                  <c:v>3.7594000000000002E-2</c:v>
                </c:pt>
                <c:pt idx="1185">
                  <c:v>3.7564E-2</c:v>
                </c:pt>
                <c:pt idx="1186">
                  <c:v>3.7530000000000001E-2</c:v>
                </c:pt>
                <c:pt idx="1187">
                  <c:v>3.7497000000000003E-2</c:v>
                </c:pt>
                <c:pt idx="1188">
                  <c:v>3.7458999999999999E-2</c:v>
                </c:pt>
                <c:pt idx="1189">
                  <c:v>3.7423999999999999E-2</c:v>
                </c:pt>
                <c:pt idx="1190">
                  <c:v>3.7392000000000002E-2</c:v>
                </c:pt>
                <c:pt idx="1191">
                  <c:v>3.7357000000000001E-2</c:v>
                </c:pt>
                <c:pt idx="1192">
                  <c:v>3.7323000000000002E-2</c:v>
                </c:pt>
                <c:pt idx="1193">
                  <c:v>3.7290999999999998E-2</c:v>
                </c:pt>
                <c:pt idx="1194">
                  <c:v>3.7261000000000002E-2</c:v>
                </c:pt>
                <c:pt idx="1195">
                  <c:v>3.7228999999999998E-2</c:v>
                </c:pt>
                <c:pt idx="1196">
                  <c:v>3.7199999999999997E-2</c:v>
                </c:pt>
                <c:pt idx="1197">
                  <c:v>3.7165999999999998E-2</c:v>
                </c:pt>
                <c:pt idx="1198">
                  <c:v>3.7130999999999997E-2</c:v>
                </c:pt>
                <c:pt idx="1199">
                  <c:v>3.7100000000000001E-2</c:v>
                </c:pt>
                <c:pt idx="1200">
                  <c:v>3.7068999999999998E-2</c:v>
                </c:pt>
                <c:pt idx="1201">
                  <c:v>3.7033000000000003E-2</c:v>
                </c:pt>
                <c:pt idx="1202">
                  <c:v>3.7000999999999999E-2</c:v>
                </c:pt>
                <c:pt idx="1203">
                  <c:v>3.6971999999999998E-2</c:v>
                </c:pt>
                <c:pt idx="1204">
                  <c:v>3.6936999999999998E-2</c:v>
                </c:pt>
                <c:pt idx="1205">
                  <c:v>3.6903999999999999E-2</c:v>
                </c:pt>
                <c:pt idx="1206">
                  <c:v>3.6872000000000002E-2</c:v>
                </c:pt>
                <c:pt idx="1207">
                  <c:v>3.6839999999999998E-2</c:v>
                </c:pt>
                <c:pt idx="1208">
                  <c:v>3.6808E-2</c:v>
                </c:pt>
                <c:pt idx="1209">
                  <c:v>3.6774000000000001E-2</c:v>
                </c:pt>
                <c:pt idx="1210">
                  <c:v>3.6740000000000002E-2</c:v>
                </c:pt>
                <c:pt idx="1211">
                  <c:v>3.6706999999999997E-2</c:v>
                </c:pt>
                <c:pt idx="1212">
                  <c:v>3.6679999999999997E-2</c:v>
                </c:pt>
                <c:pt idx="1213">
                  <c:v>3.6644999999999997E-2</c:v>
                </c:pt>
                <c:pt idx="1214">
                  <c:v>3.6611999999999999E-2</c:v>
                </c:pt>
                <c:pt idx="1215">
                  <c:v>3.6576999999999998E-2</c:v>
                </c:pt>
                <c:pt idx="1216">
                  <c:v>3.6542999999999999E-2</c:v>
                </c:pt>
                <c:pt idx="1217">
                  <c:v>3.6511000000000002E-2</c:v>
                </c:pt>
                <c:pt idx="1218">
                  <c:v>3.6479999999999999E-2</c:v>
                </c:pt>
                <c:pt idx="1219">
                  <c:v>3.6445999999999999E-2</c:v>
                </c:pt>
                <c:pt idx="1220">
                  <c:v>3.6415999999999997E-2</c:v>
                </c:pt>
                <c:pt idx="1221">
                  <c:v>3.6385000000000001E-2</c:v>
                </c:pt>
                <c:pt idx="1222">
                  <c:v>3.6351000000000001E-2</c:v>
                </c:pt>
                <c:pt idx="1223">
                  <c:v>3.6322E-2</c:v>
                </c:pt>
                <c:pt idx="1224">
                  <c:v>3.6290999999999997E-2</c:v>
                </c:pt>
                <c:pt idx="1225">
                  <c:v>3.6259E-2</c:v>
                </c:pt>
                <c:pt idx="1226">
                  <c:v>3.6223999999999999E-2</c:v>
                </c:pt>
                <c:pt idx="1227">
                  <c:v>3.6191000000000001E-2</c:v>
                </c:pt>
                <c:pt idx="1228">
                  <c:v>3.6158999999999997E-2</c:v>
                </c:pt>
                <c:pt idx="1229">
                  <c:v>3.6124999999999997E-2</c:v>
                </c:pt>
                <c:pt idx="1230">
                  <c:v>3.6090999999999998E-2</c:v>
                </c:pt>
                <c:pt idx="1231">
                  <c:v>3.6065E-2</c:v>
                </c:pt>
                <c:pt idx="1232">
                  <c:v>3.6032000000000002E-2</c:v>
                </c:pt>
                <c:pt idx="1233">
                  <c:v>3.5999000000000003E-2</c:v>
                </c:pt>
                <c:pt idx="1234">
                  <c:v>3.5965999999999998E-2</c:v>
                </c:pt>
                <c:pt idx="1235">
                  <c:v>3.5931999999999999E-2</c:v>
                </c:pt>
                <c:pt idx="1236">
                  <c:v>3.5900000000000001E-2</c:v>
                </c:pt>
                <c:pt idx="1237">
                  <c:v>3.5868999999999998E-2</c:v>
                </c:pt>
                <c:pt idx="1238">
                  <c:v>3.5837000000000001E-2</c:v>
                </c:pt>
                <c:pt idx="1239">
                  <c:v>3.5803000000000001E-2</c:v>
                </c:pt>
                <c:pt idx="1240">
                  <c:v>3.5768000000000001E-2</c:v>
                </c:pt>
                <c:pt idx="1241">
                  <c:v>3.5735000000000003E-2</c:v>
                </c:pt>
                <c:pt idx="1242">
                  <c:v>3.5704E-2</c:v>
                </c:pt>
                <c:pt idx="1243">
                  <c:v>3.5672000000000002E-2</c:v>
                </c:pt>
                <c:pt idx="1244">
                  <c:v>3.5640999999999999E-2</c:v>
                </c:pt>
                <c:pt idx="1245">
                  <c:v>3.5608000000000001E-2</c:v>
                </c:pt>
                <c:pt idx="1246">
                  <c:v>3.5570999999999998E-2</c:v>
                </c:pt>
                <c:pt idx="1247">
                  <c:v>3.5534000000000003E-2</c:v>
                </c:pt>
                <c:pt idx="1248">
                  <c:v>3.5499999999999997E-2</c:v>
                </c:pt>
                <c:pt idx="1249">
                  <c:v>3.5463000000000001E-2</c:v>
                </c:pt>
                <c:pt idx="1250">
                  <c:v>3.5431999999999998E-2</c:v>
                </c:pt>
                <c:pt idx="1251">
                  <c:v>3.5399E-2</c:v>
                </c:pt>
                <c:pt idx="1252">
                  <c:v>3.5367000000000003E-2</c:v>
                </c:pt>
                <c:pt idx="1253">
                  <c:v>3.5337E-2</c:v>
                </c:pt>
                <c:pt idx="1254">
                  <c:v>3.5299999999999998E-2</c:v>
                </c:pt>
                <c:pt idx="1255">
                  <c:v>3.5270000000000003E-2</c:v>
                </c:pt>
                <c:pt idx="1256">
                  <c:v>3.5238999999999999E-2</c:v>
                </c:pt>
                <c:pt idx="1257">
                  <c:v>3.5207000000000002E-2</c:v>
                </c:pt>
                <c:pt idx="1258">
                  <c:v>3.5173999999999997E-2</c:v>
                </c:pt>
                <c:pt idx="1259">
                  <c:v>3.5139999999999998E-2</c:v>
                </c:pt>
                <c:pt idx="1260">
                  <c:v>3.5108E-2</c:v>
                </c:pt>
                <c:pt idx="1261">
                  <c:v>3.5077999999999998E-2</c:v>
                </c:pt>
                <c:pt idx="1262">
                  <c:v>3.5049999999999998E-2</c:v>
                </c:pt>
                <c:pt idx="1263">
                  <c:v>3.5018000000000001E-2</c:v>
                </c:pt>
                <c:pt idx="1264">
                  <c:v>3.4986000000000003E-2</c:v>
                </c:pt>
                <c:pt idx="1265">
                  <c:v>3.4955E-2</c:v>
                </c:pt>
                <c:pt idx="1266">
                  <c:v>3.4925999999999999E-2</c:v>
                </c:pt>
                <c:pt idx="1267">
                  <c:v>3.4896999999999997E-2</c:v>
                </c:pt>
                <c:pt idx="1268">
                  <c:v>3.4865E-2</c:v>
                </c:pt>
                <c:pt idx="1269">
                  <c:v>3.4837E-2</c:v>
                </c:pt>
                <c:pt idx="1270">
                  <c:v>3.4809E-2</c:v>
                </c:pt>
                <c:pt idx="1271">
                  <c:v>3.4778999999999997E-2</c:v>
                </c:pt>
                <c:pt idx="1272">
                  <c:v>3.4750000000000003E-2</c:v>
                </c:pt>
                <c:pt idx="1273">
                  <c:v>3.4717999999999999E-2</c:v>
                </c:pt>
                <c:pt idx="1274">
                  <c:v>3.4687999999999997E-2</c:v>
                </c:pt>
                <c:pt idx="1275">
                  <c:v>3.4658000000000001E-2</c:v>
                </c:pt>
                <c:pt idx="1276">
                  <c:v>3.4625000000000003E-2</c:v>
                </c:pt>
                <c:pt idx="1277">
                  <c:v>3.4594E-2</c:v>
                </c:pt>
                <c:pt idx="1278">
                  <c:v>3.456E-2</c:v>
                </c:pt>
                <c:pt idx="1279">
                  <c:v>3.4522999999999998E-2</c:v>
                </c:pt>
                <c:pt idx="1280">
                  <c:v>3.4488999999999999E-2</c:v>
                </c:pt>
                <c:pt idx="1281">
                  <c:v>3.4453999999999999E-2</c:v>
                </c:pt>
                <c:pt idx="1282">
                  <c:v>3.4418999999999998E-2</c:v>
                </c:pt>
                <c:pt idx="1283">
                  <c:v>3.4387000000000001E-2</c:v>
                </c:pt>
                <c:pt idx="1284">
                  <c:v>3.4355999999999998E-2</c:v>
                </c:pt>
                <c:pt idx="1285">
                  <c:v>3.4325000000000001E-2</c:v>
                </c:pt>
                <c:pt idx="1286">
                  <c:v>3.4293999999999998E-2</c:v>
                </c:pt>
                <c:pt idx="1287">
                  <c:v>3.4264000000000003E-2</c:v>
                </c:pt>
                <c:pt idx="1288">
                  <c:v>3.4233E-2</c:v>
                </c:pt>
                <c:pt idx="1289">
                  <c:v>3.4203999999999998E-2</c:v>
                </c:pt>
                <c:pt idx="1290">
                  <c:v>3.4173000000000002E-2</c:v>
                </c:pt>
                <c:pt idx="1291">
                  <c:v>3.4144000000000001E-2</c:v>
                </c:pt>
                <c:pt idx="1292">
                  <c:v>3.4112000000000003E-2</c:v>
                </c:pt>
                <c:pt idx="1293">
                  <c:v>3.4083000000000002E-2</c:v>
                </c:pt>
                <c:pt idx="1294">
                  <c:v>3.4050999999999998E-2</c:v>
                </c:pt>
                <c:pt idx="1295">
                  <c:v>3.4020000000000002E-2</c:v>
                </c:pt>
                <c:pt idx="1296">
                  <c:v>3.3989999999999999E-2</c:v>
                </c:pt>
                <c:pt idx="1297">
                  <c:v>3.3954999999999999E-2</c:v>
                </c:pt>
                <c:pt idx="1298">
                  <c:v>3.3924000000000003E-2</c:v>
                </c:pt>
                <c:pt idx="1299">
                  <c:v>3.3890999999999998E-2</c:v>
                </c:pt>
                <c:pt idx="1300">
                  <c:v>3.3862000000000003E-2</c:v>
                </c:pt>
                <c:pt idx="1301">
                  <c:v>3.3829999999999999E-2</c:v>
                </c:pt>
                <c:pt idx="1302">
                  <c:v>3.3796E-2</c:v>
                </c:pt>
                <c:pt idx="1303">
                  <c:v>3.3764000000000002E-2</c:v>
                </c:pt>
                <c:pt idx="1304">
                  <c:v>3.3731999999999998E-2</c:v>
                </c:pt>
                <c:pt idx="1305">
                  <c:v>3.3701000000000002E-2</c:v>
                </c:pt>
                <c:pt idx="1306">
                  <c:v>3.3674000000000003E-2</c:v>
                </c:pt>
                <c:pt idx="1307">
                  <c:v>3.3646000000000002E-2</c:v>
                </c:pt>
                <c:pt idx="1308">
                  <c:v>3.3617000000000001E-2</c:v>
                </c:pt>
                <c:pt idx="1309">
                  <c:v>3.3591000000000003E-2</c:v>
                </c:pt>
                <c:pt idx="1310">
                  <c:v>3.3558999999999999E-2</c:v>
                </c:pt>
                <c:pt idx="1311">
                  <c:v>3.3531999999999999E-2</c:v>
                </c:pt>
                <c:pt idx="1312">
                  <c:v>3.3502999999999998E-2</c:v>
                </c:pt>
                <c:pt idx="1313">
                  <c:v>3.3473999999999997E-2</c:v>
                </c:pt>
                <c:pt idx="1314">
                  <c:v>3.3447999999999999E-2</c:v>
                </c:pt>
                <c:pt idx="1315">
                  <c:v>3.3418999999999997E-2</c:v>
                </c:pt>
                <c:pt idx="1316">
                  <c:v>3.3390000000000003E-2</c:v>
                </c:pt>
                <c:pt idx="1317">
                  <c:v>3.3364999999999999E-2</c:v>
                </c:pt>
                <c:pt idx="1318">
                  <c:v>3.3334999999999997E-2</c:v>
                </c:pt>
                <c:pt idx="1319">
                  <c:v>3.3307000000000003E-2</c:v>
                </c:pt>
                <c:pt idx="1320">
                  <c:v>3.3281999999999999E-2</c:v>
                </c:pt>
                <c:pt idx="1321">
                  <c:v>3.3255E-2</c:v>
                </c:pt>
                <c:pt idx="1322">
                  <c:v>3.3223999999999997E-2</c:v>
                </c:pt>
                <c:pt idx="1323">
                  <c:v>3.3196000000000003E-2</c:v>
                </c:pt>
                <c:pt idx="1324">
                  <c:v>3.3168999999999997E-2</c:v>
                </c:pt>
                <c:pt idx="1325">
                  <c:v>3.3140000000000003E-2</c:v>
                </c:pt>
                <c:pt idx="1326">
                  <c:v>3.3110000000000001E-2</c:v>
                </c:pt>
                <c:pt idx="1327">
                  <c:v>3.3078999999999997E-2</c:v>
                </c:pt>
                <c:pt idx="1328">
                  <c:v>3.3050999999999997E-2</c:v>
                </c:pt>
                <c:pt idx="1329">
                  <c:v>3.3023999999999998E-2</c:v>
                </c:pt>
                <c:pt idx="1330">
                  <c:v>3.2998E-2</c:v>
                </c:pt>
                <c:pt idx="1331">
                  <c:v>3.2967999999999997E-2</c:v>
                </c:pt>
                <c:pt idx="1332">
                  <c:v>3.2939000000000003E-2</c:v>
                </c:pt>
                <c:pt idx="1333">
                  <c:v>3.2910000000000002E-2</c:v>
                </c:pt>
                <c:pt idx="1334">
                  <c:v>3.2882000000000002E-2</c:v>
                </c:pt>
                <c:pt idx="1335">
                  <c:v>3.2855000000000002E-2</c:v>
                </c:pt>
                <c:pt idx="1336">
                  <c:v>3.2827000000000002E-2</c:v>
                </c:pt>
                <c:pt idx="1337">
                  <c:v>3.2800000000000003E-2</c:v>
                </c:pt>
                <c:pt idx="1338">
                  <c:v>3.2771000000000002E-2</c:v>
                </c:pt>
                <c:pt idx="1339">
                  <c:v>3.2744000000000002E-2</c:v>
                </c:pt>
                <c:pt idx="1340">
                  <c:v>3.2714E-2</c:v>
                </c:pt>
                <c:pt idx="1341">
                  <c:v>3.2686E-2</c:v>
                </c:pt>
                <c:pt idx="1342">
                  <c:v>3.2659000000000001E-2</c:v>
                </c:pt>
                <c:pt idx="1343">
                  <c:v>3.2634000000000003E-2</c:v>
                </c:pt>
                <c:pt idx="1344">
                  <c:v>3.2606000000000003E-2</c:v>
                </c:pt>
                <c:pt idx="1345">
                  <c:v>3.2578000000000003E-2</c:v>
                </c:pt>
                <c:pt idx="1346">
                  <c:v>3.2552999999999999E-2</c:v>
                </c:pt>
                <c:pt idx="1347">
                  <c:v>3.2522000000000002E-2</c:v>
                </c:pt>
                <c:pt idx="1348">
                  <c:v>3.2494000000000002E-2</c:v>
                </c:pt>
                <c:pt idx="1349">
                  <c:v>3.2468999999999998E-2</c:v>
                </c:pt>
                <c:pt idx="1350">
                  <c:v>3.2443E-2</c:v>
                </c:pt>
                <c:pt idx="1351">
                  <c:v>3.2414999999999999E-2</c:v>
                </c:pt>
                <c:pt idx="1352">
                  <c:v>3.2388E-2</c:v>
                </c:pt>
                <c:pt idx="1353">
                  <c:v>3.236E-2</c:v>
                </c:pt>
                <c:pt idx="1354">
                  <c:v>3.2332E-2</c:v>
                </c:pt>
                <c:pt idx="1355">
                  <c:v>3.2301999999999997E-2</c:v>
                </c:pt>
                <c:pt idx="1356">
                  <c:v>3.2274999999999998E-2</c:v>
                </c:pt>
                <c:pt idx="1357">
                  <c:v>3.2250000000000001E-2</c:v>
                </c:pt>
                <c:pt idx="1358">
                  <c:v>3.2224999999999997E-2</c:v>
                </c:pt>
                <c:pt idx="1359">
                  <c:v>3.2198999999999998E-2</c:v>
                </c:pt>
                <c:pt idx="1360">
                  <c:v>3.2171999999999999E-2</c:v>
                </c:pt>
                <c:pt idx="1361">
                  <c:v>3.2145E-2</c:v>
                </c:pt>
                <c:pt idx="1362">
                  <c:v>3.2118000000000001E-2</c:v>
                </c:pt>
                <c:pt idx="1363">
                  <c:v>3.2091000000000001E-2</c:v>
                </c:pt>
                <c:pt idx="1364">
                  <c:v>3.2066999999999998E-2</c:v>
                </c:pt>
                <c:pt idx="1365">
                  <c:v>3.2038999999999998E-2</c:v>
                </c:pt>
                <c:pt idx="1366">
                  <c:v>3.2014000000000001E-2</c:v>
                </c:pt>
                <c:pt idx="1367">
                  <c:v>3.1988999999999997E-2</c:v>
                </c:pt>
                <c:pt idx="1368">
                  <c:v>3.1963999999999999E-2</c:v>
                </c:pt>
                <c:pt idx="1369">
                  <c:v>3.1939000000000002E-2</c:v>
                </c:pt>
                <c:pt idx="1370">
                  <c:v>3.1917000000000001E-2</c:v>
                </c:pt>
                <c:pt idx="1371">
                  <c:v>3.1891000000000003E-2</c:v>
                </c:pt>
                <c:pt idx="1372">
                  <c:v>3.1865999999999998E-2</c:v>
                </c:pt>
                <c:pt idx="1373">
                  <c:v>3.1837999999999998E-2</c:v>
                </c:pt>
                <c:pt idx="1374">
                  <c:v>3.1810999999999999E-2</c:v>
                </c:pt>
                <c:pt idx="1375">
                  <c:v>3.1785000000000001E-2</c:v>
                </c:pt>
                <c:pt idx="1376">
                  <c:v>3.1759000000000003E-2</c:v>
                </c:pt>
                <c:pt idx="1377">
                  <c:v>3.1732000000000003E-2</c:v>
                </c:pt>
                <c:pt idx="1378">
                  <c:v>3.1705999999999998E-2</c:v>
                </c:pt>
                <c:pt idx="1379">
                  <c:v>3.168E-2</c:v>
                </c:pt>
                <c:pt idx="1380">
                  <c:v>3.1657999999999999E-2</c:v>
                </c:pt>
                <c:pt idx="1381">
                  <c:v>3.1629999999999998E-2</c:v>
                </c:pt>
                <c:pt idx="1382">
                  <c:v>3.1605000000000001E-2</c:v>
                </c:pt>
                <c:pt idx="1383">
                  <c:v>3.1578000000000002E-2</c:v>
                </c:pt>
                <c:pt idx="1384">
                  <c:v>3.1553999999999999E-2</c:v>
                </c:pt>
                <c:pt idx="1385">
                  <c:v>3.1529000000000001E-2</c:v>
                </c:pt>
                <c:pt idx="1386">
                  <c:v>3.1504999999999998E-2</c:v>
                </c:pt>
                <c:pt idx="1387">
                  <c:v>3.1480000000000001E-2</c:v>
                </c:pt>
                <c:pt idx="1388">
                  <c:v>3.1454999999999997E-2</c:v>
                </c:pt>
                <c:pt idx="1389">
                  <c:v>3.1432000000000002E-2</c:v>
                </c:pt>
                <c:pt idx="1390">
                  <c:v>3.141E-2</c:v>
                </c:pt>
                <c:pt idx="1391">
                  <c:v>3.1386999999999998E-2</c:v>
                </c:pt>
                <c:pt idx="1392">
                  <c:v>3.1364999999999997E-2</c:v>
                </c:pt>
                <c:pt idx="1393">
                  <c:v>3.134E-2</c:v>
                </c:pt>
                <c:pt idx="1394">
                  <c:v>3.1316999999999998E-2</c:v>
                </c:pt>
                <c:pt idx="1395">
                  <c:v>3.1293000000000001E-2</c:v>
                </c:pt>
                <c:pt idx="1396">
                  <c:v>3.1269999999999999E-2</c:v>
                </c:pt>
                <c:pt idx="1397">
                  <c:v>3.1247E-2</c:v>
                </c:pt>
                <c:pt idx="1398">
                  <c:v>3.1222E-2</c:v>
                </c:pt>
                <c:pt idx="1399">
                  <c:v>3.1199000000000001E-2</c:v>
                </c:pt>
                <c:pt idx="1400">
                  <c:v>3.1178999999999998E-2</c:v>
                </c:pt>
                <c:pt idx="1401">
                  <c:v>3.1157000000000001E-2</c:v>
                </c:pt>
                <c:pt idx="1402">
                  <c:v>3.1130999999999999E-2</c:v>
                </c:pt>
                <c:pt idx="1403">
                  <c:v>3.1109999999999999E-2</c:v>
                </c:pt>
                <c:pt idx="1404">
                  <c:v>3.1085999999999999E-2</c:v>
                </c:pt>
                <c:pt idx="1405">
                  <c:v>3.1064000000000001E-2</c:v>
                </c:pt>
                <c:pt idx="1406">
                  <c:v>3.1040999999999999E-2</c:v>
                </c:pt>
                <c:pt idx="1407">
                  <c:v>3.1019000000000001E-2</c:v>
                </c:pt>
                <c:pt idx="1408">
                  <c:v>3.0998000000000001E-2</c:v>
                </c:pt>
                <c:pt idx="1409">
                  <c:v>3.0977999999999999E-2</c:v>
                </c:pt>
                <c:pt idx="1410">
                  <c:v>3.0953999999999999E-2</c:v>
                </c:pt>
                <c:pt idx="1411">
                  <c:v>3.0932999999999999E-2</c:v>
                </c:pt>
                <c:pt idx="1412">
                  <c:v>3.0908000000000001E-2</c:v>
                </c:pt>
                <c:pt idx="1413">
                  <c:v>3.0886E-2</c:v>
                </c:pt>
                <c:pt idx="1414">
                  <c:v>3.0866999999999999E-2</c:v>
                </c:pt>
                <c:pt idx="1415">
                  <c:v>3.0845999999999998E-2</c:v>
                </c:pt>
                <c:pt idx="1416">
                  <c:v>3.0824000000000001E-2</c:v>
                </c:pt>
                <c:pt idx="1417">
                  <c:v>3.0800999999999999E-2</c:v>
                </c:pt>
                <c:pt idx="1418">
                  <c:v>3.0780999999999999E-2</c:v>
                </c:pt>
                <c:pt idx="1419">
                  <c:v>3.0759000000000002E-2</c:v>
                </c:pt>
                <c:pt idx="1420">
                  <c:v>3.0737E-2</c:v>
                </c:pt>
                <c:pt idx="1421">
                  <c:v>3.0716E-2</c:v>
                </c:pt>
                <c:pt idx="1422">
                  <c:v>3.0692000000000001E-2</c:v>
                </c:pt>
                <c:pt idx="1423">
                  <c:v>3.0671E-2</c:v>
                </c:pt>
                <c:pt idx="1424">
                  <c:v>3.0648000000000002E-2</c:v>
                </c:pt>
                <c:pt idx="1425">
                  <c:v>3.0623999999999998E-2</c:v>
                </c:pt>
                <c:pt idx="1426">
                  <c:v>3.0596999999999999E-2</c:v>
                </c:pt>
                <c:pt idx="1427">
                  <c:v>3.0575999999999999E-2</c:v>
                </c:pt>
                <c:pt idx="1428">
                  <c:v>3.0550999999999998E-2</c:v>
                </c:pt>
                <c:pt idx="1429">
                  <c:v>3.0528E-2</c:v>
                </c:pt>
                <c:pt idx="1430">
                  <c:v>3.0505999999999998E-2</c:v>
                </c:pt>
                <c:pt idx="1431">
                  <c:v>3.0485999999999999E-2</c:v>
                </c:pt>
                <c:pt idx="1432">
                  <c:v>3.0464999999999999E-2</c:v>
                </c:pt>
                <c:pt idx="1433">
                  <c:v>3.0440999999999999E-2</c:v>
                </c:pt>
                <c:pt idx="1434">
                  <c:v>3.0418000000000001E-2</c:v>
                </c:pt>
                <c:pt idx="1435">
                  <c:v>3.0395999999999999E-2</c:v>
                </c:pt>
                <c:pt idx="1436">
                  <c:v>3.0373000000000001E-2</c:v>
                </c:pt>
                <c:pt idx="1437">
                  <c:v>3.0351E-2</c:v>
                </c:pt>
                <c:pt idx="1438">
                  <c:v>3.0328999999999998E-2</c:v>
                </c:pt>
                <c:pt idx="1439">
                  <c:v>3.0306E-2</c:v>
                </c:pt>
                <c:pt idx="1440">
                  <c:v>3.0280999999999999E-2</c:v>
                </c:pt>
                <c:pt idx="1441">
                  <c:v>3.0256999999999999E-2</c:v>
                </c:pt>
                <c:pt idx="1442">
                  <c:v>3.0231000000000001E-2</c:v>
                </c:pt>
                <c:pt idx="1443">
                  <c:v>3.0209E-2</c:v>
                </c:pt>
                <c:pt idx="1444">
                  <c:v>3.0185E-2</c:v>
                </c:pt>
                <c:pt idx="1445">
                  <c:v>3.0162999999999999E-2</c:v>
                </c:pt>
                <c:pt idx="1446">
                  <c:v>3.0143E-2</c:v>
                </c:pt>
                <c:pt idx="1447">
                  <c:v>3.0121999999999999E-2</c:v>
                </c:pt>
                <c:pt idx="1448">
                  <c:v>3.0105E-2</c:v>
                </c:pt>
                <c:pt idx="1449">
                  <c:v>3.0086000000000002E-2</c:v>
                </c:pt>
                <c:pt idx="1450">
                  <c:v>3.0065999999999999E-2</c:v>
                </c:pt>
                <c:pt idx="1451">
                  <c:v>3.0046E-2</c:v>
                </c:pt>
                <c:pt idx="1452">
                  <c:v>3.0025E-2</c:v>
                </c:pt>
                <c:pt idx="1453">
                  <c:v>3.0002999999999998E-2</c:v>
                </c:pt>
                <c:pt idx="1454">
                  <c:v>2.9984E-2</c:v>
                </c:pt>
                <c:pt idx="1455">
                  <c:v>2.9963E-2</c:v>
                </c:pt>
                <c:pt idx="1456">
                  <c:v>2.9942E-2</c:v>
                </c:pt>
                <c:pt idx="1457">
                  <c:v>2.9923000000000002E-2</c:v>
                </c:pt>
                <c:pt idx="1458">
                  <c:v>2.9905000000000001E-2</c:v>
                </c:pt>
                <c:pt idx="1459">
                  <c:v>2.9887E-2</c:v>
                </c:pt>
                <c:pt idx="1460">
                  <c:v>2.9866E-2</c:v>
                </c:pt>
                <c:pt idx="1461">
                  <c:v>2.9845E-2</c:v>
                </c:pt>
                <c:pt idx="1462">
                  <c:v>2.9825000000000001E-2</c:v>
                </c:pt>
                <c:pt idx="1463">
                  <c:v>2.9805999999999999E-2</c:v>
                </c:pt>
                <c:pt idx="1464">
                  <c:v>2.9787999999999999E-2</c:v>
                </c:pt>
                <c:pt idx="1465">
                  <c:v>2.9772E-2</c:v>
                </c:pt>
                <c:pt idx="1466">
                  <c:v>2.9756000000000001E-2</c:v>
                </c:pt>
                <c:pt idx="1467">
                  <c:v>2.9738000000000001E-2</c:v>
                </c:pt>
                <c:pt idx="1468">
                  <c:v>2.9714000000000001E-2</c:v>
                </c:pt>
                <c:pt idx="1469">
                  <c:v>2.9696E-2</c:v>
                </c:pt>
                <c:pt idx="1470">
                  <c:v>2.9675E-2</c:v>
                </c:pt>
                <c:pt idx="1471">
                  <c:v>2.9656999999999999E-2</c:v>
                </c:pt>
                <c:pt idx="1472">
                  <c:v>2.9638999999999999E-2</c:v>
                </c:pt>
                <c:pt idx="1473">
                  <c:v>2.9617000000000001E-2</c:v>
                </c:pt>
                <c:pt idx="1474">
                  <c:v>2.9597999999999999E-2</c:v>
                </c:pt>
                <c:pt idx="1475">
                  <c:v>2.9579999999999999E-2</c:v>
                </c:pt>
                <c:pt idx="1476">
                  <c:v>2.9562000000000001E-2</c:v>
                </c:pt>
                <c:pt idx="1477">
                  <c:v>2.9545999999999999E-2</c:v>
                </c:pt>
                <c:pt idx="1478">
                  <c:v>2.9527999999999999E-2</c:v>
                </c:pt>
                <c:pt idx="1479">
                  <c:v>2.9510000000000002E-2</c:v>
                </c:pt>
                <c:pt idx="1480">
                  <c:v>2.9489999999999999E-2</c:v>
                </c:pt>
                <c:pt idx="1481">
                  <c:v>2.9468999999999999E-2</c:v>
                </c:pt>
                <c:pt idx="1482">
                  <c:v>2.9447999999999998E-2</c:v>
                </c:pt>
                <c:pt idx="1483">
                  <c:v>2.9426999999999998E-2</c:v>
                </c:pt>
                <c:pt idx="1484">
                  <c:v>2.9406000000000002E-2</c:v>
                </c:pt>
                <c:pt idx="1485">
                  <c:v>2.9388000000000001E-2</c:v>
                </c:pt>
                <c:pt idx="1486">
                  <c:v>2.9367999999999998E-2</c:v>
                </c:pt>
                <c:pt idx="1487">
                  <c:v>2.9350000000000001E-2</c:v>
                </c:pt>
                <c:pt idx="1488">
                  <c:v>2.9333999999999999E-2</c:v>
                </c:pt>
                <c:pt idx="1489">
                  <c:v>2.9315000000000001E-2</c:v>
                </c:pt>
                <c:pt idx="1490">
                  <c:v>2.9297E-2</c:v>
                </c:pt>
                <c:pt idx="1491">
                  <c:v>2.9281999999999999E-2</c:v>
                </c:pt>
                <c:pt idx="1492">
                  <c:v>2.9263000000000001E-2</c:v>
                </c:pt>
                <c:pt idx="1493">
                  <c:v>2.9246000000000001E-2</c:v>
                </c:pt>
                <c:pt idx="1494">
                  <c:v>2.9227E-2</c:v>
                </c:pt>
                <c:pt idx="1495">
                  <c:v>2.9205999999999999E-2</c:v>
                </c:pt>
                <c:pt idx="1496">
                  <c:v>2.9186E-2</c:v>
                </c:pt>
                <c:pt idx="1497">
                  <c:v>2.9166999999999998E-2</c:v>
                </c:pt>
                <c:pt idx="1498">
                  <c:v>2.9149000000000001E-2</c:v>
                </c:pt>
                <c:pt idx="1499">
                  <c:v>2.913E-2</c:v>
                </c:pt>
                <c:pt idx="1500">
                  <c:v>2.9107999999999998E-2</c:v>
                </c:pt>
                <c:pt idx="1501">
                  <c:v>2.9089E-2</c:v>
                </c:pt>
                <c:pt idx="1502">
                  <c:v>2.9072000000000001E-2</c:v>
                </c:pt>
                <c:pt idx="1503">
                  <c:v>2.9052999999999999E-2</c:v>
                </c:pt>
                <c:pt idx="1504">
                  <c:v>2.9034000000000001E-2</c:v>
                </c:pt>
                <c:pt idx="1505">
                  <c:v>2.9016E-2</c:v>
                </c:pt>
                <c:pt idx="1506">
                  <c:v>2.8997999999999999E-2</c:v>
                </c:pt>
                <c:pt idx="1507">
                  <c:v>2.8979000000000001E-2</c:v>
                </c:pt>
                <c:pt idx="1508">
                  <c:v>2.896E-2</c:v>
                </c:pt>
                <c:pt idx="1509">
                  <c:v>2.8941000000000001E-2</c:v>
                </c:pt>
                <c:pt idx="1510">
                  <c:v>2.8924999999999999E-2</c:v>
                </c:pt>
                <c:pt idx="1511">
                  <c:v>2.8906999999999999E-2</c:v>
                </c:pt>
                <c:pt idx="1512">
                  <c:v>2.8889999999999999E-2</c:v>
                </c:pt>
                <c:pt idx="1513">
                  <c:v>2.887E-2</c:v>
                </c:pt>
                <c:pt idx="1514">
                  <c:v>2.8854999999999999E-2</c:v>
                </c:pt>
                <c:pt idx="1515">
                  <c:v>2.8837000000000002E-2</c:v>
                </c:pt>
                <c:pt idx="1516">
                  <c:v>2.8820999999999999E-2</c:v>
                </c:pt>
                <c:pt idx="1517">
                  <c:v>2.8804E-2</c:v>
                </c:pt>
                <c:pt idx="1518">
                  <c:v>2.8788000000000001E-2</c:v>
                </c:pt>
                <c:pt idx="1519">
                  <c:v>2.8768999999999999E-2</c:v>
                </c:pt>
                <c:pt idx="1520">
                  <c:v>2.8752E-2</c:v>
                </c:pt>
                <c:pt idx="1521">
                  <c:v>2.8736000000000001E-2</c:v>
                </c:pt>
                <c:pt idx="1522">
                  <c:v>2.8718E-2</c:v>
                </c:pt>
                <c:pt idx="1523">
                  <c:v>2.87E-2</c:v>
                </c:pt>
                <c:pt idx="1524">
                  <c:v>2.8681999999999999E-2</c:v>
                </c:pt>
                <c:pt idx="1525">
                  <c:v>2.8665E-2</c:v>
                </c:pt>
                <c:pt idx="1526">
                  <c:v>2.8646000000000001E-2</c:v>
                </c:pt>
                <c:pt idx="1527">
                  <c:v>2.8629999999999999E-2</c:v>
                </c:pt>
                <c:pt idx="1528">
                  <c:v>2.8611999999999999E-2</c:v>
                </c:pt>
                <c:pt idx="1529">
                  <c:v>2.8594999999999999E-2</c:v>
                </c:pt>
                <c:pt idx="1530">
                  <c:v>2.8577999999999999E-2</c:v>
                </c:pt>
                <c:pt idx="1531">
                  <c:v>2.8562000000000001E-2</c:v>
                </c:pt>
                <c:pt idx="1532">
                  <c:v>2.8546999999999999E-2</c:v>
                </c:pt>
                <c:pt idx="1533">
                  <c:v>2.853E-2</c:v>
                </c:pt>
                <c:pt idx="1534">
                  <c:v>2.8510000000000001E-2</c:v>
                </c:pt>
                <c:pt idx="1535">
                  <c:v>2.8492E-2</c:v>
                </c:pt>
                <c:pt idx="1536">
                  <c:v>2.8473999999999999E-2</c:v>
                </c:pt>
                <c:pt idx="1537">
                  <c:v>2.8455999999999999E-2</c:v>
                </c:pt>
                <c:pt idx="1538">
                  <c:v>2.8435999999999999E-2</c:v>
                </c:pt>
                <c:pt idx="1539">
                  <c:v>2.8417999999999999E-2</c:v>
                </c:pt>
                <c:pt idx="1540">
                  <c:v>2.8403000000000001E-2</c:v>
                </c:pt>
                <c:pt idx="1541">
                  <c:v>2.8386999999999999E-2</c:v>
                </c:pt>
                <c:pt idx="1542">
                  <c:v>2.8371E-2</c:v>
                </c:pt>
                <c:pt idx="1543">
                  <c:v>2.8355999999999999E-2</c:v>
                </c:pt>
                <c:pt idx="1544">
                  <c:v>2.8337999999999999E-2</c:v>
                </c:pt>
                <c:pt idx="1545">
                  <c:v>2.8320999999999999E-2</c:v>
                </c:pt>
                <c:pt idx="1546">
                  <c:v>2.8303999999999999E-2</c:v>
                </c:pt>
                <c:pt idx="1547">
                  <c:v>2.8288000000000001E-2</c:v>
                </c:pt>
                <c:pt idx="1548">
                  <c:v>2.827E-2</c:v>
                </c:pt>
                <c:pt idx="1549">
                  <c:v>2.8254000000000001E-2</c:v>
                </c:pt>
                <c:pt idx="1550">
                  <c:v>2.8235E-2</c:v>
                </c:pt>
                <c:pt idx="1551">
                  <c:v>2.8218E-2</c:v>
                </c:pt>
                <c:pt idx="1552">
                  <c:v>2.8201E-2</c:v>
                </c:pt>
                <c:pt idx="1553">
                  <c:v>2.8184000000000001E-2</c:v>
                </c:pt>
                <c:pt idx="1554">
                  <c:v>2.8167999999999999E-2</c:v>
                </c:pt>
                <c:pt idx="1555">
                  <c:v>2.8150999999999999E-2</c:v>
                </c:pt>
                <c:pt idx="1556">
                  <c:v>2.8132000000000001E-2</c:v>
                </c:pt>
                <c:pt idx="1557">
                  <c:v>2.8114E-2</c:v>
                </c:pt>
                <c:pt idx="1558">
                  <c:v>2.8098000000000001E-2</c:v>
                </c:pt>
                <c:pt idx="1559">
                  <c:v>2.8080999999999998E-2</c:v>
                </c:pt>
                <c:pt idx="1560">
                  <c:v>2.8065E-2</c:v>
                </c:pt>
                <c:pt idx="1561">
                  <c:v>2.8045E-2</c:v>
                </c:pt>
                <c:pt idx="1562">
                  <c:v>2.8028000000000001E-2</c:v>
                </c:pt>
                <c:pt idx="1563">
                  <c:v>2.8011000000000001E-2</c:v>
                </c:pt>
                <c:pt idx="1564">
                  <c:v>2.7994000000000002E-2</c:v>
                </c:pt>
                <c:pt idx="1565">
                  <c:v>2.7977999999999999E-2</c:v>
                </c:pt>
                <c:pt idx="1566">
                  <c:v>2.7959999999999999E-2</c:v>
                </c:pt>
                <c:pt idx="1567">
                  <c:v>2.7944E-2</c:v>
                </c:pt>
                <c:pt idx="1568">
                  <c:v>2.7927E-2</c:v>
                </c:pt>
                <c:pt idx="1569">
                  <c:v>2.7907999999999999E-2</c:v>
                </c:pt>
                <c:pt idx="1570">
                  <c:v>2.7892E-2</c:v>
                </c:pt>
                <c:pt idx="1571">
                  <c:v>2.7872999999999998E-2</c:v>
                </c:pt>
                <c:pt idx="1572">
                  <c:v>2.7854E-2</c:v>
                </c:pt>
                <c:pt idx="1573">
                  <c:v>2.7836E-2</c:v>
                </c:pt>
                <c:pt idx="1574">
                  <c:v>2.7817000000000001E-2</c:v>
                </c:pt>
                <c:pt idx="1575">
                  <c:v>2.7799999999999998E-2</c:v>
                </c:pt>
                <c:pt idx="1576">
                  <c:v>2.7782999999999999E-2</c:v>
                </c:pt>
                <c:pt idx="1577">
                  <c:v>2.7765000000000001E-2</c:v>
                </c:pt>
                <c:pt idx="1578">
                  <c:v>2.7747999999999998E-2</c:v>
                </c:pt>
                <c:pt idx="1579">
                  <c:v>2.7730999999999999E-2</c:v>
                </c:pt>
                <c:pt idx="1580">
                  <c:v>2.7713000000000002E-2</c:v>
                </c:pt>
                <c:pt idx="1581">
                  <c:v>2.7695999999999998E-2</c:v>
                </c:pt>
                <c:pt idx="1582">
                  <c:v>2.7678000000000001E-2</c:v>
                </c:pt>
                <c:pt idx="1583">
                  <c:v>2.7661999999999999E-2</c:v>
                </c:pt>
                <c:pt idx="1584">
                  <c:v>2.7647000000000001E-2</c:v>
                </c:pt>
                <c:pt idx="1585">
                  <c:v>2.7629999999999998E-2</c:v>
                </c:pt>
                <c:pt idx="1586">
                  <c:v>2.7614E-2</c:v>
                </c:pt>
                <c:pt idx="1587">
                  <c:v>2.7595999999999999E-2</c:v>
                </c:pt>
                <c:pt idx="1588">
                  <c:v>2.7578999999999999E-2</c:v>
                </c:pt>
                <c:pt idx="1589">
                  <c:v>2.7563000000000001E-2</c:v>
                </c:pt>
                <c:pt idx="1590">
                  <c:v>2.7548E-2</c:v>
                </c:pt>
                <c:pt idx="1591">
                  <c:v>2.7533999999999999E-2</c:v>
                </c:pt>
                <c:pt idx="1592">
                  <c:v>2.7518000000000001E-2</c:v>
                </c:pt>
                <c:pt idx="1593">
                  <c:v>2.7501999999999999E-2</c:v>
                </c:pt>
                <c:pt idx="1594">
                  <c:v>2.7484999999999999E-2</c:v>
                </c:pt>
                <c:pt idx="1595">
                  <c:v>2.7467999999999999E-2</c:v>
                </c:pt>
                <c:pt idx="1596">
                  <c:v>2.7449999999999999E-2</c:v>
                </c:pt>
                <c:pt idx="1597">
                  <c:v>2.7434E-2</c:v>
                </c:pt>
                <c:pt idx="1598">
                  <c:v>2.7418999999999999E-2</c:v>
                </c:pt>
                <c:pt idx="1599">
                  <c:v>2.7401999999999999E-2</c:v>
                </c:pt>
                <c:pt idx="1600">
                  <c:v>2.7383999999999999E-2</c:v>
                </c:pt>
                <c:pt idx="1601">
                  <c:v>2.7369999999999998E-2</c:v>
                </c:pt>
                <c:pt idx="1602">
                  <c:v>2.7354E-2</c:v>
                </c:pt>
                <c:pt idx="1603">
                  <c:v>2.7334000000000001E-2</c:v>
                </c:pt>
                <c:pt idx="1604">
                  <c:v>2.7317000000000001E-2</c:v>
                </c:pt>
                <c:pt idx="1605">
                  <c:v>2.7300000000000001E-2</c:v>
                </c:pt>
                <c:pt idx="1606">
                  <c:v>2.7279000000000001E-2</c:v>
                </c:pt>
                <c:pt idx="1607">
                  <c:v>2.7262999999999999E-2</c:v>
                </c:pt>
                <c:pt idx="1608">
                  <c:v>2.7244000000000001E-2</c:v>
                </c:pt>
                <c:pt idx="1609">
                  <c:v>2.7227000000000001E-2</c:v>
                </c:pt>
                <c:pt idx="1610">
                  <c:v>2.7210000000000002E-2</c:v>
                </c:pt>
                <c:pt idx="1611">
                  <c:v>2.7193999999999999E-2</c:v>
                </c:pt>
                <c:pt idx="1612">
                  <c:v>2.7178000000000001E-2</c:v>
                </c:pt>
                <c:pt idx="1613">
                  <c:v>2.716E-2</c:v>
                </c:pt>
                <c:pt idx="1614">
                  <c:v>2.7141999999999999E-2</c:v>
                </c:pt>
                <c:pt idx="1615">
                  <c:v>2.7125E-2</c:v>
                </c:pt>
                <c:pt idx="1616">
                  <c:v>2.7108E-2</c:v>
                </c:pt>
                <c:pt idx="1617">
                  <c:v>2.7088999999999998E-2</c:v>
                </c:pt>
                <c:pt idx="1618">
                  <c:v>2.7071000000000001E-2</c:v>
                </c:pt>
                <c:pt idx="1619">
                  <c:v>2.7057000000000001E-2</c:v>
                </c:pt>
                <c:pt idx="1620">
                  <c:v>2.7039000000000001E-2</c:v>
                </c:pt>
                <c:pt idx="1621">
                  <c:v>2.7019999999999999E-2</c:v>
                </c:pt>
                <c:pt idx="1622">
                  <c:v>2.7002999999999999E-2</c:v>
                </c:pt>
                <c:pt idx="1623">
                  <c:v>2.6984999999999999E-2</c:v>
                </c:pt>
                <c:pt idx="1624">
                  <c:v>2.6966E-2</c:v>
                </c:pt>
                <c:pt idx="1625">
                  <c:v>2.6946999999999999E-2</c:v>
                </c:pt>
                <c:pt idx="1626">
                  <c:v>2.6928000000000001E-2</c:v>
                </c:pt>
                <c:pt idx="1627">
                  <c:v>2.6908999999999999E-2</c:v>
                </c:pt>
                <c:pt idx="1628">
                  <c:v>2.6891999999999999E-2</c:v>
                </c:pt>
                <c:pt idx="1629">
                  <c:v>2.6873999999999999E-2</c:v>
                </c:pt>
                <c:pt idx="1630">
                  <c:v>2.6852999999999998E-2</c:v>
                </c:pt>
                <c:pt idx="1631">
                  <c:v>2.6835000000000001E-2</c:v>
                </c:pt>
                <c:pt idx="1632">
                  <c:v>2.6818999999999999E-2</c:v>
                </c:pt>
                <c:pt idx="1633">
                  <c:v>2.6801999999999999E-2</c:v>
                </c:pt>
                <c:pt idx="1634">
                  <c:v>2.6785E-2</c:v>
                </c:pt>
                <c:pt idx="1635">
                  <c:v>2.6768E-2</c:v>
                </c:pt>
                <c:pt idx="1636">
                  <c:v>2.6751E-2</c:v>
                </c:pt>
                <c:pt idx="1637">
                  <c:v>2.6733E-2</c:v>
                </c:pt>
                <c:pt idx="1638">
                  <c:v>2.6717000000000001E-2</c:v>
                </c:pt>
                <c:pt idx="1639">
                  <c:v>2.6700999999999999E-2</c:v>
                </c:pt>
                <c:pt idx="1640">
                  <c:v>2.6686000000000001E-2</c:v>
                </c:pt>
                <c:pt idx="1641">
                  <c:v>2.6672000000000001E-2</c:v>
                </c:pt>
                <c:pt idx="1642">
                  <c:v>2.6655999999999999E-2</c:v>
                </c:pt>
                <c:pt idx="1643">
                  <c:v>2.6643E-2</c:v>
                </c:pt>
                <c:pt idx="1644">
                  <c:v>2.6627000000000001E-2</c:v>
                </c:pt>
                <c:pt idx="1645">
                  <c:v>2.6610000000000002E-2</c:v>
                </c:pt>
                <c:pt idx="1646">
                  <c:v>2.6595000000000001E-2</c:v>
                </c:pt>
                <c:pt idx="1647">
                  <c:v>2.6581E-2</c:v>
                </c:pt>
                <c:pt idx="1648">
                  <c:v>2.6565999999999999E-2</c:v>
                </c:pt>
                <c:pt idx="1649">
                  <c:v>2.6549E-2</c:v>
                </c:pt>
                <c:pt idx="1650">
                  <c:v>2.6533999999999999E-2</c:v>
                </c:pt>
                <c:pt idx="1651">
                  <c:v>2.6519999999999998E-2</c:v>
                </c:pt>
                <c:pt idx="1652">
                  <c:v>2.6505999999999998E-2</c:v>
                </c:pt>
                <c:pt idx="1653">
                  <c:v>2.649E-2</c:v>
                </c:pt>
                <c:pt idx="1654">
                  <c:v>2.647E-2</c:v>
                </c:pt>
                <c:pt idx="1655">
                  <c:v>2.6450999999999999E-2</c:v>
                </c:pt>
                <c:pt idx="1656">
                  <c:v>2.6433000000000002E-2</c:v>
                </c:pt>
                <c:pt idx="1657">
                  <c:v>2.6415999999999999E-2</c:v>
                </c:pt>
                <c:pt idx="1658">
                  <c:v>2.6398999999999999E-2</c:v>
                </c:pt>
                <c:pt idx="1659">
                  <c:v>2.6384000000000001E-2</c:v>
                </c:pt>
                <c:pt idx="1660">
                  <c:v>2.6369E-2</c:v>
                </c:pt>
                <c:pt idx="1661">
                  <c:v>2.6352E-2</c:v>
                </c:pt>
                <c:pt idx="1662">
                  <c:v>2.6335000000000001E-2</c:v>
                </c:pt>
                <c:pt idx="1663">
                  <c:v>2.632E-2</c:v>
                </c:pt>
                <c:pt idx="1664">
                  <c:v>2.6304000000000001E-2</c:v>
                </c:pt>
                <c:pt idx="1665">
                  <c:v>2.6289E-2</c:v>
                </c:pt>
                <c:pt idx="1666">
                  <c:v>2.6273999999999999E-2</c:v>
                </c:pt>
                <c:pt idx="1667">
                  <c:v>2.6259999999999999E-2</c:v>
                </c:pt>
                <c:pt idx="1668">
                  <c:v>2.6245000000000001E-2</c:v>
                </c:pt>
                <c:pt idx="1669">
                  <c:v>2.623E-2</c:v>
                </c:pt>
                <c:pt idx="1670">
                  <c:v>2.6210000000000001E-2</c:v>
                </c:pt>
                <c:pt idx="1671">
                  <c:v>2.6193999999999999E-2</c:v>
                </c:pt>
                <c:pt idx="1672">
                  <c:v>2.6180999999999999E-2</c:v>
                </c:pt>
                <c:pt idx="1673">
                  <c:v>2.6165000000000001E-2</c:v>
                </c:pt>
                <c:pt idx="1674">
                  <c:v>2.6148999999999999E-2</c:v>
                </c:pt>
                <c:pt idx="1675">
                  <c:v>2.6134000000000001E-2</c:v>
                </c:pt>
                <c:pt idx="1676">
                  <c:v>2.6121999999999999E-2</c:v>
                </c:pt>
                <c:pt idx="1677">
                  <c:v>2.6107000000000002E-2</c:v>
                </c:pt>
                <c:pt idx="1678">
                  <c:v>2.6091E-2</c:v>
                </c:pt>
                <c:pt idx="1679">
                  <c:v>2.6076999999999999E-2</c:v>
                </c:pt>
                <c:pt idx="1680">
                  <c:v>2.6062999999999999E-2</c:v>
                </c:pt>
                <c:pt idx="1681">
                  <c:v>2.6051000000000001E-2</c:v>
                </c:pt>
                <c:pt idx="1682">
                  <c:v>2.6037999999999999E-2</c:v>
                </c:pt>
                <c:pt idx="1683">
                  <c:v>2.6020999999999999E-2</c:v>
                </c:pt>
                <c:pt idx="1684">
                  <c:v>2.6006999999999999E-2</c:v>
                </c:pt>
                <c:pt idx="1685">
                  <c:v>2.5992999999999999E-2</c:v>
                </c:pt>
                <c:pt idx="1686">
                  <c:v>2.598E-2</c:v>
                </c:pt>
                <c:pt idx="1687">
                  <c:v>2.5963E-2</c:v>
                </c:pt>
                <c:pt idx="1688">
                  <c:v>2.5946E-2</c:v>
                </c:pt>
                <c:pt idx="1689">
                  <c:v>2.5930999999999999E-2</c:v>
                </c:pt>
                <c:pt idx="1690">
                  <c:v>2.5916999999999999E-2</c:v>
                </c:pt>
                <c:pt idx="1691">
                  <c:v>2.5899999999999999E-2</c:v>
                </c:pt>
                <c:pt idx="1692">
                  <c:v>2.5881999999999999E-2</c:v>
                </c:pt>
                <c:pt idx="1693">
                  <c:v>2.5867000000000001E-2</c:v>
                </c:pt>
                <c:pt idx="1694">
                  <c:v>2.5852E-2</c:v>
                </c:pt>
                <c:pt idx="1695">
                  <c:v>2.5836999999999999E-2</c:v>
                </c:pt>
                <c:pt idx="1696">
                  <c:v>2.5822000000000001E-2</c:v>
                </c:pt>
                <c:pt idx="1697">
                  <c:v>2.5808999999999999E-2</c:v>
                </c:pt>
                <c:pt idx="1698">
                  <c:v>2.5794000000000001E-2</c:v>
                </c:pt>
                <c:pt idx="1699">
                  <c:v>2.5781999999999999E-2</c:v>
                </c:pt>
                <c:pt idx="1700">
                  <c:v>2.5767999999999999E-2</c:v>
                </c:pt>
                <c:pt idx="1701">
                  <c:v>2.5752000000000001E-2</c:v>
                </c:pt>
                <c:pt idx="1702">
                  <c:v>2.5738E-2</c:v>
                </c:pt>
                <c:pt idx="1703">
                  <c:v>2.5724E-2</c:v>
                </c:pt>
                <c:pt idx="1704">
                  <c:v>2.5708999999999999E-2</c:v>
                </c:pt>
                <c:pt idx="1705">
                  <c:v>2.5696E-2</c:v>
                </c:pt>
                <c:pt idx="1706">
                  <c:v>2.5683000000000001E-2</c:v>
                </c:pt>
                <c:pt idx="1707">
                  <c:v>2.5669999999999998E-2</c:v>
                </c:pt>
                <c:pt idx="1708">
                  <c:v>2.5656999999999999E-2</c:v>
                </c:pt>
                <c:pt idx="1709">
                  <c:v>2.5642999999999999E-2</c:v>
                </c:pt>
                <c:pt idx="1710">
                  <c:v>2.563E-2</c:v>
                </c:pt>
                <c:pt idx="1711">
                  <c:v>2.5614999999999999E-2</c:v>
                </c:pt>
                <c:pt idx="1712">
                  <c:v>2.5603000000000001E-2</c:v>
                </c:pt>
                <c:pt idx="1713">
                  <c:v>2.5590999999999999E-2</c:v>
                </c:pt>
                <c:pt idx="1714">
                  <c:v>2.5576999999999999E-2</c:v>
                </c:pt>
                <c:pt idx="1715">
                  <c:v>2.5564E-2</c:v>
                </c:pt>
                <c:pt idx="1716">
                  <c:v>2.5551000000000001E-2</c:v>
                </c:pt>
                <c:pt idx="1717">
                  <c:v>2.5537000000000001E-2</c:v>
                </c:pt>
                <c:pt idx="1718">
                  <c:v>2.5519E-2</c:v>
                </c:pt>
                <c:pt idx="1719">
                  <c:v>2.5506000000000001E-2</c:v>
                </c:pt>
                <c:pt idx="1720">
                  <c:v>2.5489999999999999E-2</c:v>
                </c:pt>
                <c:pt idx="1721">
                  <c:v>2.5475000000000001E-2</c:v>
                </c:pt>
                <c:pt idx="1722">
                  <c:v>2.5461999999999999E-2</c:v>
                </c:pt>
                <c:pt idx="1723">
                  <c:v>2.545E-2</c:v>
                </c:pt>
                <c:pt idx="1724">
                  <c:v>2.5437999999999999E-2</c:v>
                </c:pt>
                <c:pt idx="1725">
                  <c:v>2.5425E-2</c:v>
                </c:pt>
                <c:pt idx="1726">
                  <c:v>2.5413999999999999E-2</c:v>
                </c:pt>
                <c:pt idx="1727">
                  <c:v>2.5402999999999998E-2</c:v>
                </c:pt>
                <c:pt idx="1728">
                  <c:v>2.5388000000000001E-2</c:v>
                </c:pt>
                <c:pt idx="1729">
                  <c:v>2.5375999999999999E-2</c:v>
                </c:pt>
                <c:pt idx="1730">
                  <c:v>2.5363E-2</c:v>
                </c:pt>
                <c:pt idx="1731">
                  <c:v>2.5349E-2</c:v>
                </c:pt>
                <c:pt idx="1732">
                  <c:v>2.5336000000000001E-2</c:v>
                </c:pt>
                <c:pt idx="1733">
                  <c:v>2.5322999999999998E-2</c:v>
                </c:pt>
                <c:pt idx="1734">
                  <c:v>2.5307E-2</c:v>
                </c:pt>
                <c:pt idx="1735">
                  <c:v>2.5295000000000002E-2</c:v>
                </c:pt>
                <c:pt idx="1736">
                  <c:v>2.5281999999999999E-2</c:v>
                </c:pt>
                <c:pt idx="1737">
                  <c:v>2.5267999999999999E-2</c:v>
                </c:pt>
                <c:pt idx="1738">
                  <c:v>2.5253999999999999E-2</c:v>
                </c:pt>
                <c:pt idx="1739">
                  <c:v>2.5241E-2</c:v>
                </c:pt>
                <c:pt idx="1740">
                  <c:v>2.5229000000000001E-2</c:v>
                </c:pt>
                <c:pt idx="1741">
                  <c:v>2.5217E-2</c:v>
                </c:pt>
                <c:pt idx="1742">
                  <c:v>2.5204000000000001E-2</c:v>
                </c:pt>
                <c:pt idx="1743">
                  <c:v>2.5191000000000002E-2</c:v>
                </c:pt>
                <c:pt idx="1744">
                  <c:v>2.5177000000000001E-2</c:v>
                </c:pt>
                <c:pt idx="1745">
                  <c:v>2.5163999999999999E-2</c:v>
                </c:pt>
                <c:pt idx="1746">
                  <c:v>2.5149999999999999E-2</c:v>
                </c:pt>
                <c:pt idx="1747">
                  <c:v>2.5137E-2</c:v>
                </c:pt>
                <c:pt idx="1748">
                  <c:v>2.5121999999999998E-2</c:v>
                </c:pt>
                <c:pt idx="1749">
                  <c:v>2.5111000000000001E-2</c:v>
                </c:pt>
                <c:pt idx="1750">
                  <c:v>2.5099E-2</c:v>
                </c:pt>
                <c:pt idx="1751">
                  <c:v>2.5087000000000002E-2</c:v>
                </c:pt>
                <c:pt idx="1752">
                  <c:v>2.5075E-2</c:v>
                </c:pt>
                <c:pt idx="1753">
                  <c:v>2.5062000000000001E-2</c:v>
                </c:pt>
                <c:pt idx="1754">
                  <c:v>2.5052000000000001E-2</c:v>
                </c:pt>
                <c:pt idx="1755">
                  <c:v>2.5041000000000001E-2</c:v>
                </c:pt>
                <c:pt idx="1756">
                  <c:v>2.5028000000000002E-2</c:v>
                </c:pt>
                <c:pt idx="1757">
                  <c:v>2.5014000000000002E-2</c:v>
                </c:pt>
                <c:pt idx="1758">
                  <c:v>2.5000999999999999E-2</c:v>
                </c:pt>
                <c:pt idx="1759">
                  <c:v>2.4992E-2</c:v>
                </c:pt>
                <c:pt idx="1760">
                  <c:v>2.4979000000000001E-2</c:v>
                </c:pt>
                <c:pt idx="1761">
                  <c:v>2.4969000000000002E-2</c:v>
                </c:pt>
                <c:pt idx="1762">
                  <c:v>2.4958999999999999E-2</c:v>
                </c:pt>
                <c:pt idx="1763">
                  <c:v>2.4948000000000001E-2</c:v>
                </c:pt>
                <c:pt idx="1764">
                  <c:v>2.4933E-2</c:v>
                </c:pt>
                <c:pt idx="1765">
                  <c:v>2.4919E-2</c:v>
                </c:pt>
                <c:pt idx="1766">
                  <c:v>2.4906999999999999E-2</c:v>
                </c:pt>
                <c:pt idx="1767">
                  <c:v>2.4895E-2</c:v>
                </c:pt>
                <c:pt idx="1768">
                  <c:v>2.4884E-2</c:v>
                </c:pt>
                <c:pt idx="1769">
                  <c:v>2.4872999999999999E-2</c:v>
                </c:pt>
                <c:pt idx="1770">
                  <c:v>2.4863E-2</c:v>
                </c:pt>
                <c:pt idx="1771">
                  <c:v>2.4851000000000002E-2</c:v>
                </c:pt>
                <c:pt idx="1772">
                  <c:v>2.4840000000000001E-2</c:v>
                </c:pt>
                <c:pt idx="1773">
                  <c:v>2.4830999999999999E-2</c:v>
                </c:pt>
                <c:pt idx="1774">
                  <c:v>2.4820999999999999E-2</c:v>
                </c:pt>
                <c:pt idx="1775">
                  <c:v>2.4809999999999999E-2</c:v>
                </c:pt>
                <c:pt idx="1776">
                  <c:v>2.4799999999999999E-2</c:v>
                </c:pt>
                <c:pt idx="1777">
                  <c:v>2.479E-2</c:v>
                </c:pt>
                <c:pt idx="1778">
                  <c:v>2.4778000000000001E-2</c:v>
                </c:pt>
                <c:pt idx="1779">
                  <c:v>2.4767000000000001E-2</c:v>
                </c:pt>
                <c:pt idx="1780">
                  <c:v>2.4756E-2</c:v>
                </c:pt>
                <c:pt idx="1781">
                  <c:v>2.4743000000000001E-2</c:v>
                </c:pt>
                <c:pt idx="1782">
                  <c:v>2.4728E-2</c:v>
                </c:pt>
                <c:pt idx="1783">
                  <c:v>2.4714E-2</c:v>
                </c:pt>
                <c:pt idx="1784">
                  <c:v>2.47E-2</c:v>
                </c:pt>
                <c:pt idx="1785">
                  <c:v>2.4687000000000001E-2</c:v>
                </c:pt>
                <c:pt idx="1786">
                  <c:v>2.4676E-2</c:v>
                </c:pt>
                <c:pt idx="1787">
                  <c:v>2.4663999999999998E-2</c:v>
                </c:pt>
                <c:pt idx="1788">
                  <c:v>2.4652E-2</c:v>
                </c:pt>
                <c:pt idx="1789">
                  <c:v>2.4639999999999999E-2</c:v>
                </c:pt>
                <c:pt idx="1790">
                  <c:v>2.4629000000000002E-2</c:v>
                </c:pt>
                <c:pt idx="1791">
                  <c:v>2.4617E-2</c:v>
                </c:pt>
                <c:pt idx="1792">
                  <c:v>2.4601999999999999E-2</c:v>
                </c:pt>
                <c:pt idx="1793">
                  <c:v>2.4590999999999998E-2</c:v>
                </c:pt>
                <c:pt idx="1794">
                  <c:v>2.4579E-2</c:v>
                </c:pt>
                <c:pt idx="1795">
                  <c:v>2.4569000000000001E-2</c:v>
                </c:pt>
                <c:pt idx="1796">
                  <c:v>2.4556999999999999E-2</c:v>
                </c:pt>
                <c:pt idx="1797">
                  <c:v>2.4545999999999998E-2</c:v>
                </c:pt>
                <c:pt idx="1798">
                  <c:v>2.4535000000000001E-2</c:v>
                </c:pt>
                <c:pt idx="1799">
                  <c:v>2.4521999999999999E-2</c:v>
                </c:pt>
                <c:pt idx="1800">
                  <c:v>2.4507999999999999E-2</c:v>
                </c:pt>
                <c:pt idx="1801">
                  <c:v>2.4496E-2</c:v>
                </c:pt>
                <c:pt idx="1802">
                  <c:v>2.4485E-2</c:v>
                </c:pt>
                <c:pt idx="1803">
                  <c:v>2.4475E-2</c:v>
                </c:pt>
                <c:pt idx="1804">
                  <c:v>2.4464E-2</c:v>
                </c:pt>
                <c:pt idx="1805">
                  <c:v>2.4455000000000001E-2</c:v>
                </c:pt>
                <c:pt idx="1806">
                  <c:v>2.4444E-2</c:v>
                </c:pt>
                <c:pt idx="1807">
                  <c:v>2.4434000000000001E-2</c:v>
                </c:pt>
                <c:pt idx="1808">
                  <c:v>2.4423E-2</c:v>
                </c:pt>
                <c:pt idx="1809">
                  <c:v>2.4410000000000001E-2</c:v>
                </c:pt>
                <c:pt idx="1810">
                  <c:v>2.4399000000000001E-2</c:v>
                </c:pt>
                <c:pt idx="1811">
                  <c:v>2.4386999999999999E-2</c:v>
                </c:pt>
                <c:pt idx="1812">
                  <c:v>2.4375000000000001E-2</c:v>
                </c:pt>
                <c:pt idx="1813">
                  <c:v>2.4364E-2</c:v>
                </c:pt>
                <c:pt idx="1814">
                  <c:v>2.4351999999999999E-2</c:v>
                </c:pt>
                <c:pt idx="1815">
                  <c:v>2.4340000000000001E-2</c:v>
                </c:pt>
                <c:pt idx="1816">
                  <c:v>2.4327000000000001E-2</c:v>
                </c:pt>
                <c:pt idx="1817">
                  <c:v>2.4313000000000001E-2</c:v>
                </c:pt>
                <c:pt idx="1818">
                  <c:v>2.4301E-2</c:v>
                </c:pt>
                <c:pt idx="1819">
                  <c:v>2.4287E-2</c:v>
                </c:pt>
                <c:pt idx="1820">
                  <c:v>2.4274E-2</c:v>
                </c:pt>
                <c:pt idx="1821">
                  <c:v>2.4261000000000001E-2</c:v>
                </c:pt>
                <c:pt idx="1822">
                  <c:v>2.4247999999999999E-2</c:v>
                </c:pt>
                <c:pt idx="1823">
                  <c:v>2.4236000000000001E-2</c:v>
                </c:pt>
                <c:pt idx="1824">
                  <c:v>2.4225E-2</c:v>
                </c:pt>
                <c:pt idx="1825">
                  <c:v>2.4212999999999998E-2</c:v>
                </c:pt>
                <c:pt idx="1826">
                  <c:v>2.4202000000000001E-2</c:v>
                </c:pt>
                <c:pt idx="1827">
                  <c:v>2.419E-2</c:v>
                </c:pt>
                <c:pt idx="1828">
                  <c:v>2.4178999999999999E-2</c:v>
                </c:pt>
                <c:pt idx="1829">
                  <c:v>2.4167999999999999E-2</c:v>
                </c:pt>
                <c:pt idx="1830">
                  <c:v>2.4157000000000001E-2</c:v>
                </c:pt>
                <c:pt idx="1831">
                  <c:v>2.4143000000000001E-2</c:v>
                </c:pt>
                <c:pt idx="1832">
                  <c:v>2.4132000000000001E-2</c:v>
                </c:pt>
                <c:pt idx="1833">
                  <c:v>2.4121E-2</c:v>
                </c:pt>
                <c:pt idx="1834">
                  <c:v>2.4111E-2</c:v>
                </c:pt>
                <c:pt idx="1835">
                  <c:v>2.4101999999999998E-2</c:v>
                </c:pt>
                <c:pt idx="1836">
                  <c:v>2.4086E-2</c:v>
                </c:pt>
                <c:pt idx="1837">
                  <c:v>2.4074999999999999E-2</c:v>
                </c:pt>
                <c:pt idx="1838">
                  <c:v>2.4065E-2</c:v>
                </c:pt>
                <c:pt idx="1839">
                  <c:v>2.4050999999999999E-2</c:v>
                </c:pt>
                <c:pt idx="1840">
                  <c:v>2.4039000000000001E-2</c:v>
                </c:pt>
                <c:pt idx="1841">
                  <c:v>2.4028999999999998E-2</c:v>
                </c:pt>
                <c:pt idx="1842">
                  <c:v>2.4018000000000001E-2</c:v>
                </c:pt>
                <c:pt idx="1843">
                  <c:v>2.4006E-2</c:v>
                </c:pt>
                <c:pt idx="1844">
                  <c:v>2.3990000000000001E-2</c:v>
                </c:pt>
                <c:pt idx="1845">
                  <c:v>2.3977999999999999E-2</c:v>
                </c:pt>
                <c:pt idx="1846">
                  <c:v>2.3966000000000001E-2</c:v>
                </c:pt>
                <c:pt idx="1847">
                  <c:v>2.3954E-2</c:v>
                </c:pt>
                <c:pt idx="1848">
                  <c:v>2.3942000000000001E-2</c:v>
                </c:pt>
                <c:pt idx="1849">
                  <c:v>2.3931999999999998E-2</c:v>
                </c:pt>
                <c:pt idx="1850">
                  <c:v>2.392E-2</c:v>
                </c:pt>
                <c:pt idx="1851">
                  <c:v>2.3907999999999999E-2</c:v>
                </c:pt>
                <c:pt idx="1852">
                  <c:v>2.3895E-2</c:v>
                </c:pt>
                <c:pt idx="1853">
                  <c:v>2.3883000000000001E-2</c:v>
                </c:pt>
                <c:pt idx="1854">
                  <c:v>2.3869000000000001E-2</c:v>
                </c:pt>
                <c:pt idx="1855">
                  <c:v>2.3855999999999999E-2</c:v>
                </c:pt>
                <c:pt idx="1856">
                  <c:v>2.3845000000000002E-2</c:v>
                </c:pt>
                <c:pt idx="1857">
                  <c:v>2.3833E-2</c:v>
                </c:pt>
                <c:pt idx="1858">
                  <c:v>2.3820000000000001E-2</c:v>
                </c:pt>
                <c:pt idx="1859">
                  <c:v>2.3807999999999999E-2</c:v>
                </c:pt>
                <c:pt idx="1860">
                  <c:v>2.3798E-2</c:v>
                </c:pt>
                <c:pt idx="1861">
                  <c:v>2.3788E-2</c:v>
                </c:pt>
                <c:pt idx="1862">
                  <c:v>2.3778000000000001E-2</c:v>
                </c:pt>
                <c:pt idx="1863">
                  <c:v>2.3768999999999998E-2</c:v>
                </c:pt>
                <c:pt idx="1864">
                  <c:v>2.3758000000000001E-2</c:v>
                </c:pt>
                <c:pt idx="1865">
                  <c:v>2.3743E-2</c:v>
                </c:pt>
                <c:pt idx="1866">
                  <c:v>2.3730999999999999E-2</c:v>
                </c:pt>
                <c:pt idx="1867">
                  <c:v>2.3720000000000001E-2</c:v>
                </c:pt>
                <c:pt idx="1868">
                  <c:v>2.3709000000000001E-2</c:v>
                </c:pt>
                <c:pt idx="1869">
                  <c:v>2.3699999999999999E-2</c:v>
                </c:pt>
                <c:pt idx="1870">
                  <c:v>2.3689000000000002E-2</c:v>
                </c:pt>
                <c:pt idx="1871">
                  <c:v>2.3681000000000001E-2</c:v>
                </c:pt>
                <c:pt idx="1872">
                  <c:v>2.367E-2</c:v>
                </c:pt>
                <c:pt idx="1873">
                  <c:v>2.3657000000000001E-2</c:v>
                </c:pt>
                <c:pt idx="1874">
                  <c:v>2.3646E-2</c:v>
                </c:pt>
                <c:pt idx="1875">
                  <c:v>2.3636999999999998E-2</c:v>
                </c:pt>
                <c:pt idx="1876">
                  <c:v>2.3625E-2</c:v>
                </c:pt>
                <c:pt idx="1877">
                  <c:v>2.3614E-2</c:v>
                </c:pt>
                <c:pt idx="1878">
                  <c:v>2.3601E-2</c:v>
                </c:pt>
                <c:pt idx="1879">
                  <c:v>2.3588999999999999E-2</c:v>
                </c:pt>
                <c:pt idx="1880">
                  <c:v>2.3576E-2</c:v>
                </c:pt>
                <c:pt idx="1881">
                  <c:v>2.3564000000000002E-2</c:v>
                </c:pt>
                <c:pt idx="1882">
                  <c:v>2.3553000000000001E-2</c:v>
                </c:pt>
                <c:pt idx="1883">
                  <c:v>2.3539999999999998E-2</c:v>
                </c:pt>
                <c:pt idx="1884">
                  <c:v>2.3529000000000001E-2</c:v>
                </c:pt>
                <c:pt idx="1885">
                  <c:v>2.3519000000000002E-2</c:v>
                </c:pt>
                <c:pt idx="1886">
                  <c:v>2.3507E-2</c:v>
                </c:pt>
                <c:pt idx="1887">
                  <c:v>2.3497000000000001E-2</c:v>
                </c:pt>
                <c:pt idx="1888">
                  <c:v>2.3484999999999999E-2</c:v>
                </c:pt>
                <c:pt idx="1889">
                  <c:v>2.3473000000000001E-2</c:v>
                </c:pt>
                <c:pt idx="1890">
                  <c:v>2.3460999999999999E-2</c:v>
                </c:pt>
                <c:pt idx="1891">
                  <c:v>2.3449000000000001E-2</c:v>
                </c:pt>
                <c:pt idx="1892">
                  <c:v>2.3439000000000002E-2</c:v>
                </c:pt>
                <c:pt idx="1893">
                  <c:v>2.3428000000000001E-2</c:v>
                </c:pt>
                <c:pt idx="1894">
                  <c:v>2.3417E-2</c:v>
                </c:pt>
                <c:pt idx="1895">
                  <c:v>2.3404999999999999E-2</c:v>
                </c:pt>
                <c:pt idx="1896">
                  <c:v>2.3394000000000002E-2</c:v>
                </c:pt>
                <c:pt idx="1897">
                  <c:v>2.3380000000000001E-2</c:v>
                </c:pt>
                <c:pt idx="1898">
                  <c:v>2.3370999999999999E-2</c:v>
                </c:pt>
                <c:pt idx="1899">
                  <c:v>2.3359000000000001E-2</c:v>
                </c:pt>
                <c:pt idx="1900">
                  <c:v>2.3347E-2</c:v>
                </c:pt>
                <c:pt idx="1901">
                  <c:v>2.3335000000000002E-2</c:v>
                </c:pt>
                <c:pt idx="1902">
                  <c:v>2.3321999999999999E-2</c:v>
                </c:pt>
                <c:pt idx="1903">
                  <c:v>2.3310999999999998E-2</c:v>
                </c:pt>
                <c:pt idx="1904">
                  <c:v>2.3299E-2</c:v>
                </c:pt>
                <c:pt idx="1905">
                  <c:v>2.3286999999999999E-2</c:v>
                </c:pt>
                <c:pt idx="1906">
                  <c:v>2.3275000000000001E-2</c:v>
                </c:pt>
                <c:pt idx="1907">
                  <c:v>2.3264E-2</c:v>
                </c:pt>
                <c:pt idx="1908">
                  <c:v>2.3251000000000001E-2</c:v>
                </c:pt>
                <c:pt idx="1909">
                  <c:v>2.3241000000000001E-2</c:v>
                </c:pt>
                <c:pt idx="1910">
                  <c:v>2.3229E-2</c:v>
                </c:pt>
                <c:pt idx="1911">
                  <c:v>2.3219E-2</c:v>
                </c:pt>
                <c:pt idx="1912">
                  <c:v>2.3207999999999999E-2</c:v>
                </c:pt>
                <c:pt idx="1913">
                  <c:v>2.3196999999999999E-2</c:v>
                </c:pt>
                <c:pt idx="1914">
                  <c:v>2.3184E-2</c:v>
                </c:pt>
                <c:pt idx="1915">
                  <c:v>2.3172000000000002E-2</c:v>
                </c:pt>
                <c:pt idx="1916">
                  <c:v>2.3161000000000001E-2</c:v>
                </c:pt>
                <c:pt idx="1917">
                  <c:v>2.3151000000000001E-2</c:v>
                </c:pt>
                <c:pt idx="1918">
                  <c:v>2.3141999999999999E-2</c:v>
                </c:pt>
                <c:pt idx="1919">
                  <c:v>2.3130000000000001E-2</c:v>
                </c:pt>
                <c:pt idx="1920">
                  <c:v>2.3120999999999999E-2</c:v>
                </c:pt>
                <c:pt idx="1921">
                  <c:v>2.3111E-2</c:v>
                </c:pt>
                <c:pt idx="1922">
                  <c:v>2.3101E-2</c:v>
                </c:pt>
                <c:pt idx="1923">
                  <c:v>2.3092000000000001E-2</c:v>
                </c:pt>
                <c:pt idx="1924">
                  <c:v>2.3081000000000001E-2</c:v>
                </c:pt>
                <c:pt idx="1925">
                  <c:v>2.3071999999999999E-2</c:v>
                </c:pt>
                <c:pt idx="1926">
                  <c:v>2.3060000000000001E-2</c:v>
                </c:pt>
                <c:pt idx="1927">
                  <c:v>2.3049E-2</c:v>
                </c:pt>
                <c:pt idx="1928">
                  <c:v>2.3037999999999999E-2</c:v>
                </c:pt>
                <c:pt idx="1929">
                  <c:v>2.3026999999999999E-2</c:v>
                </c:pt>
                <c:pt idx="1930">
                  <c:v>2.3016000000000002E-2</c:v>
                </c:pt>
                <c:pt idx="1931">
                  <c:v>2.3005999999999999E-2</c:v>
                </c:pt>
                <c:pt idx="1932">
                  <c:v>2.2995000000000002E-2</c:v>
                </c:pt>
                <c:pt idx="1933">
                  <c:v>2.2984000000000001E-2</c:v>
                </c:pt>
                <c:pt idx="1934">
                  <c:v>2.2973E-2</c:v>
                </c:pt>
                <c:pt idx="1935">
                  <c:v>2.2963000000000001E-2</c:v>
                </c:pt>
                <c:pt idx="1936">
                  <c:v>2.2953999999999999E-2</c:v>
                </c:pt>
                <c:pt idx="1937">
                  <c:v>2.2943999999999999E-2</c:v>
                </c:pt>
                <c:pt idx="1938">
                  <c:v>2.2935000000000001E-2</c:v>
                </c:pt>
                <c:pt idx="1939">
                  <c:v>2.2922999999999999E-2</c:v>
                </c:pt>
                <c:pt idx="1940">
                  <c:v>2.2914E-2</c:v>
                </c:pt>
                <c:pt idx="1941">
                  <c:v>2.2905999999999999E-2</c:v>
                </c:pt>
                <c:pt idx="1942">
                  <c:v>2.2894999999999999E-2</c:v>
                </c:pt>
                <c:pt idx="1943">
                  <c:v>2.2883000000000001E-2</c:v>
                </c:pt>
                <c:pt idx="1944">
                  <c:v>2.2870000000000001E-2</c:v>
                </c:pt>
                <c:pt idx="1945">
                  <c:v>2.2859999999999998E-2</c:v>
                </c:pt>
                <c:pt idx="1946">
                  <c:v>2.2846999999999999E-2</c:v>
                </c:pt>
                <c:pt idx="1947">
                  <c:v>2.2834E-2</c:v>
                </c:pt>
                <c:pt idx="1948">
                  <c:v>2.2825000000000002E-2</c:v>
                </c:pt>
                <c:pt idx="1949">
                  <c:v>2.2815999999999999E-2</c:v>
                </c:pt>
                <c:pt idx="1950">
                  <c:v>2.2806E-2</c:v>
                </c:pt>
                <c:pt idx="1951">
                  <c:v>2.2797000000000001E-2</c:v>
                </c:pt>
                <c:pt idx="1952">
                  <c:v>2.2786000000000001E-2</c:v>
                </c:pt>
                <c:pt idx="1953">
                  <c:v>2.2776000000000001E-2</c:v>
                </c:pt>
                <c:pt idx="1954">
                  <c:v>2.2765000000000001E-2</c:v>
                </c:pt>
                <c:pt idx="1955">
                  <c:v>2.2752000000000001E-2</c:v>
                </c:pt>
                <c:pt idx="1956">
                  <c:v>2.2742999999999999E-2</c:v>
                </c:pt>
                <c:pt idx="1957">
                  <c:v>2.2733E-2</c:v>
                </c:pt>
                <c:pt idx="1958">
                  <c:v>2.2723E-2</c:v>
                </c:pt>
                <c:pt idx="1959">
                  <c:v>2.2712E-2</c:v>
                </c:pt>
                <c:pt idx="1960">
                  <c:v>2.2700000000000001E-2</c:v>
                </c:pt>
                <c:pt idx="1961">
                  <c:v>2.2690999999999999E-2</c:v>
                </c:pt>
                <c:pt idx="1962">
                  <c:v>2.2682000000000001E-2</c:v>
                </c:pt>
                <c:pt idx="1963">
                  <c:v>2.2669000000000002E-2</c:v>
                </c:pt>
                <c:pt idx="1964">
                  <c:v>2.2658000000000001E-2</c:v>
                </c:pt>
                <c:pt idx="1965">
                  <c:v>2.2647E-2</c:v>
                </c:pt>
                <c:pt idx="1966">
                  <c:v>2.2634999999999999E-2</c:v>
                </c:pt>
                <c:pt idx="1967">
                  <c:v>2.2623000000000001E-2</c:v>
                </c:pt>
                <c:pt idx="1968">
                  <c:v>2.2610000000000002E-2</c:v>
                </c:pt>
                <c:pt idx="1969">
                  <c:v>2.2598E-2</c:v>
                </c:pt>
                <c:pt idx="1970">
                  <c:v>2.2586999999999999E-2</c:v>
                </c:pt>
                <c:pt idx="1971">
                  <c:v>2.2575000000000001E-2</c:v>
                </c:pt>
                <c:pt idx="1972">
                  <c:v>2.2564000000000001E-2</c:v>
                </c:pt>
                <c:pt idx="1973">
                  <c:v>2.2551000000000002E-2</c:v>
                </c:pt>
                <c:pt idx="1974">
                  <c:v>2.2539E-2</c:v>
                </c:pt>
                <c:pt idx="1975">
                  <c:v>2.2529E-2</c:v>
                </c:pt>
                <c:pt idx="1976">
                  <c:v>2.2516000000000001E-2</c:v>
                </c:pt>
                <c:pt idx="1977">
                  <c:v>2.2506000000000002E-2</c:v>
                </c:pt>
                <c:pt idx="1978">
                  <c:v>2.2494E-2</c:v>
                </c:pt>
                <c:pt idx="1979">
                  <c:v>2.2484000000000001E-2</c:v>
                </c:pt>
                <c:pt idx="1980">
                  <c:v>2.2478000000000001E-2</c:v>
                </c:pt>
                <c:pt idx="1981">
                  <c:v>2.2466E-2</c:v>
                </c:pt>
                <c:pt idx="1982">
                  <c:v>2.2457000000000001E-2</c:v>
                </c:pt>
                <c:pt idx="1983">
                  <c:v>2.2447999999999999E-2</c:v>
                </c:pt>
                <c:pt idx="1984">
                  <c:v>2.2438E-2</c:v>
                </c:pt>
                <c:pt idx="1985">
                  <c:v>2.2426999999999999E-2</c:v>
                </c:pt>
                <c:pt idx="1986">
                  <c:v>2.2414E-2</c:v>
                </c:pt>
                <c:pt idx="1987">
                  <c:v>2.2404E-2</c:v>
                </c:pt>
                <c:pt idx="1988">
                  <c:v>2.2394000000000001E-2</c:v>
                </c:pt>
                <c:pt idx="1989">
                  <c:v>2.2384999999999999E-2</c:v>
                </c:pt>
                <c:pt idx="1990">
                  <c:v>2.2374999999999999E-2</c:v>
                </c:pt>
                <c:pt idx="1991">
                  <c:v>2.2363999999999998E-2</c:v>
                </c:pt>
                <c:pt idx="1992">
                  <c:v>2.2352E-2</c:v>
                </c:pt>
                <c:pt idx="1993">
                  <c:v>2.2342000000000001E-2</c:v>
                </c:pt>
                <c:pt idx="1994">
                  <c:v>2.2331E-2</c:v>
                </c:pt>
                <c:pt idx="1995">
                  <c:v>2.2321000000000001E-2</c:v>
                </c:pt>
                <c:pt idx="1996">
                  <c:v>2.2311999999999999E-2</c:v>
                </c:pt>
                <c:pt idx="1997">
                  <c:v>2.2301000000000001E-2</c:v>
                </c:pt>
                <c:pt idx="1998">
                  <c:v>2.2291999999999999E-2</c:v>
                </c:pt>
                <c:pt idx="1999">
                  <c:v>2.2279E-2</c:v>
                </c:pt>
                <c:pt idx="2000">
                  <c:v>2.2270000000000002E-2</c:v>
                </c:pt>
                <c:pt idx="2001">
                  <c:v>2.2259999999999999E-2</c:v>
                </c:pt>
                <c:pt idx="2002">
                  <c:v>2.2249000000000001E-2</c:v>
                </c:pt>
                <c:pt idx="2003">
                  <c:v>2.2239999999999999E-2</c:v>
                </c:pt>
                <c:pt idx="2004">
                  <c:v>2.223E-2</c:v>
                </c:pt>
                <c:pt idx="2005">
                  <c:v>2.2218999999999999E-2</c:v>
                </c:pt>
                <c:pt idx="2006">
                  <c:v>2.2210000000000001E-2</c:v>
                </c:pt>
                <c:pt idx="2007">
                  <c:v>2.2200000000000001E-2</c:v>
                </c:pt>
                <c:pt idx="2008">
                  <c:v>2.2190000000000001E-2</c:v>
                </c:pt>
                <c:pt idx="2009">
                  <c:v>2.2179000000000001E-2</c:v>
                </c:pt>
                <c:pt idx="2010">
                  <c:v>2.2169000000000001E-2</c:v>
                </c:pt>
                <c:pt idx="2011">
                  <c:v>2.2157E-2</c:v>
                </c:pt>
                <c:pt idx="2012">
                  <c:v>2.2148000000000001E-2</c:v>
                </c:pt>
                <c:pt idx="2013">
                  <c:v>2.2138000000000001E-2</c:v>
                </c:pt>
                <c:pt idx="2014">
                  <c:v>2.2127000000000001E-2</c:v>
                </c:pt>
                <c:pt idx="2015">
                  <c:v>2.2119E-2</c:v>
                </c:pt>
                <c:pt idx="2016">
                  <c:v>2.2110000000000001E-2</c:v>
                </c:pt>
                <c:pt idx="2017">
                  <c:v>2.2098E-2</c:v>
                </c:pt>
                <c:pt idx="2018">
                  <c:v>2.2089000000000001E-2</c:v>
                </c:pt>
                <c:pt idx="2019">
                  <c:v>2.2081E-2</c:v>
                </c:pt>
                <c:pt idx="2020">
                  <c:v>2.2071E-2</c:v>
                </c:pt>
                <c:pt idx="2021">
                  <c:v>2.2061999999999998E-2</c:v>
                </c:pt>
                <c:pt idx="2022">
                  <c:v>2.2055000000000002E-2</c:v>
                </c:pt>
                <c:pt idx="2023">
                  <c:v>2.2044000000000001E-2</c:v>
                </c:pt>
                <c:pt idx="2024">
                  <c:v>2.2034000000000002E-2</c:v>
                </c:pt>
                <c:pt idx="2025">
                  <c:v>2.2023000000000001E-2</c:v>
                </c:pt>
                <c:pt idx="2026">
                  <c:v>2.2013999999999999E-2</c:v>
                </c:pt>
                <c:pt idx="2027">
                  <c:v>2.2003999999999999E-2</c:v>
                </c:pt>
                <c:pt idx="2028">
                  <c:v>2.1992000000000001E-2</c:v>
                </c:pt>
                <c:pt idx="2029">
                  <c:v>2.1982999999999999E-2</c:v>
                </c:pt>
                <c:pt idx="2030">
                  <c:v>2.1974E-2</c:v>
                </c:pt>
                <c:pt idx="2031">
                  <c:v>2.1963E-2</c:v>
                </c:pt>
                <c:pt idx="2032">
                  <c:v>2.1954000000000001E-2</c:v>
                </c:pt>
                <c:pt idx="2033">
                  <c:v>2.1943000000000001E-2</c:v>
                </c:pt>
                <c:pt idx="2034">
                  <c:v>2.1933000000000001E-2</c:v>
                </c:pt>
                <c:pt idx="2035">
                  <c:v>2.1923000000000002E-2</c:v>
                </c:pt>
                <c:pt idx="2036">
                  <c:v>2.1913999999999999E-2</c:v>
                </c:pt>
                <c:pt idx="2037">
                  <c:v>2.1906999999999999E-2</c:v>
                </c:pt>
                <c:pt idx="2038">
                  <c:v>2.1897E-2</c:v>
                </c:pt>
                <c:pt idx="2039">
                  <c:v>2.1885999999999999E-2</c:v>
                </c:pt>
                <c:pt idx="2040">
                  <c:v>2.1877000000000001E-2</c:v>
                </c:pt>
                <c:pt idx="2041">
                  <c:v>2.1867000000000001E-2</c:v>
                </c:pt>
                <c:pt idx="2042">
                  <c:v>2.1856E-2</c:v>
                </c:pt>
                <c:pt idx="2043">
                  <c:v>2.1847999999999999E-2</c:v>
                </c:pt>
                <c:pt idx="2044">
                  <c:v>2.1839999999999998E-2</c:v>
                </c:pt>
                <c:pt idx="2045">
                  <c:v>2.1831E-2</c:v>
                </c:pt>
                <c:pt idx="2046">
                  <c:v>2.1822000000000001E-2</c:v>
                </c:pt>
                <c:pt idx="2047">
                  <c:v>2.1812000000000002E-2</c:v>
                </c:pt>
                <c:pt idx="2048">
                  <c:v>2.1802999999999999E-2</c:v>
                </c:pt>
                <c:pt idx="2049">
                  <c:v>2.1793E-2</c:v>
                </c:pt>
                <c:pt idx="2050">
                  <c:v>2.1784000000000001E-2</c:v>
                </c:pt>
                <c:pt idx="2051">
                  <c:v>2.1774999999999999E-2</c:v>
                </c:pt>
                <c:pt idx="2052">
                  <c:v>2.1765E-2</c:v>
                </c:pt>
                <c:pt idx="2053">
                  <c:v>2.1756999999999999E-2</c:v>
                </c:pt>
                <c:pt idx="2054">
                  <c:v>2.1748E-2</c:v>
                </c:pt>
                <c:pt idx="2055">
                  <c:v>2.1739000000000001E-2</c:v>
                </c:pt>
                <c:pt idx="2056">
                  <c:v>2.1731E-2</c:v>
                </c:pt>
                <c:pt idx="2057">
                  <c:v>2.1721000000000001E-2</c:v>
                </c:pt>
                <c:pt idx="2058">
                  <c:v>2.1714000000000001E-2</c:v>
                </c:pt>
                <c:pt idx="2059">
                  <c:v>2.1706E-2</c:v>
                </c:pt>
                <c:pt idx="2060">
                  <c:v>2.1696E-2</c:v>
                </c:pt>
                <c:pt idx="2061">
                  <c:v>2.1686E-2</c:v>
                </c:pt>
                <c:pt idx="2062">
                  <c:v>2.1676999999999998E-2</c:v>
                </c:pt>
                <c:pt idx="2063">
                  <c:v>2.1669000000000001E-2</c:v>
                </c:pt>
                <c:pt idx="2064">
                  <c:v>2.1659999999999999E-2</c:v>
                </c:pt>
                <c:pt idx="2065">
                  <c:v>2.1649000000000002E-2</c:v>
                </c:pt>
                <c:pt idx="2066">
                  <c:v>2.164E-2</c:v>
                </c:pt>
                <c:pt idx="2067">
                  <c:v>2.1631000000000001E-2</c:v>
                </c:pt>
                <c:pt idx="2068">
                  <c:v>2.1621000000000001E-2</c:v>
                </c:pt>
                <c:pt idx="2069">
                  <c:v>2.1609E-2</c:v>
                </c:pt>
                <c:pt idx="2070">
                  <c:v>2.1600000000000001E-2</c:v>
                </c:pt>
                <c:pt idx="2071">
                  <c:v>2.1589000000000001E-2</c:v>
                </c:pt>
                <c:pt idx="2072">
                  <c:v>2.1579999999999998E-2</c:v>
                </c:pt>
                <c:pt idx="2073">
                  <c:v>2.1569999999999999E-2</c:v>
                </c:pt>
                <c:pt idx="2074">
                  <c:v>2.1562000000000001E-2</c:v>
                </c:pt>
                <c:pt idx="2075">
                  <c:v>2.1554E-2</c:v>
                </c:pt>
                <c:pt idx="2076">
                  <c:v>2.1544000000000001E-2</c:v>
                </c:pt>
                <c:pt idx="2077">
                  <c:v>2.1534999999999999E-2</c:v>
                </c:pt>
                <c:pt idx="2078">
                  <c:v>2.1524999999999999E-2</c:v>
                </c:pt>
                <c:pt idx="2079">
                  <c:v>2.1516E-2</c:v>
                </c:pt>
                <c:pt idx="2080">
                  <c:v>2.1506999999999998E-2</c:v>
                </c:pt>
                <c:pt idx="2081">
                  <c:v>2.1498E-2</c:v>
                </c:pt>
                <c:pt idx="2082">
                  <c:v>2.1489999999999999E-2</c:v>
                </c:pt>
                <c:pt idx="2083">
                  <c:v>2.1479999999999999E-2</c:v>
                </c:pt>
                <c:pt idx="2084">
                  <c:v>2.1472000000000002E-2</c:v>
                </c:pt>
                <c:pt idx="2085">
                  <c:v>2.1462999999999999E-2</c:v>
                </c:pt>
                <c:pt idx="2086">
                  <c:v>2.1455999999999999E-2</c:v>
                </c:pt>
                <c:pt idx="2087">
                  <c:v>2.1446E-2</c:v>
                </c:pt>
                <c:pt idx="2088">
                  <c:v>2.1437000000000001E-2</c:v>
                </c:pt>
                <c:pt idx="2089">
                  <c:v>2.1426000000000001E-2</c:v>
                </c:pt>
                <c:pt idx="2090">
                  <c:v>2.1418E-2</c:v>
                </c:pt>
                <c:pt idx="2091">
                  <c:v>2.1409000000000001E-2</c:v>
                </c:pt>
                <c:pt idx="2092">
                  <c:v>2.1401E-2</c:v>
                </c:pt>
                <c:pt idx="2093">
                  <c:v>2.1392000000000001E-2</c:v>
                </c:pt>
                <c:pt idx="2094">
                  <c:v>2.1382000000000002E-2</c:v>
                </c:pt>
                <c:pt idx="2095">
                  <c:v>2.1373E-2</c:v>
                </c:pt>
                <c:pt idx="2096">
                  <c:v>2.1363E-2</c:v>
                </c:pt>
                <c:pt idx="2097">
                  <c:v>2.1353E-2</c:v>
                </c:pt>
                <c:pt idx="2098">
                  <c:v>2.1344999999999999E-2</c:v>
                </c:pt>
                <c:pt idx="2099">
                  <c:v>2.1336000000000001E-2</c:v>
                </c:pt>
                <c:pt idx="2100">
                  <c:v>2.1329000000000001E-2</c:v>
                </c:pt>
                <c:pt idx="2101">
                  <c:v>2.1321E-2</c:v>
                </c:pt>
                <c:pt idx="2102">
                  <c:v>2.1311E-2</c:v>
                </c:pt>
                <c:pt idx="2103">
                  <c:v>2.1302999999999999E-2</c:v>
                </c:pt>
                <c:pt idx="2104">
                  <c:v>2.1292999999999999E-2</c:v>
                </c:pt>
                <c:pt idx="2105">
                  <c:v>2.1284000000000001E-2</c:v>
                </c:pt>
                <c:pt idx="2106">
                  <c:v>2.1276E-2</c:v>
                </c:pt>
                <c:pt idx="2107">
                  <c:v>2.1267999999999999E-2</c:v>
                </c:pt>
                <c:pt idx="2108">
                  <c:v>2.1260999999999999E-2</c:v>
                </c:pt>
                <c:pt idx="2109">
                  <c:v>2.1250999999999999E-2</c:v>
                </c:pt>
                <c:pt idx="2110">
                  <c:v>2.1240999999999999E-2</c:v>
                </c:pt>
                <c:pt idx="2111">
                  <c:v>2.1233999999999999E-2</c:v>
                </c:pt>
                <c:pt idx="2112">
                  <c:v>2.1225000000000001E-2</c:v>
                </c:pt>
                <c:pt idx="2113">
                  <c:v>2.1218999999999998E-2</c:v>
                </c:pt>
                <c:pt idx="2114">
                  <c:v>2.1211000000000001E-2</c:v>
                </c:pt>
                <c:pt idx="2115">
                  <c:v>2.1203E-2</c:v>
                </c:pt>
                <c:pt idx="2116">
                  <c:v>2.1194999999999999E-2</c:v>
                </c:pt>
                <c:pt idx="2117">
                  <c:v>2.1189E-2</c:v>
                </c:pt>
                <c:pt idx="2118">
                  <c:v>2.1180999999999998E-2</c:v>
                </c:pt>
                <c:pt idx="2119">
                  <c:v>2.1174999999999999E-2</c:v>
                </c:pt>
                <c:pt idx="2120">
                  <c:v>2.1166999999999998E-2</c:v>
                </c:pt>
                <c:pt idx="2121">
                  <c:v>2.1159000000000001E-2</c:v>
                </c:pt>
                <c:pt idx="2122">
                  <c:v>2.1149999999999999E-2</c:v>
                </c:pt>
                <c:pt idx="2123">
                  <c:v>2.1141E-2</c:v>
                </c:pt>
                <c:pt idx="2124">
                  <c:v>2.1129999999999999E-2</c:v>
                </c:pt>
                <c:pt idx="2125">
                  <c:v>2.1121000000000001E-2</c:v>
                </c:pt>
                <c:pt idx="2126">
                  <c:v>2.1113E-2</c:v>
                </c:pt>
                <c:pt idx="2127">
                  <c:v>2.1104999999999999E-2</c:v>
                </c:pt>
                <c:pt idx="2128">
                  <c:v>2.1097000000000001E-2</c:v>
                </c:pt>
                <c:pt idx="2129">
                  <c:v>2.1087999999999999E-2</c:v>
                </c:pt>
                <c:pt idx="2130">
                  <c:v>2.1078E-2</c:v>
                </c:pt>
                <c:pt idx="2131">
                  <c:v>2.1066999999999999E-2</c:v>
                </c:pt>
                <c:pt idx="2132">
                  <c:v>2.1058E-2</c:v>
                </c:pt>
                <c:pt idx="2133">
                  <c:v>2.1048999999999998E-2</c:v>
                </c:pt>
                <c:pt idx="2134">
                  <c:v>2.1042999999999999E-2</c:v>
                </c:pt>
                <c:pt idx="2135">
                  <c:v>2.1034000000000001E-2</c:v>
                </c:pt>
                <c:pt idx="2136">
                  <c:v>2.1024999999999999E-2</c:v>
                </c:pt>
                <c:pt idx="2137">
                  <c:v>2.1016E-2</c:v>
                </c:pt>
                <c:pt idx="2138">
                  <c:v>2.1009E-2</c:v>
                </c:pt>
                <c:pt idx="2139">
                  <c:v>2.1000999999999999E-2</c:v>
                </c:pt>
                <c:pt idx="2140">
                  <c:v>2.0993999999999999E-2</c:v>
                </c:pt>
                <c:pt idx="2141">
                  <c:v>2.0986999999999999E-2</c:v>
                </c:pt>
                <c:pt idx="2142">
                  <c:v>2.0978E-2</c:v>
                </c:pt>
                <c:pt idx="2143">
                  <c:v>2.0968000000000001E-2</c:v>
                </c:pt>
                <c:pt idx="2144">
                  <c:v>2.0962000000000001E-2</c:v>
                </c:pt>
                <c:pt idx="2145">
                  <c:v>2.0951999999999998E-2</c:v>
                </c:pt>
                <c:pt idx="2146">
                  <c:v>2.0943E-2</c:v>
                </c:pt>
                <c:pt idx="2147">
                  <c:v>2.0936E-2</c:v>
                </c:pt>
                <c:pt idx="2148">
                  <c:v>2.0926E-2</c:v>
                </c:pt>
                <c:pt idx="2149">
                  <c:v>2.0917000000000002E-2</c:v>
                </c:pt>
                <c:pt idx="2150">
                  <c:v>2.0909000000000001E-2</c:v>
                </c:pt>
                <c:pt idx="2151">
                  <c:v>2.0902E-2</c:v>
                </c:pt>
                <c:pt idx="2152">
                  <c:v>2.0896000000000001E-2</c:v>
                </c:pt>
                <c:pt idx="2153">
                  <c:v>2.0889000000000001E-2</c:v>
                </c:pt>
                <c:pt idx="2154">
                  <c:v>2.0879999999999999E-2</c:v>
                </c:pt>
                <c:pt idx="2155">
                  <c:v>2.0871000000000001E-2</c:v>
                </c:pt>
                <c:pt idx="2156">
                  <c:v>2.0864000000000001E-2</c:v>
                </c:pt>
                <c:pt idx="2157">
                  <c:v>2.0854999999999999E-2</c:v>
                </c:pt>
                <c:pt idx="2158">
                  <c:v>2.0846E-2</c:v>
                </c:pt>
                <c:pt idx="2159">
                  <c:v>2.0837000000000001E-2</c:v>
                </c:pt>
                <c:pt idx="2160">
                  <c:v>2.0826999999999998E-2</c:v>
                </c:pt>
                <c:pt idx="2161">
                  <c:v>2.0819000000000001E-2</c:v>
                </c:pt>
                <c:pt idx="2162">
                  <c:v>2.0812000000000001E-2</c:v>
                </c:pt>
                <c:pt idx="2163">
                  <c:v>2.0802000000000001E-2</c:v>
                </c:pt>
                <c:pt idx="2164">
                  <c:v>2.0792999999999999E-2</c:v>
                </c:pt>
                <c:pt idx="2165">
                  <c:v>2.0782999999999999E-2</c:v>
                </c:pt>
                <c:pt idx="2166">
                  <c:v>2.0774000000000001E-2</c:v>
                </c:pt>
                <c:pt idx="2167">
                  <c:v>2.0764000000000001E-2</c:v>
                </c:pt>
                <c:pt idx="2168">
                  <c:v>2.0753000000000001E-2</c:v>
                </c:pt>
                <c:pt idx="2169">
                  <c:v>2.0742E-2</c:v>
                </c:pt>
                <c:pt idx="2170">
                  <c:v>2.0732E-2</c:v>
                </c:pt>
                <c:pt idx="2171">
                  <c:v>2.0722999999999998E-2</c:v>
                </c:pt>
                <c:pt idx="2172">
                  <c:v>2.0715000000000001E-2</c:v>
                </c:pt>
                <c:pt idx="2173">
                  <c:v>2.0707E-2</c:v>
                </c:pt>
                <c:pt idx="2174">
                  <c:v>2.0698000000000001E-2</c:v>
                </c:pt>
                <c:pt idx="2175">
                  <c:v>2.0688999999999999E-2</c:v>
                </c:pt>
                <c:pt idx="2176">
                  <c:v>2.0677999999999998E-2</c:v>
                </c:pt>
                <c:pt idx="2177">
                  <c:v>2.0667999999999999E-2</c:v>
                </c:pt>
                <c:pt idx="2178">
                  <c:v>2.0657999999999999E-2</c:v>
                </c:pt>
                <c:pt idx="2179">
                  <c:v>2.0650999999999999E-2</c:v>
                </c:pt>
                <c:pt idx="2180">
                  <c:v>2.0641E-2</c:v>
                </c:pt>
                <c:pt idx="2181">
                  <c:v>2.0632000000000001E-2</c:v>
                </c:pt>
                <c:pt idx="2182">
                  <c:v>2.0622999999999999E-2</c:v>
                </c:pt>
                <c:pt idx="2183">
                  <c:v>2.0614E-2</c:v>
                </c:pt>
                <c:pt idx="2184">
                  <c:v>2.0604999999999998E-2</c:v>
                </c:pt>
                <c:pt idx="2185">
                  <c:v>2.0597000000000001E-2</c:v>
                </c:pt>
                <c:pt idx="2186">
                  <c:v>2.0587000000000001E-2</c:v>
                </c:pt>
                <c:pt idx="2187">
                  <c:v>2.0577000000000002E-2</c:v>
                </c:pt>
                <c:pt idx="2188">
                  <c:v>2.0570000000000001E-2</c:v>
                </c:pt>
                <c:pt idx="2189">
                  <c:v>2.0560999999999999E-2</c:v>
                </c:pt>
                <c:pt idx="2190">
                  <c:v>2.0549999999999999E-2</c:v>
                </c:pt>
                <c:pt idx="2191">
                  <c:v>2.0542000000000001E-2</c:v>
                </c:pt>
                <c:pt idx="2192">
                  <c:v>2.0532999999999999E-2</c:v>
                </c:pt>
                <c:pt idx="2193">
                  <c:v>2.0525999999999999E-2</c:v>
                </c:pt>
                <c:pt idx="2194">
                  <c:v>2.0518000000000002E-2</c:v>
                </c:pt>
                <c:pt idx="2195">
                  <c:v>2.0507999999999998E-2</c:v>
                </c:pt>
                <c:pt idx="2196">
                  <c:v>2.0500000000000001E-2</c:v>
                </c:pt>
                <c:pt idx="2197">
                  <c:v>2.0493999999999998E-2</c:v>
                </c:pt>
                <c:pt idx="2198">
                  <c:v>2.0483999999999999E-2</c:v>
                </c:pt>
                <c:pt idx="2199">
                  <c:v>2.0472000000000001E-2</c:v>
                </c:pt>
                <c:pt idx="2200">
                  <c:v>2.0459999999999999E-2</c:v>
                </c:pt>
                <c:pt idx="2201">
                  <c:v>2.0451E-2</c:v>
                </c:pt>
                <c:pt idx="2202">
                  <c:v>2.0442999999999999E-2</c:v>
                </c:pt>
                <c:pt idx="2203">
                  <c:v>2.0434000000000001E-2</c:v>
                </c:pt>
                <c:pt idx="2204">
                  <c:v>2.0426E-2</c:v>
                </c:pt>
                <c:pt idx="2205">
                  <c:v>2.0419E-2</c:v>
                </c:pt>
                <c:pt idx="2206">
                  <c:v>2.0410000000000001E-2</c:v>
                </c:pt>
                <c:pt idx="2207">
                  <c:v>2.0400999999999999E-2</c:v>
                </c:pt>
                <c:pt idx="2208">
                  <c:v>2.0392E-2</c:v>
                </c:pt>
                <c:pt idx="2209">
                  <c:v>2.0382999999999998E-2</c:v>
                </c:pt>
                <c:pt idx="2210">
                  <c:v>2.0375000000000001E-2</c:v>
                </c:pt>
                <c:pt idx="2211">
                  <c:v>2.0365999999999999E-2</c:v>
                </c:pt>
                <c:pt idx="2212">
                  <c:v>2.0358000000000001E-2</c:v>
                </c:pt>
                <c:pt idx="2213">
                  <c:v>2.035E-2</c:v>
                </c:pt>
                <c:pt idx="2214">
                  <c:v>2.0341999999999999E-2</c:v>
                </c:pt>
                <c:pt idx="2215">
                  <c:v>2.0333E-2</c:v>
                </c:pt>
                <c:pt idx="2216">
                  <c:v>2.0324999999999999E-2</c:v>
                </c:pt>
                <c:pt idx="2217">
                  <c:v>2.0317000000000002E-2</c:v>
                </c:pt>
                <c:pt idx="2218">
                  <c:v>2.0306000000000001E-2</c:v>
                </c:pt>
                <c:pt idx="2219">
                  <c:v>2.0298E-2</c:v>
                </c:pt>
                <c:pt idx="2220">
                  <c:v>2.0288E-2</c:v>
                </c:pt>
                <c:pt idx="2221">
                  <c:v>2.0279999999999999E-2</c:v>
                </c:pt>
                <c:pt idx="2222">
                  <c:v>2.0272999999999999E-2</c:v>
                </c:pt>
                <c:pt idx="2223">
                  <c:v>2.0264999999999998E-2</c:v>
                </c:pt>
                <c:pt idx="2224">
                  <c:v>2.0254000000000001E-2</c:v>
                </c:pt>
                <c:pt idx="2225">
                  <c:v>2.0247000000000001E-2</c:v>
                </c:pt>
                <c:pt idx="2226">
                  <c:v>2.0237999999999999E-2</c:v>
                </c:pt>
                <c:pt idx="2227">
                  <c:v>2.0226999999999998E-2</c:v>
                </c:pt>
                <c:pt idx="2228">
                  <c:v>2.0219999999999998E-2</c:v>
                </c:pt>
                <c:pt idx="2229">
                  <c:v>2.0211E-2</c:v>
                </c:pt>
                <c:pt idx="2230">
                  <c:v>2.0201E-2</c:v>
                </c:pt>
                <c:pt idx="2231">
                  <c:v>2.019E-2</c:v>
                </c:pt>
                <c:pt idx="2232">
                  <c:v>2.0181000000000001E-2</c:v>
                </c:pt>
                <c:pt idx="2233">
                  <c:v>2.0173E-2</c:v>
                </c:pt>
                <c:pt idx="2234">
                  <c:v>2.0164000000000001E-2</c:v>
                </c:pt>
                <c:pt idx="2235">
                  <c:v>2.0156E-2</c:v>
                </c:pt>
                <c:pt idx="2236">
                  <c:v>2.0147000000000002E-2</c:v>
                </c:pt>
                <c:pt idx="2237">
                  <c:v>2.0136999999999999E-2</c:v>
                </c:pt>
                <c:pt idx="2238">
                  <c:v>2.0126999999999999E-2</c:v>
                </c:pt>
                <c:pt idx="2239">
                  <c:v>2.0118E-2</c:v>
                </c:pt>
                <c:pt idx="2240">
                  <c:v>2.0107E-2</c:v>
                </c:pt>
                <c:pt idx="2241">
                  <c:v>2.0097E-2</c:v>
                </c:pt>
                <c:pt idx="2242">
                  <c:v>2.0088999999999999E-2</c:v>
                </c:pt>
                <c:pt idx="2243">
                  <c:v>2.0080000000000001E-2</c:v>
                </c:pt>
                <c:pt idx="2244">
                  <c:v>2.0069E-2</c:v>
                </c:pt>
                <c:pt idx="2245">
                  <c:v>2.0060999999999999E-2</c:v>
                </c:pt>
                <c:pt idx="2246">
                  <c:v>2.0055E-2</c:v>
                </c:pt>
                <c:pt idx="2247">
                  <c:v>2.0043999999999999E-2</c:v>
                </c:pt>
                <c:pt idx="2248">
                  <c:v>2.0036999999999999E-2</c:v>
                </c:pt>
                <c:pt idx="2249">
                  <c:v>2.0027E-2</c:v>
                </c:pt>
                <c:pt idx="2250">
                  <c:v>2.0017E-2</c:v>
                </c:pt>
                <c:pt idx="2251">
                  <c:v>2.0007E-2</c:v>
                </c:pt>
                <c:pt idx="2252">
                  <c:v>1.9998999999999999E-2</c:v>
                </c:pt>
                <c:pt idx="2253">
                  <c:v>1.9991999999999999E-2</c:v>
                </c:pt>
                <c:pt idx="2254">
                  <c:v>1.9983000000000001E-2</c:v>
                </c:pt>
                <c:pt idx="2255">
                  <c:v>1.9975E-2</c:v>
                </c:pt>
                <c:pt idx="2256">
                  <c:v>1.9968E-2</c:v>
                </c:pt>
                <c:pt idx="2257">
                  <c:v>1.9961E-2</c:v>
                </c:pt>
                <c:pt idx="2258">
                  <c:v>1.9952999999999999E-2</c:v>
                </c:pt>
                <c:pt idx="2259">
                  <c:v>1.9944E-2</c:v>
                </c:pt>
                <c:pt idx="2260">
                  <c:v>1.9935000000000001E-2</c:v>
                </c:pt>
                <c:pt idx="2261">
                  <c:v>1.9925999999999999E-2</c:v>
                </c:pt>
                <c:pt idx="2262">
                  <c:v>1.9918999999999999E-2</c:v>
                </c:pt>
                <c:pt idx="2263">
                  <c:v>1.9910000000000001E-2</c:v>
                </c:pt>
                <c:pt idx="2264">
                  <c:v>1.9900000000000001E-2</c:v>
                </c:pt>
                <c:pt idx="2265">
                  <c:v>1.9892E-2</c:v>
                </c:pt>
                <c:pt idx="2266">
                  <c:v>1.9883999999999999E-2</c:v>
                </c:pt>
                <c:pt idx="2267">
                  <c:v>1.9875E-2</c:v>
                </c:pt>
                <c:pt idx="2268">
                  <c:v>1.9868E-2</c:v>
                </c:pt>
                <c:pt idx="2269">
                  <c:v>1.9859999999999999E-2</c:v>
                </c:pt>
                <c:pt idx="2270">
                  <c:v>1.9851000000000001E-2</c:v>
                </c:pt>
                <c:pt idx="2271">
                  <c:v>1.9843E-2</c:v>
                </c:pt>
                <c:pt idx="2272">
                  <c:v>1.9833E-2</c:v>
                </c:pt>
                <c:pt idx="2273">
                  <c:v>1.9826E-2</c:v>
                </c:pt>
                <c:pt idx="2274">
                  <c:v>1.9820000000000001E-2</c:v>
                </c:pt>
                <c:pt idx="2275">
                  <c:v>1.9812E-2</c:v>
                </c:pt>
                <c:pt idx="2276">
                  <c:v>1.9803999999999999E-2</c:v>
                </c:pt>
                <c:pt idx="2277">
                  <c:v>1.9796000000000001E-2</c:v>
                </c:pt>
                <c:pt idx="2278">
                  <c:v>1.9786999999999999E-2</c:v>
                </c:pt>
                <c:pt idx="2279">
                  <c:v>1.9778E-2</c:v>
                </c:pt>
                <c:pt idx="2280">
                  <c:v>1.9769999999999999E-2</c:v>
                </c:pt>
                <c:pt idx="2281">
                  <c:v>1.9764E-2</c:v>
                </c:pt>
                <c:pt idx="2282">
                  <c:v>1.9755000000000002E-2</c:v>
                </c:pt>
                <c:pt idx="2283">
                  <c:v>1.9748000000000002E-2</c:v>
                </c:pt>
                <c:pt idx="2284">
                  <c:v>1.9740000000000001E-2</c:v>
                </c:pt>
                <c:pt idx="2285">
                  <c:v>1.9732E-2</c:v>
                </c:pt>
                <c:pt idx="2286">
                  <c:v>1.9724999999999999E-2</c:v>
                </c:pt>
                <c:pt idx="2287">
                  <c:v>1.9716999999999998E-2</c:v>
                </c:pt>
                <c:pt idx="2288">
                  <c:v>1.9709999999999998E-2</c:v>
                </c:pt>
                <c:pt idx="2289">
                  <c:v>1.9703999999999999E-2</c:v>
                </c:pt>
                <c:pt idx="2290">
                  <c:v>1.9694E-2</c:v>
                </c:pt>
                <c:pt idx="2291">
                  <c:v>1.9687E-2</c:v>
                </c:pt>
                <c:pt idx="2292">
                  <c:v>1.9678000000000001E-2</c:v>
                </c:pt>
                <c:pt idx="2293">
                  <c:v>1.967E-2</c:v>
                </c:pt>
                <c:pt idx="2294">
                  <c:v>1.9664000000000001E-2</c:v>
                </c:pt>
                <c:pt idx="2295">
                  <c:v>1.9654999999999999E-2</c:v>
                </c:pt>
                <c:pt idx="2296">
                  <c:v>1.9647000000000001E-2</c:v>
                </c:pt>
                <c:pt idx="2297">
                  <c:v>1.9637000000000002E-2</c:v>
                </c:pt>
                <c:pt idx="2298">
                  <c:v>1.9630000000000002E-2</c:v>
                </c:pt>
                <c:pt idx="2299">
                  <c:v>1.9621E-2</c:v>
                </c:pt>
                <c:pt idx="2300">
                  <c:v>1.9612999999999998E-2</c:v>
                </c:pt>
                <c:pt idx="2301">
                  <c:v>1.9605000000000001E-2</c:v>
                </c:pt>
                <c:pt idx="2302">
                  <c:v>1.9595999999999999E-2</c:v>
                </c:pt>
                <c:pt idx="2303">
                  <c:v>1.9588999999999999E-2</c:v>
                </c:pt>
                <c:pt idx="2304">
                  <c:v>1.9578000000000002E-2</c:v>
                </c:pt>
                <c:pt idx="2305">
                  <c:v>1.9570000000000001E-2</c:v>
                </c:pt>
                <c:pt idx="2306">
                  <c:v>1.9560999999999999E-2</c:v>
                </c:pt>
                <c:pt idx="2307">
                  <c:v>1.9553999999999998E-2</c:v>
                </c:pt>
                <c:pt idx="2308">
                  <c:v>1.9546000000000001E-2</c:v>
                </c:pt>
                <c:pt idx="2309">
                  <c:v>1.9536999999999999E-2</c:v>
                </c:pt>
                <c:pt idx="2310">
                  <c:v>1.9529000000000001E-2</c:v>
                </c:pt>
                <c:pt idx="2311">
                  <c:v>1.9521E-2</c:v>
                </c:pt>
                <c:pt idx="2312">
                  <c:v>1.9512999999999999E-2</c:v>
                </c:pt>
                <c:pt idx="2313">
                  <c:v>1.9505999999999999E-2</c:v>
                </c:pt>
                <c:pt idx="2314">
                  <c:v>1.9498999999999999E-2</c:v>
                </c:pt>
                <c:pt idx="2315">
                  <c:v>1.9491000000000001E-2</c:v>
                </c:pt>
                <c:pt idx="2316">
                  <c:v>1.9484000000000001E-2</c:v>
                </c:pt>
                <c:pt idx="2317">
                  <c:v>1.9477999999999999E-2</c:v>
                </c:pt>
                <c:pt idx="2318">
                  <c:v>1.9470000000000001E-2</c:v>
                </c:pt>
                <c:pt idx="2319">
                  <c:v>1.9463000000000001E-2</c:v>
                </c:pt>
                <c:pt idx="2320">
                  <c:v>1.9455E-2</c:v>
                </c:pt>
                <c:pt idx="2321">
                  <c:v>1.9446000000000001E-2</c:v>
                </c:pt>
                <c:pt idx="2322">
                  <c:v>1.9439999999999999E-2</c:v>
                </c:pt>
                <c:pt idx="2323">
                  <c:v>1.9432999999999999E-2</c:v>
                </c:pt>
                <c:pt idx="2324">
                  <c:v>1.9425999999999999E-2</c:v>
                </c:pt>
                <c:pt idx="2325">
                  <c:v>1.942E-2</c:v>
                </c:pt>
                <c:pt idx="2326">
                  <c:v>1.9413E-2</c:v>
                </c:pt>
                <c:pt idx="2327">
                  <c:v>1.9408999999999999E-2</c:v>
                </c:pt>
                <c:pt idx="2328">
                  <c:v>1.9401000000000002E-2</c:v>
                </c:pt>
                <c:pt idx="2329">
                  <c:v>1.9393000000000001E-2</c:v>
                </c:pt>
                <c:pt idx="2330">
                  <c:v>1.9387000000000001E-2</c:v>
                </c:pt>
                <c:pt idx="2331">
                  <c:v>1.9380000000000001E-2</c:v>
                </c:pt>
                <c:pt idx="2332">
                  <c:v>1.9370999999999999E-2</c:v>
                </c:pt>
                <c:pt idx="2333">
                  <c:v>1.9363999999999999E-2</c:v>
                </c:pt>
                <c:pt idx="2334">
                  <c:v>1.9358E-2</c:v>
                </c:pt>
                <c:pt idx="2335">
                  <c:v>1.9349999999999999E-2</c:v>
                </c:pt>
                <c:pt idx="2336">
                  <c:v>1.9342999999999999E-2</c:v>
                </c:pt>
                <c:pt idx="2337">
                  <c:v>1.9337E-2</c:v>
                </c:pt>
                <c:pt idx="2338">
                  <c:v>1.9328999999999999E-2</c:v>
                </c:pt>
                <c:pt idx="2339">
                  <c:v>1.9321999999999999E-2</c:v>
                </c:pt>
                <c:pt idx="2340">
                  <c:v>1.9314000000000001E-2</c:v>
                </c:pt>
                <c:pt idx="2341">
                  <c:v>1.9307999999999999E-2</c:v>
                </c:pt>
                <c:pt idx="2342">
                  <c:v>1.9300000000000001E-2</c:v>
                </c:pt>
                <c:pt idx="2343">
                  <c:v>1.9292E-2</c:v>
                </c:pt>
                <c:pt idx="2344">
                  <c:v>1.9283999999999999E-2</c:v>
                </c:pt>
                <c:pt idx="2345">
                  <c:v>1.9273999999999999E-2</c:v>
                </c:pt>
                <c:pt idx="2346">
                  <c:v>1.9264E-2</c:v>
                </c:pt>
                <c:pt idx="2347">
                  <c:v>1.9255000000000001E-2</c:v>
                </c:pt>
                <c:pt idx="2348">
                  <c:v>1.9248000000000001E-2</c:v>
                </c:pt>
                <c:pt idx="2349">
                  <c:v>1.9241000000000001E-2</c:v>
                </c:pt>
                <c:pt idx="2350">
                  <c:v>1.9234999999999999E-2</c:v>
                </c:pt>
                <c:pt idx="2351">
                  <c:v>1.9227999999999999E-2</c:v>
                </c:pt>
                <c:pt idx="2352">
                  <c:v>1.9220000000000001E-2</c:v>
                </c:pt>
                <c:pt idx="2353">
                  <c:v>1.9212E-2</c:v>
                </c:pt>
                <c:pt idx="2354">
                  <c:v>1.9205E-2</c:v>
                </c:pt>
                <c:pt idx="2355">
                  <c:v>1.9199000000000001E-2</c:v>
                </c:pt>
                <c:pt idx="2356">
                  <c:v>1.9192000000000001E-2</c:v>
                </c:pt>
                <c:pt idx="2357">
                  <c:v>1.9185000000000001E-2</c:v>
                </c:pt>
                <c:pt idx="2358">
                  <c:v>1.9178000000000001E-2</c:v>
                </c:pt>
                <c:pt idx="2359">
                  <c:v>1.917E-2</c:v>
                </c:pt>
                <c:pt idx="2360">
                  <c:v>1.9164E-2</c:v>
                </c:pt>
                <c:pt idx="2361">
                  <c:v>1.9158999999999999E-2</c:v>
                </c:pt>
                <c:pt idx="2362">
                  <c:v>1.9151999999999999E-2</c:v>
                </c:pt>
                <c:pt idx="2363">
                  <c:v>1.9147000000000001E-2</c:v>
                </c:pt>
                <c:pt idx="2364">
                  <c:v>1.9140999999999998E-2</c:v>
                </c:pt>
                <c:pt idx="2365">
                  <c:v>1.9136E-2</c:v>
                </c:pt>
                <c:pt idx="2366">
                  <c:v>1.9129E-2</c:v>
                </c:pt>
                <c:pt idx="2367">
                  <c:v>1.9120999999999999E-2</c:v>
                </c:pt>
                <c:pt idx="2368">
                  <c:v>1.9113999999999999E-2</c:v>
                </c:pt>
                <c:pt idx="2369">
                  <c:v>1.9109000000000001E-2</c:v>
                </c:pt>
                <c:pt idx="2370">
                  <c:v>1.9102999999999998E-2</c:v>
                </c:pt>
                <c:pt idx="2371">
                  <c:v>1.9099000000000001E-2</c:v>
                </c:pt>
                <c:pt idx="2372">
                  <c:v>1.9092999999999999E-2</c:v>
                </c:pt>
                <c:pt idx="2373">
                  <c:v>1.9084E-2</c:v>
                </c:pt>
                <c:pt idx="2374">
                  <c:v>1.9078000000000001E-2</c:v>
                </c:pt>
                <c:pt idx="2375">
                  <c:v>1.9071000000000001E-2</c:v>
                </c:pt>
                <c:pt idx="2376">
                  <c:v>1.9063E-2</c:v>
                </c:pt>
                <c:pt idx="2377">
                  <c:v>1.9056E-2</c:v>
                </c:pt>
                <c:pt idx="2378">
                  <c:v>1.9047999999999999E-2</c:v>
                </c:pt>
                <c:pt idx="2379">
                  <c:v>1.9040999999999999E-2</c:v>
                </c:pt>
                <c:pt idx="2380">
                  <c:v>1.9033000000000001E-2</c:v>
                </c:pt>
                <c:pt idx="2381">
                  <c:v>1.9026999999999999E-2</c:v>
                </c:pt>
                <c:pt idx="2382">
                  <c:v>1.9019999999999999E-2</c:v>
                </c:pt>
                <c:pt idx="2383">
                  <c:v>1.9015000000000001E-2</c:v>
                </c:pt>
                <c:pt idx="2384">
                  <c:v>1.9008000000000001E-2</c:v>
                </c:pt>
                <c:pt idx="2385">
                  <c:v>1.9002000000000002E-2</c:v>
                </c:pt>
                <c:pt idx="2386">
                  <c:v>1.8992999999999999E-2</c:v>
                </c:pt>
                <c:pt idx="2387">
                  <c:v>1.8988000000000001E-2</c:v>
                </c:pt>
                <c:pt idx="2388">
                  <c:v>1.8981000000000001E-2</c:v>
                </c:pt>
                <c:pt idx="2389">
                  <c:v>1.8974999999999999E-2</c:v>
                </c:pt>
                <c:pt idx="2390">
                  <c:v>1.8967999999999999E-2</c:v>
                </c:pt>
                <c:pt idx="2391">
                  <c:v>1.8962E-2</c:v>
                </c:pt>
                <c:pt idx="2392">
                  <c:v>1.8956000000000001E-2</c:v>
                </c:pt>
                <c:pt idx="2393">
                  <c:v>1.8949000000000001E-2</c:v>
                </c:pt>
                <c:pt idx="2394">
                  <c:v>1.8942000000000001E-2</c:v>
                </c:pt>
                <c:pt idx="2395">
                  <c:v>1.8933999999999999E-2</c:v>
                </c:pt>
                <c:pt idx="2396">
                  <c:v>1.8929999999999999E-2</c:v>
                </c:pt>
                <c:pt idx="2397">
                  <c:v>1.8922999999999999E-2</c:v>
                </c:pt>
                <c:pt idx="2398">
                  <c:v>1.8915000000000001E-2</c:v>
                </c:pt>
                <c:pt idx="2399">
                  <c:v>1.8908999999999999E-2</c:v>
                </c:pt>
                <c:pt idx="2400">
                  <c:v>1.8901999999999999E-2</c:v>
                </c:pt>
                <c:pt idx="2401">
                  <c:v>1.8894999999999999E-2</c:v>
                </c:pt>
                <c:pt idx="2402">
                  <c:v>1.8886E-2</c:v>
                </c:pt>
                <c:pt idx="2403">
                  <c:v>1.8879E-2</c:v>
                </c:pt>
                <c:pt idx="2404">
                  <c:v>1.8874999999999999E-2</c:v>
                </c:pt>
                <c:pt idx="2405">
                  <c:v>1.8866999999999998E-2</c:v>
                </c:pt>
                <c:pt idx="2406">
                  <c:v>1.8862E-2</c:v>
                </c:pt>
                <c:pt idx="2407">
                  <c:v>1.8856000000000001E-2</c:v>
                </c:pt>
                <c:pt idx="2408">
                  <c:v>1.8849999999999999E-2</c:v>
                </c:pt>
                <c:pt idx="2409">
                  <c:v>1.8842999999999999E-2</c:v>
                </c:pt>
                <c:pt idx="2410">
                  <c:v>1.8838000000000001E-2</c:v>
                </c:pt>
                <c:pt idx="2411">
                  <c:v>1.8831000000000001E-2</c:v>
                </c:pt>
                <c:pt idx="2412">
                  <c:v>1.8825999999999999E-2</c:v>
                </c:pt>
                <c:pt idx="2413">
                  <c:v>1.8821000000000001E-2</c:v>
                </c:pt>
                <c:pt idx="2414">
                  <c:v>1.8814999999999998E-2</c:v>
                </c:pt>
                <c:pt idx="2415">
                  <c:v>1.8808999999999999E-2</c:v>
                </c:pt>
                <c:pt idx="2416">
                  <c:v>1.8804000000000001E-2</c:v>
                </c:pt>
                <c:pt idx="2417">
                  <c:v>1.8797000000000001E-2</c:v>
                </c:pt>
                <c:pt idx="2418">
                  <c:v>1.8789E-2</c:v>
                </c:pt>
                <c:pt idx="2419">
                  <c:v>1.8783000000000001E-2</c:v>
                </c:pt>
                <c:pt idx="2420">
                  <c:v>1.8776999999999999E-2</c:v>
                </c:pt>
                <c:pt idx="2421">
                  <c:v>1.8769999999999998E-2</c:v>
                </c:pt>
                <c:pt idx="2422">
                  <c:v>1.8763999999999999E-2</c:v>
                </c:pt>
                <c:pt idx="2423">
                  <c:v>1.8756999999999999E-2</c:v>
                </c:pt>
                <c:pt idx="2424">
                  <c:v>1.8749999999999999E-2</c:v>
                </c:pt>
                <c:pt idx="2425">
                  <c:v>1.8742000000000002E-2</c:v>
                </c:pt>
                <c:pt idx="2426">
                  <c:v>1.8735999999999999E-2</c:v>
                </c:pt>
                <c:pt idx="2427">
                  <c:v>1.873E-2</c:v>
                </c:pt>
                <c:pt idx="2428">
                  <c:v>1.8721999999999999E-2</c:v>
                </c:pt>
                <c:pt idx="2429">
                  <c:v>1.8717000000000001E-2</c:v>
                </c:pt>
                <c:pt idx="2430">
                  <c:v>1.8710000000000001E-2</c:v>
                </c:pt>
                <c:pt idx="2431">
                  <c:v>1.8704999999999999E-2</c:v>
                </c:pt>
                <c:pt idx="2432">
                  <c:v>1.8697999999999999E-2</c:v>
                </c:pt>
                <c:pt idx="2433">
                  <c:v>1.8690999999999999E-2</c:v>
                </c:pt>
                <c:pt idx="2434">
                  <c:v>1.8685E-2</c:v>
                </c:pt>
                <c:pt idx="2435">
                  <c:v>1.8678E-2</c:v>
                </c:pt>
                <c:pt idx="2436">
                  <c:v>1.8669999999999999E-2</c:v>
                </c:pt>
                <c:pt idx="2437">
                  <c:v>1.8662000000000002E-2</c:v>
                </c:pt>
                <c:pt idx="2438">
                  <c:v>1.8657E-2</c:v>
                </c:pt>
                <c:pt idx="2439">
                  <c:v>1.8651999999999998E-2</c:v>
                </c:pt>
                <c:pt idx="2440">
                  <c:v>1.8645999999999999E-2</c:v>
                </c:pt>
                <c:pt idx="2441">
                  <c:v>1.8641000000000001E-2</c:v>
                </c:pt>
                <c:pt idx="2442">
                  <c:v>1.8634000000000001E-2</c:v>
                </c:pt>
                <c:pt idx="2443">
                  <c:v>1.8627999999999999E-2</c:v>
                </c:pt>
                <c:pt idx="2444">
                  <c:v>1.8620000000000001E-2</c:v>
                </c:pt>
                <c:pt idx="2445">
                  <c:v>1.8613999999999999E-2</c:v>
                </c:pt>
                <c:pt idx="2446">
                  <c:v>1.8606999999999999E-2</c:v>
                </c:pt>
                <c:pt idx="2447">
                  <c:v>1.8603000000000001E-2</c:v>
                </c:pt>
                <c:pt idx="2448">
                  <c:v>1.8598E-2</c:v>
                </c:pt>
                <c:pt idx="2449">
                  <c:v>1.8591E-2</c:v>
                </c:pt>
                <c:pt idx="2450">
                  <c:v>1.8585000000000001E-2</c:v>
                </c:pt>
                <c:pt idx="2451">
                  <c:v>1.8578000000000001E-2</c:v>
                </c:pt>
                <c:pt idx="2452">
                  <c:v>1.8572999999999999E-2</c:v>
                </c:pt>
                <c:pt idx="2453">
                  <c:v>1.8568000000000001E-2</c:v>
                </c:pt>
                <c:pt idx="2454">
                  <c:v>1.8563E-2</c:v>
                </c:pt>
                <c:pt idx="2455">
                  <c:v>1.8558000000000002E-2</c:v>
                </c:pt>
                <c:pt idx="2456">
                  <c:v>1.8551999999999999E-2</c:v>
                </c:pt>
                <c:pt idx="2457">
                  <c:v>1.8547000000000001E-2</c:v>
                </c:pt>
                <c:pt idx="2458">
                  <c:v>1.8540999999999998E-2</c:v>
                </c:pt>
                <c:pt idx="2459">
                  <c:v>1.8534999999999999E-2</c:v>
                </c:pt>
                <c:pt idx="2460">
                  <c:v>1.8530000000000001E-2</c:v>
                </c:pt>
                <c:pt idx="2461">
                  <c:v>1.8523999999999999E-2</c:v>
                </c:pt>
                <c:pt idx="2462">
                  <c:v>1.8518E-2</c:v>
                </c:pt>
                <c:pt idx="2463">
                  <c:v>1.8513999999999999E-2</c:v>
                </c:pt>
                <c:pt idx="2464">
                  <c:v>1.8506000000000002E-2</c:v>
                </c:pt>
                <c:pt idx="2465">
                  <c:v>1.8499999999999999E-2</c:v>
                </c:pt>
                <c:pt idx="2466">
                  <c:v>1.8494E-2</c:v>
                </c:pt>
                <c:pt idx="2467">
                  <c:v>1.8488000000000001E-2</c:v>
                </c:pt>
                <c:pt idx="2468">
                  <c:v>1.8482999999999999E-2</c:v>
                </c:pt>
                <c:pt idx="2469">
                  <c:v>1.8477E-2</c:v>
                </c:pt>
                <c:pt idx="2470">
                  <c:v>1.8471999999999999E-2</c:v>
                </c:pt>
                <c:pt idx="2471">
                  <c:v>1.8466E-2</c:v>
                </c:pt>
                <c:pt idx="2472">
                  <c:v>1.8461000000000002E-2</c:v>
                </c:pt>
                <c:pt idx="2473">
                  <c:v>1.8454999999999999E-2</c:v>
                </c:pt>
                <c:pt idx="2474">
                  <c:v>1.8449E-2</c:v>
                </c:pt>
                <c:pt idx="2475">
                  <c:v>1.8443999999999999E-2</c:v>
                </c:pt>
                <c:pt idx="2476">
                  <c:v>1.8439000000000001E-2</c:v>
                </c:pt>
                <c:pt idx="2477">
                  <c:v>1.8433000000000001E-2</c:v>
                </c:pt>
                <c:pt idx="2478">
                  <c:v>1.8428E-2</c:v>
                </c:pt>
                <c:pt idx="2479">
                  <c:v>1.8421E-2</c:v>
                </c:pt>
                <c:pt idx="2480">
                  <c:v>1.8415000000000001E-2</c:v>
                </c:pt>
                <c:pt idx="2481">
                  <c:v>1.8408999999999998E-2</c:v>
                </c:pt>
                <c:pt idx="2482">
                  <c:v>1.8402999999999999E-2</c:v>
                </c:pt>
                <c:pt idx="2483">
                  <c:v>1.8395999999999999E-2</c:v>
                </c:pt>
                <c:pt idx="2484">
                  <c:v>1.8386E-2</c:v>
                </c:pt>
                <c:pt idx="2485">
                  <c:v>1.8379E-2</c:v>
                </c:pt>
                <c:pt idx="2486">
                  <c:v>1.8371999999999999E-2</c:v>
                </c:pt>
                <c:pt idx="2487">
                  <c:v>1.8366E-2</c:v>
                </c:pt>
                <c:pt idx="2488">
                  <c:v>1.8360999999999999E-2</c:v>
                </c:pt>
                <c:pt idx="2489">
                  <c:v>1.8353999999999999E-2</c:v>
                </c:pt>
                <c:pt idx="2490">
                  <c:v>1.8348E-2</c:v>
                </c:pt>
                <c:pt idx="2491">
                  <c:v>1.8342000000000001E-2</c:v>
                </c:pt>
                <c:pt idx="2492">
                  <c:v>1.8336999999999999E-2</c:v>
                </c:pt>
                <c:pt idx="2493">
                  <c:v>1.8329999999999999E-2</c:v>
                </c:pt>
                <c:pt idx="2494">
                  <c:v>1.8324E-2</c:v>
                </c:pt>
                <c:pt idx="2495">
                  <c:v>1.8318999999999998E-2</c:v>
                </c:pt>
                <c:pt idx="2496">
                  <c:v>1.8314E-2</c:v>
                </c:pt>
                <c:pt idx="2497">
                  <c:v>1.8307E-2</c:v>
                </c:pt>
                <c:pt idx="2498">
                  <c:v>1.8301000000000001E-2</c:v>
                </c:pt>
                <c:pt idx="2499">
                  <c:v>1.8297000000000001E-2</c:v>
                </c:pt>
                <c:pt idx="2500">
                  <c:v>1.8291000000000002E-2</c:v>
                </c:pt>
                <c:pt idx="2501">
                  <c:v>1.8286E-2</c:v>
                </c:pt>
                <c:pt idx="2502">
                  <c:v>1.8277999999999999E-2</c:v>
                </c:pt>
                <c:pt idx="2503">
                  <c:v>1.8273999999999999E-2</c:v>
                </c:pt>
                <c:pt idx="2504">
                  <c:v>1.8266000000000001E-2</c:v>
                </c:pt>
                <c:pt idx="2505">
                  <c:v>1.8259999999999998E-2</c:v>
                </c:pt>
                <c:pt idx="2506">
                  <c:v>1.8255E-2</c:v>
                </c:pt>
                <c:pt idx="2507">
                  <c:v>1.8249000000000001E-2</c:v>
                </c:pt>
                <c:pt idx="2508">
                  <c:v>1.8242999999999999E-2</c:v>
                </c:pt>
                <c:pt idx="2509">
                  <c:v>1.8237E-2</c:v>
                </c:pt>
                <c:pt idx="2510">
                  <c:v>1.8232999999999999E-2</c:v>
                </c:pt>
                <c:pt idx="2511">
                  <c:v>1.8228000000000001E-2</c:v>
                </c:pt>
                <c:pt idx="2512">
                  <c:v>1.8223E-2</c:v>
                </c:pt>
                <c:pt idx="2513">
                  <c:v>1.8218999999999999E-2</c:v>
                </c:pt>
                <c:pt idx="2514">
                  <c:v>1.8213E-2</c:v>
                </c:pt>
                <c:pt idx="2515">
                  <c:v>1.8207999999999998E-2</c:v>
                </c:pt>
                <c:pt idx="2516">
                  <c:v>1.8203E-2</c:v>
                </c:pt>
                <c:pt idx="2517">
                  <c:v>1.8197000000000001E-2</c:v>
                </c:pt>
                <c:pt idx="2518">
                  <c:v>1.8192E-2</c:v>
                </c:pt>
                <c:pt idx="2519">
                  <c:v>1.8187999999999999E-2</c:v>
                </c:pt>
                <c:pt idx="2520">
                  <c:v>1.8183000000000001E-2</c:v>
                </c:pt>
                <c:pt idx="2521">
                  <c:v>1.8178E-2</c:v>
                </c:pt>
                <c:pt idx="2522">
                  <c:v>1.8173000000000002E-2</c:v>
                </c:pt>
                <c:pt idx="2523">
                  <c:v>1.8166000000000002E-2</c:v>
                </c:pt>
                <c:pt idx="2524">
                  <c:v>1.8161E-2</c:v>
                </c:pt>
                <c:pt idx="2525">
                  <c:v>1.8155000000000001E-2</c:v>
                </c:pt>
                <c:pt idx="2526">
                  <c:v>1.8148999999999998E-2</c:v>
                </c:pt>
                <c:pt idx="2527">
                  <c:v>1.8142999999999999E-2</c:v>
                </c:pt>
                <c:pt idx="2528">
                  <c:v>1.8138000000000001E-2</c:v>
                </c:pt>
                <c:pt idx="2529">
                  <c:v>1.8131000000000001E-2</c:v>
                </c:pt>
                <c:pt idx="2530">
                  <c:v>1.8126E-2</c:v>
                </c:pt>
                <c:pt idx="2531">
                  <c:v>1.8121000000000002E-2</c:v>
                </c:pt>
                <c:pt idx="2532">
                  <c:v>1.8116E-2</c:v>
                </c:pt>
                <c:pt idx="2533">
                  <c:v>1.8109E-2</c:v>
                </c:pt>
                <c:pt idx="2534">
                  <c:v>1.8103000000000001E-2</c:v>
                </c:pt>
                <c:pt idx="2535">
                  <c:v>1.8096999999999999E-2</c:v>
                </c:pt>
                <c:pt idx="2536">
                  <c:v>1.8092E-2</c:v>
                </c:pt>
                <c:pt idx="2537">
                  <c:v>1.8086999999999999E-2</c:v>
                </c:pt>
                <c:pt idx="2538">
                  <c:v>1.8082999999999998E-2</c:v>
                </c:pt>
                <c:pt idx="2539">
                  <c:v>1.8076999999999999E-2</c:v>
                </c:pt>
                <c:pt idx="2540">
                  <c:v>1.8069000000000002E-2</c:v>
                </c:pt>
                <c:pt idx="2541">
                  <c:v>1.8062999999999999E-2</c:v>
                </c:pt>
                <c:pt idx="2542">
                  <c:v>1.8058000000000001E-2</c:v>
                </c:pt>
                <c:pt idx="2543">
                  <c:v>1.8053E-2</c:v>
                </c:pt>
                <c:pt idx="2544">
                  <c:v>1.8047000000000001E-2</c:v>
                </c:pt>
                <c:pt idx="2545">
                  <c:v>1.8041000000000001E-2</c:v>
                </c:pt>
                <c:pt idx="2546">
                  <c:v>1.8034999999999999E-2</c:v>
                </c:pt>
                <c:pt idx="2547">
                  <c:v>1.8027000000000001E-2</c:v>
                </c:pt>
                <c:pt idx="2548">
                  <c:v>1.8020999999999999E-2</c:v>
                </c:pt>
                <c:pt idx="2549">
                  <c:v>1.8015E-2</c:v>
                </c:pt>
                <c:pt idx="2550">
                  <c:v>1.8009000000000001E-2</c:v>
                </c:pt>
                <c:pt idx="2551">
                  <c:v>1.8001E-2</c:v>
                </c:pt>
                <c:pt idx="2552">
                  <c:v>1.7996000000000002E-2</c:v>
                </c:pt>
                <c:pt idx="2553">
                  <c:v>1.7989000000000002E-2</c:v>
                </c:pt>
                <c:pt idx="2554">
                  <c:v>1.7982000000000001E-2</c:v>
                </c:pt>
                <c:pt idx="2555">
                  <c:v>1.7975000000000001E-2</c:v>
                </c:pt>
                <c:pt idx="2556">
                  <c:v>1.7968999999999999E-2</c:v>
                </c:pt>
                <c:pt idx="2557">
                  <c:v>1.7963E-2</c:v>
                </c:pt>
                <c:pt idx="2558">
                  <c:v>1.7954999999999999E-2</c:v>
                </c:pt>
                <c:pt idx="2559">
                  <c:v>1.7947000000000001E-2</c:v>
                </c:pt>
                <c:pt idx="2560">
                  <c:v>1.7940999999999999E-2</c:v>
                </c:pt>
                <c:pt idx="2561">
                  <c:v>1.7936000000000001E-2</c:v>
                </c:pt>
                <c:pt idx="2562">
                  <c:v>1.7930999999999999E-2</c:v>
                </c:pt>
                <c:pt idx="2563">
                  <c:v>1.7925E-2</c:v>
                </c:pt>
                <c:pt idx="2564">
                  <c:v>1.7918E-2</c:v>
                </c:pt>
                <c:pt idx="2565">
                  <c:v>1.7911E-2</c:v>
                </c:pt>
                <c:pt idx="2566">
                  <c:v>1.7904E-2</c:v>
                </c:pt>
                <c:pt idx="2567">
                  <c:v>1.7897E-2</c:v>
                </c:pt>
                <c:pt idx="2568">
                  <c:v>1.789E-2</c:v>
                </c:pt>
                <c:pt idx="2569">
                  <c:v>1.7883E-2</c:v>
                </c:pt>
                <c:pt idx="2570">
                  <c:v>1.7878999999999999E-2</c:v>
                </c:pt>
                <c:pt idx="2571">
                  <c:v>1.7873E-2</c:v>
                </c:pt>
                <c:pt idx="2572">
                  <c:v>1.7866E-2</c:v>
                </c:pt>
                <c:pt idx="2573">
                  <c:v>1.7860000000000001E-2</c:v>
                </c:pt>
                <c:pt idx="2574">
                  <c:v>1.7853999999999998E-2</c:v>
                </c:pt>
                <c:pt idx="2575">
                  <c:v>1.7849E-2</c:v>
                </c:pt>
                <c:pt idx="2576">
                  <c:v>1.7843000000000001E-2</c:v>
                </c:pt>
                <c:pt idx="2577">
                  <c:v>1.7838E-2</c:v>
                </c:pt>
                <c:pt idx="2578">
                  <c:v>1.7831E-2</c:v>
                </c:pt>
                <c:pt idx="2579">
                  <c:v>1.7825000000000001E-2</c:v>
                </c:pt>
                <c:pt idx="2580">
                  <c:v>1.7819000000000002E-2</c:v>
                </c:pt>
                <c:pt idx="2581">
                  <c:v>1.7814E-2</c:v>
                </c:pt>
                <c:pt idx="2582">
                  <c:v>1.7808000000000001E-2</c:v>
                </c:pt>
                <c:pt idx="2583">
                  <c:v>1.7801999999999998E-2</c:v>
                </c:pt>
                <c:pt idx="2584">
                  <c:v>1.7795999999999999E-2</c:v>
                </c:pt>
                <c:pt idx="2585">
                  <c:v>1.7788999999999999E-2</c:v>
                </c:pt>
                <c:pt idx="2586">
                  <c:v>1.7783E-2</c:v>
                </c:pt>
                <c:pt idx="2587">
                  <c:v>1.7779E-2</c:v>
                </c:pt>
                <c:pt idx="2588">
                  <c:v>1.7773000000000001E-2</c:v>
                </c:pt>
                <c:pt idx="2589">
                  <c:v>1.7767999999999999E-2</c:v>
                </c:pt>
                <c:pt idx="2590">
                  <c:v>1.7763000000000001E-2</c:v>
                </c:pt>
                <c:pt idx="2591">
                  <c:v>1.7757999999999999E-2</c:v>
                </c:pt>
                <c:pt idx="2592">
                  <c:v>1.7750999999999999E-2</c:v>
                </c:pt>
                <c:pt idx="2593">
                  <c:v>1.7742000000000001E-2</c:v>
                </c:pt>
                <c:pt idx="2594">
                  <c:v>1.7735000000000001E-2</c:v>
                </c:pt>
                <c:pt idx="2595">
                  <c:v>1.7729999999999999E-2</c:v>
                </c:pt>
                <c:pt idx="2596">
                  <c:v>1.7724E-2</c:v>
                </c:pt>
                <c:pt idx="2597">
                  <c:v>1.7718000000000001E-2</c:v>
                </c:pt>
                <c:pt idx="2598">
                  <c:v>1.7711999999999999E-2</c:v>
                </c:pt>
                <c:pt idx="2599">
                  <c:v>1.7703E-2</c:v>
                </c:pt>
                <c:pt idx="2600">
                  <c:v>1.7697000000000001E-2</c:v>
                </c:pt>
                <c:pt idx="2601">
                  <c:v>1.7691999999999999E-2</c:v>
                </c:pt>
                <c:pt idx="2602">
                  <c:v>1.7687000000000001E-2</c:v>
                </c:pt>
                <c:pt idx="2603">
                  <c:v>1.7682E-2</c:v>
                </c:pt>
                <c:pt idx="2604">
                  <c:v>1.7676000000000001E-2</c:v>
                </c:pt>
                <c:pt idx="2605">
                  <c:v>1.7670999999999999E-2</c:v>
                </c:pt>
                <c:pt idx="2606">
                  <c:v>1.7665E-2</c:v>
                </c:pt>
                <c:pt idx="2607">
                  <c:v>1.7659000000000001E-2</c:v>
                </c:pt>
                <c:pt idx="2608">
                  <c:v>1.7654E-2</c:v>
                </c:pt>
                <c:pt idx="2609">
                  <c:v>1.7646999999999999E-2</c:v>
                </c:pt>
                <c:pt idx="2610">
                  <c:v>1.7642999999999999E-2</c:v>
                </c:pt>
                <c:pt idx="2611">
                  <c:v>1.7637E-2</c:v>
                </c:pt>
                <c:pt idx="2612">
                  <c:v>1.7631999999999998E-2</c:v>
                </c:pt>
                <c:pt idx="2613">
                  <c:v>1.7625999999999999E-2</c:v>
                </c:pt>
                <c:pt idx="2614">
                  <c:v>1.7621000000000001E-2</c:v>
                </c:pt>
                <c:pt idx="2615">
                  <c:v>1.7617000000000001E-2</c:v>
                </c:pt>
                <c:pt idx="2616">
                  <c:v>1.7611999999999999E-2</c:v>
                </c:pt>
                <c:pt idx="2617">
                  <c:v>1.7607000000000001E-2</c:v>
                </c:pt>
                <c:pt idx="2618">
                  <c:v>1.7603000000000001E-2</c:v>
                </c:pt>
                <c:pt idx="2619">
                  <c:v>1.7596000000000001E-2</c:v>
                </c:pt>
                <c:pt idx="2620">
                  <c:v>1.7592E-2</c:v>
                </c:pt>
                <c:pt idx="2621">
                  <c:v>1.7586000000000001E-2</c:v>
                </c:pt>
                <c:pt idx="2622">
                  <c:v>1.7579999999999998E-2</c:v>
                </c:pt>
                <c:pt idx="2623">
                  <c:v>1.7573999999999999E-2</c:v>
                </c:pt>
                <c:pt idx="2624">
                  <c:v>1.7568E-2</c:v>
                </c:pt>
                <c:pt idx="2625">
                  <c:v>1.7562999999999999E-2</c:v>
                </c:pt>
                <c:pt idx="2626">
                  <c:v>1.7557E-2</c:v>
                </c:pt>
                <c:pt idx="2627">
                  <c:v>1.7551000000000001E-2</c:v>
                </c:pt>
                <c:pt idx="2628">
                  <c:v>1.7545999999999999E-2</c:v>
                </c:pt>
                <c:pt idx="2629">
                  <c:v>1.754E-2</c:v>
                </c:pt>
                <c:pt idx="2630">
                  <c:v>1.7534000000000001E-2</c:v>
                </c:pt>
                <c:pt idx="2631">
                  <c:v>1.7528999999999999E-2</c:v>
                </c:pt>
                <c:pt idx="2632">
                  <c:v>1.7524999999999999E-2</c:v>
                </c:pt>
                <c:pt idx="2633">
                  <c:v>1.7517999999999999E-2</c:v>
                </c:pt>
                <c:pt idx="2634">
                  <c:v>1.7513000000000001E-2</c:v>
                </c:pt>
                <c:pt idx="2635">
                  <c:v>1.7509E-2</c:v>
                </c:pt>
                <c:pt idx="2636">
                  <c:v>1.7503999999999999E-2</c:v>
                </c:pt>
                <c:pt idx="2637">
                  <c:v>1.7499000000000001E-2</c:v>
                </c:pt>
                <c:pt idx="2638">
                  <c:v>1.7495E-2</c:v>
                </c:pt>
                <c:pt idx="2639">
                  <c:v>1.7491E-2</c:v>
                </c:pt>
                <c:pt idx="2640">
                  <c:v>1.7486000000000002E-2</c:v>
                </c:pt>
                <c:pt idx="2641">
                  <c:v>1.7481E-2</c:v>
                </c:pt>
                <c:pt idx="2642">
                  <c:v>1.7475999999999998E-2</c:v>
                </c:pt>
                <c:pt idx="2643">
                  <c:v>1.7471E-2</c:v>
                </c:pt>
                <c:pt idx="2644">
                  <c:v>1.7465999999999999E-2</c:v>
                </c:pt>
                <c:pt idx="2645">
                  <c:v>1.7461999999999998E-2</c:v>
                </c:pt>
                <c:pt idx="2646">
                  <c:v>1.7457E-2</c:v>
                </c:pt>
                <c:pt idx="2647">
                  <c:v>1.7453E-2</c:v>
                </c:pt>
                <c:pt idx="2648">
                  <c:v>1.7448000000000002E-2</c:v>
                </c:pt>
                <c:pt idx="2649">
                  <c:v>1.7444000000000001E-2</c:v>
                </c:pt>
                <c:pt idx="2650">
                  <c:v>1.7440000000000001E-2</c:v>
                </c:pt>
                <c:pt idx="2651">
                  <c:v>1.7436E-2</c:v>
                </c:pt>
                <c:pt idx="2652">
                  <c:v>1.7430999999999999E-2</c:v>
                </c:pt>
                <c:pt idx="2653">
                  <c:v>1.7426000000000001E-2</c:v>
                </c:pt>
                <c:pt idx="2654">
                  <c:v>1.7422E-2</c:v>
                </c:pt>
                <c:pt idx="2655">
                  <c:v>1.7416999999999998E-2</c:v>
                </c:pt>
                <c:pt idx="2656">
                  <c:v>1.7413000000000001E-2</c:v>
                </c:pt>
                <c:pt idx="2657">
                  <c:v>1.7409000000000001E-2</c:v>
                </c:pt>
                <c:pt idx="2658">
                  <c:v>1.7402000000000001E-2</c:v>
                </c:pt>
                <c:pt idx="2659">
                  <c:v>1.7396999999999999E-2</c:v>
                </c:pt>
                <c:pt idx="2660">
                  <c:v>1.7392999999999999E-2</c:v>
                </c:pt>
                <c:pt idx="2661">
                  <c:v>1.7389000000000002E-2</c:v>
                </c:pt>
                <c:pt idx="2662">
                  <c:v>1.7382999999999999E-2</c:v>
                </c:pt>
                <c:pt idx="2663">
                  <c:v>1.738E-2</c:v>
                </c:pt>
                <c:pt idx="2664">
                  <c:v>1.7375000000000002E-2</c:v>
                </c:pt>
                <c:pt idx="2665">
                  <c:v>1.737E-2</c:v>
                </c:pt>
                <c:pt idx="2666">
                  <c:v>1.7364000000000001E-2</c:v>
                </c:pt>
                <c:pt idx="2667">
                  <c:v>1.7357999999999998E-2</c:v>
                </c:pt>
                <c:pt idx="2668">
                  <c:v>1.7353E-2</c:v>
                </c:pt>
                <c:pt idx="2669">
                  <c:v>1.7349E-2</c:v>
                </c:pt>
                <c:pt idx="2670">
                  <c:v>1.7344999999999999E-2</c:v>
                </c:pt>
                <c:pt idx="2671">
                  <c:v>1.7340999999999999E-2</c:v>
                </c:pt>
                <c:pt idx="2672">
                  <c:v>1.7337000000000002E-2</c:v>
                </c:pt>
                <c:pt idx="2673">
                  <c:v>1.7333999999999999E-2</c:v>
                </c:pt>
                <c:pt idx="2674">
                  <c:v>1.7330999999999999E-2</c:v>
                </c:pt>
                <c:pt idx="2675">
                  <c:v>1.7325E-2</c:v>
                </c:pt>
                <c:pt idx="2676">
                  <c:v>1.7321E-2</c:v>
                </c:pt>
                <c:pt idx="2677">
                  <c:v>1.7316000000000002E-2</c:v>
                </c:pt>
                <c:pt idx="2678">
                  <c:v>1.7312000000000001E-2</c:v>
                </c:pt>
                <c:pt idx="2679">
                  <c:v>1.7309000000000001E-2</c:v>
                </c:pt>
                <c:pt idx="2680">
                  <c:v>1.7302000000000001E-2</c:v>
                </c:pt>
                <c:pt idx="2681">
                  <c:v>1.7297E-2</c:v>
                </c:pt>
                <c:pt idx="2682">
                  <c:v>1.7291999999999998E-2</c:v>
                </c:pt>
                <c:pt idx="2683">
                  <c:v>1.7288000000000001E-2</c:v>
                </c:pt>
                <c:pt idx="2684">
                  <c:v>1.7283E-2</c:v>
                </c:pt>
                <c:pt idx="2685">
                  <c:v>1.7278999999999999E-2</c:v>
                </c:pt>
                <c:pt idx="2686">
                  <c:v>1.7274999999999999E-2</c:v>
                </c:pt>
                <c:pt idx="2687">
                  <c:v>1.7271000000000002E-2</c:v>
                </c:pt>
                <c:pt idx="2688">
                  <c:v>1.7266E-2</c:v>
                </c:pt>
                <c:pt idx="2689">
                  <c:v>1.7263000000000001E-2</c:v>
                </c:pt>
                <c:pt idx="2690">
                  <c:v>1.7260000000000001E-2</c:v>
                </c:pt>
                <c:pt idx="2691">
                  <c:v>1.7256000000000001E-2</c:v>
                </c:pt>
                <c:pt idx="2692">
                  <c:v>1.7252E-2</c:v>
                </c:pt>
                <c:pt idx="2693">
                  <c:v>1.7247999999999999E-2</c:v>
                </c:pt>
                <c:pt idx="2694">
                  <c:v>1.7245E-2</c:v>
                </c:pt>
                <c:pt idx="2695">
                  <c:v>1.7239999999999998E-2</c:v>
                </c:pt>
                <c:pt idx="2696">
                  <c:v>1.7236999999999999E-2</c:v>
                </c:pt>
                <c:pt idx="2697">
                  <c:v>1.7233999999999999E-2</c:v>
                </c:pt>
                <c:pt idx="2698">
                  <c:v>1.7228E-2</c:v>
                </c:pt>
                <c:pt idx="2699">
                  <c:v>1.7222999999999999E-2</c:v>
                </c:pt>
                <c:pt idx="2700">
                  <c:v>1.7217E-2</c:v>
                </c:pt>
                <c:pt idx="2701">
                  <c:v>1.7211000000000001E-2</c:v>
                </c:pt>
                <c:pt idx="2702">
                  <c:v>1.7207E-2</c:v>
                </c:pt>
                <c:pt idx="2703">
                  <c:v>1.7203E-2</c:v>
                </c:pt>
                <c:pt idx="2704">
                  <c:v>1.7197E-2</c:v>
                </c:pt>
                <c:pt idx="2705">
                  <c:v>1.7194999999999998E-2</c:v>
                </c:pt>
                <c:pt idx="2706">
                  <c:v>1.719E-2</c:v>
                </c:pt>
                <c:pt idx="2707">
                  <c:v>1.7186E-2</c:v>
                </c:pt>
                <c:pt idx="2708">
                  <c:v>1.7181999999999999E-2</c:v>
                </c:pt>
                <c:pt idx="2709">
                  <c:v>1.7177999999999999E-2</c:v>
                </c:pt>
                <c:pt idx="2710">
                  <c:v>1.7173000000000001E-2</c:v>
                </c:pt>
                <c:pt idx="2711">
                  <c:v>1.7170000000000001E-2</c:v>
                </c:pt>
                <c:pt idx="2712">
                  <c:v>1.7166000000000001E-2</c:v>
                </c:pt>
                <c:pt idx="2713">
                  <c:v>1.7163000000000001E-2</c:v>
                </c:pt>
                <c:pt idx="2714">
                  <c:v>1.7156999999999999E-2</c:v>
                </c:pt>
                <c:pt idx="2715">
                  <c:v>1.7151E-2</c:v>
                </c:pt>
                <c:pt idx="2716">
                  <c:v>1.7146000000000002E-2</c:v>
                </c:pt>
                <c:pt idx="2717">
                  <c:v>1.7142000000000001E-2</c:v>
                </c:pt>
                <c:pt idx="2718">
                  <c:v>1.7138E-2</c:v>
                </c:pt>
                <c:pt idx="2719">
                  <c:v>1.7132999999999999E-2</c:v>
                </c:pt>
                <c:pt idx="2720">
                  <c:v>1.7129999999999999E-2</c:v>
                </c:pt>
                <c:pt idx="2721">
                  <c:v>1.7125999999999999E-2</c:v>
                </c:pt>
                <c:pt idx="2722">
                  <c:v>1.7121999999999998E-2</c:v>
                </c:pt>
                <c:pt idx="2723">
                  <c:v>1.7117E-2</c:v>
                </c:pt>
                <c:pt idx="2724">
                  <c:v>1.7114000000000001E-2</c:v>
                </c:pt>
                <c:pt idx="2725">
                  <c:v>1.7108999999999999E-2</c:v>
                </c:pt>
                <c:pt idx="2726">
                  <c:v>1.7104999999999999E-2</c:v>
                </c:pt>
                <c:pt idx="2727">
                  <c:v>1.7101999999999999E-2</c:v>
                </c:pt>
                <c:pt idx="2728">
                  <c:v>1.7097000000000001E-2</c:v>
                </c:pt>
                <c:pt idx="2729">
                  <c:v>1.7094000000000002E-2</c:v>
                </c:pt>
                <c:pt idx="2730">
                  <c:v>1.7090999999999999E-2</c:v>
                </c:pt>
                <c:pt idx="2731">
                  <c:v>1.7086E-2</c:v>
                </c:pt>
                <c:pt idx="2732">
                  <c:v>1.7080999999999999E-2</c:v>
                </c:pt>
                <c:pt idx="2733">
                  <c:v>1.7076000000000001E-2</c:v>
                </c:pt>
                <c:pt idx="2734">
                  <c:v>1.7069999999999998E-2</c:v>
                </c:pt>
                <c:pt idx="2735">
                  <c:v>1.7066000000000001E-2</c:v>
                </c:pt>
                <c:pt idx="2736">
                  <c:v>1.7061E-2</c:v>
                </c:pt>
                <c:pt idx="2737">
                  <c:v>1.7056999999999999E-2</c:v>
                </c:pt>
                <c:pt idx="2738">
                  <c:v>1.7052999999999999E-2</c:v>
                </c:pt>
                <c:pt idx="2739">
                  <c:v>1.7048000000000001E-2</c:v>
                </c:pt>
                <c:pt idx="2740">
                  <c:v>1.7045000000000001E-2</c:v>
                </c:pt>
                <c:pt idx="2741">
                  <c:v>1.704E-2</c:v>
                </c:pt>
                <c:pt idx="2742">
                  <c:v>1.7035000000000002E-2</c:v>
                </c:pt>
                <c:pt idx="2743">
                  <c:v>1.703E-2</c:v>
                </c:pt>
                <c:pt idx="2744">
                  <c:v>1.7024999999999998E-2</c:v>
                </c:pt>
                <c:pt idx="2745">
                  <c:v>1.702E-2</c:v>
                </c:pt>
                <c:pt idx="2746">
                  <c:v>1.7014999999999999E-2</c:v>
                </c:pt>
                <c:pt idx="2747">
                  <c:v>1.7009E-2</c:v>
                </c:pt>
                <c:pt idx="2748">
                  <c:v>1.7003999999999998E-2</c:v>
                </c:pt>
                <c:pt idx="2749">
                  <c:v>1.7000000000000001E-2</c:v>
                </c:pt>
                <c:pt idx="2750">
                  <c:v>1.6996000000000001E-2</c:v>
                </c:pt>
                <c:pt idx="2751">
                  <c:v>1.6990999999999999E-2</c:v>
                </c:pt>
                <c:pt idx="2752">
                  <c:v>1.6988E-2</c:v>
                </c:pt>
                <c:pt idx="2753">
                  <c:v>1.6982000000000001E-2</c:v>
                </c:pt>
                <c:pt idx="2754">
                  <c:v>1.6976999999999999E-2</c:v>
                </c:pt>
                <c:pt idx="2755">
                  <c:v>1.6972999999999999E-2</c:v>
                </c:pt>
                <c:pt idx="2756">
                  <c:v>1.6968E-2</c:v>
                </c:pt>
                <c:pt idx="2757">
                  <c:v>1.6965000000000001E-2</c:v>
                </c:pt>
                <c:pt idx="2758">
                  <c:v>1.6958999999999998E-2</c:v>
                </c:pt>
                <c:pt idx="2759">
                  <c:v>1.6955000000000001E-2</c:v>
                </c:pt>
                <c:pt idx="2760">
                  <c:v>1.6951999999999998E-2</c:v>
                </c:pt>
                <c:pt idx="2761">
                  <c:v>1.6945999999999999E-2</c:v>
                </c:pt>
                <c:pt idx="2762">
                  <c:v>1.6941999999999999E-2</c:v>
                </c:pt>
                <c:pt idx="2763">
                  <c:v>1.6937000000000001E-2</c:v>
                </c:pt>
                <c:pt idx="2764">
                  <c:v>1.6934000000000001E-2</c:v>
                </c:pt>
                <c:pt idx="2765">
                  <c:v>1.6930000000000001E-2</c:v>
                </c:pt>
                <c:pt idx="2766">
                  <c:v>1.6927000000000001E-2</c:v>
                </c:pt>
                <c:pt idx="2767">
                  <c:v>1.6922E-2</c:v>
                </c:pt>
                <c:pt idx="2768">
                  <c:v>1.6917999999999999E-2</c:v>
                </c:pt>
                <c:pt idx="2769">
                  <c:v>1.6914999999999999E-2</c:v>
                </c:pt>
                <c:pt idx="2770">
                  <c:v>1.6912E-2</c:v>
                </c:pt>
                <c:pt idx="2771">
                  <c:v>1.6906999999999998E-2</c:v>
                </c:pt>
                <c:pt idx="2772">
                  <c:v>1.6903999999999999E-2</c:v>
                </c:pt>
                <c:pt idx="2773">
                  <c:v>1.6900999999999999E-2</c:v>
                </c:pt>
                <c:pt idx="2774">
                  <c:v>1.6896999999999999E-2</c:v>
                </c:pt>
                <c:pt idx="2775">
                  <c:v>1.6892000000000001E-2</c:v>
                </c:pt>
                <c:pt idx="2776">
                  <c:v>1.6889000000000001E-2</c:v>
                </c:pt>
                <c:pt idx="2777">
                  <c:v>1.6886000000000002E-2</c:v>
                </c:pt>
                <c:pt idx="2778">
                  <c:v>1.6882999999999999E-2</c:v>
                </c:pt>
                <c:pt idx="2779">
                  <c:v>1.6878000000000001E-2</c:v>
                </c:pt>
                <c:pt idx="2780">
                  <c:v>1.6874E-2</c:v>
                </c:pt>
                <c:pt idx="2781">
                  <c:v>1.6871000000000001E-2</c:v>
                </c:pt>
                <c:pt idx="2782">
                  <c:v>1.6865999999999999E-2</c:v>
                </c:pt>
                <c:pt idx="2783">
                  <c:v>1.6863E-2</c:v>
                </c:pt>
                <c:pt idx="2784">
                  <c:v>1.6858000000000001E-2</c:v>
                </c:pt>
                <c:pt idx="2785">
                  <c:v>1.6854000000000001E-2</c:v>
                </c:pt>
                <c:pt idx="2786">
                  <c:v>1.6848999999999999E-2</c:v>
                </c:pt>
                <c:pt idx="2787">
                  <c:v>1.6846E-2</c:v>
                </c:pt>
                <c:pt idx="2788">
                  <c:v>1.6843E-2</c:v>
                </c:pt>
                <c:pt idx="2789">
                  <c:v>1.6840000000000001E-2</c:v>
                </c:pt>
                <c:pt idx="2790">
                  <c:v>1.6833999999999998E-2</c:v>
                </c:pt>
                <c:pt idx="2791">
                  <c:v>1.6829E-2</c:v>
                </c:pt>
                <c:pt idx="2792">
                  <c:v>1.6823999999999999E-2</c:v>
                </c:pt>
                <c:pt idx="2793">
                  <c:v>1.6819000000000001E-2</c:v>
                </c:pt>
                <c:pt idx="2794">
                  <c:v>1.6815E-2</c:v>
                </c:pt>
                <c:pt idx="2795">
                  <c:v>1.6812000000000001E-2</c:v>
                </c:pt>
                <c:pt idx="2796">
                  <c:v>1.6809000000000001E-2</c:v>
                </c:pt>
                <c:pt idx="2797">
                  <c:v>1.6805E-2</c:v>
                </c:pt>
                <c:pt idx="2798">
                  <c:v>1.6802000000000001E-2</c:v>
                </c:pt>
                <c:pt idx="2799">
                  <c:v>1.6798E-2</c:v>
                </c:pt>
                <c:pt idx="2800">
                  <c:v>1.6792999999999999E-2</c:v>
                </c:pt>
                <c:pt idx="2801">
                  <c:v>1.6788000000000001E-2</c:v>
                </c:pt>
                <c:pt idx="2802">
                  <c:v>1.6784E-2</c:v>
                </c:pt>
                <c:pt idx="2803">
                  <c:v>1.6778999999999999E-2</c:v>
                </c:pt>
                <c:pt idx="2804">
                  <c:v>1.6774000000000001E-2</c:v>
                </c:pt>
                <c:pt idx="2805">
                  <c:v>1.677E-2</c:v>
                </c:pt>
                <c:pt idx="2806">
                  <c:v>1.6766E-2</c:v>
                </c:pt>
                <c:pt idx="2807">
                  <c:v>1.6763E-2</c:v>
                </c:pt>
                <c:pt idx="2808">
                  <c:v>1.6757999999999999E-2</c:v>
                </c:pt>
                <c:pt idx="2809">
                  <c:v>1.6753000000000001E-2</c:v>
                </c:pt>
                <c:pt idx="2810">
                  <c:v>1.6749E-2</c:v>
                </c:pt>
                <c:pt idx="2811">
                  <c:v>1.6744999999999999E-2</c:v>
                </c:pt>
                <c:pt idx="2812">
                  <c:v>1.6739E-2</c:v>
                </c:pt>
                <c:pt idx="2813">
                  <c:v>1.6735E-2</c:v>
                </c:pt>
                <c:pt idx="2814">
                  <c:v>1.6730999999999999E-2</c:v>
                </c:pt>
                <c:pt idx="2815">
                  <c:v>1.6726999999999999E-2</c:v>
                </c:pt>
                <c:pt idx="2816">
                  <c:v>1.6722000000000001E-2</c:v>
                </c:pt>
                <c:pt idx="2817">
                  <c:v>1.6719999999999999E-2</c:v>
                </c:pt>
                <c:pt idx="2818">
                  <c:v>1.6715000000000001E-2</c:v>
                </c:pt>
                <c:pt idx="2819">
                  <c:v>1.6712999999999999E-2</c:v>
                </c:pt>
                <c:pt idx="2820">
                  <c:v>1.6707E-2</c:v>
                </c:pt>
                <c:pt idx="2821">
                  <c:v>1.6702999999999999E-2</c:v>
                </c:pt>
                <c:pt idx="2822">
                  <c:v>1.6698999999999999E-2</c:v>
                </c:pt>
                <c:pt idx="2823">
                  <c:v>1.6695000000000002E-2</c:v>
                </c:pt>
                <c:pt idx="2824">
                  <c:v>1.6691000000000001E-2</c:v>
                </c:pt>
                <c:pt idx="2825">
                  <c:v>1.6685999999999999E-2</c:v>
                </c:pt>
                <c:pt idx="2826">
                  <c:v>1.6683E-2</c:v>
                </c:pt>
                <c:pt idx="2827">
                  <c:v>1.6677999999999998E-2</c:v>
                </c:pt>
                <c:pt idx="2828">
                  <c:v>1.6674000000000001E-2</c:v>
                </c:pt>
                <c:pt idx="2829">
                  <c:v>1.6670000000000001E-2</c:v>
                </c:pt>
                <c:pt idx="2830">
                  <c:v>1.6666E-2</c:v>
                </c:pt>
                <c:pt idx="2831">
                  <c:v>1.6660999999999999E-2</c:v>
                </c:pt>
                <c:pt idx="2832">
                  <c:v>1.6657999999999999E-2</c:v>
                </c:pt>
                <c:pt idx="2833">
                  <c:v>1.6653999999999999E-2</c:v>
                </c:pt>
                <c:pt idx="2834">
                  <c:v>1.6650000000000002E-2</c:v>
                </c:pt>
                <c:pt idx="2835">
                  <c:v>1.6646999999999999E-2</c:v>
                </c:pt>
                <c:pt idx="2836">
                  <c:v>1.6642000000000001E-2</c:v>
                </c:pt>
                <c:pt idx="2837">
                  <c:v>1.6636999999999999E-2</c:v>
                </c:pt>
                <c:pt idx="2838">
                  <c:v>1.6632999999999998E-2</c:v>
                </c:pt>
                <c:pt idx="2839">
                  <c:v>1.6629999999999999E-2</c:v>
                </c:pt>
                <c:pt idx="2840">
                  <c:v>1.6626999999999999E-2</c:v>
                </c:pt>
                <c:pt idx="2841">
                  <c:v>1.6622999999999999E-2</c:v>
                </c:pt>
                <c:pt idx="2842">
                  <c:v>1.6619999999999999E-2</c:v>
                </c:pt>
                <c:pt idx="2843">
                  <c:v>1.6615999999999999E-2</c:v>
                </c:pt>
                <c:pt idx="2844">
                  <c:v>1.6612999999999999E-2</c:v>
                </c:pt>
                <c:pt idx="2845">
                  <c:v>1.6608999999999999E-2</c:v>
                </c:pt>
                <c:pt idx="2846">
                  <c:v>1.6605999999999999E-2</c:v>
                </c:pt>
                <c:pt idx="2847">
                  <c:v>1.6603E-2</c:v>
                </c:pt>
                <c:pt idx="2848">
                  <c:v>1.6601000000000001E-2</c:v>
                </c:pt>
                <c:pt idx="2849">
                  <c:v>1.6597000000000001E-2</c:v>
                </c:pt>
                <c:pt idx="2850">
                  <c:v>1.6594000000000001E-2</c:v>
                </c:pt>
                <c:pt idx="2851">
                  <c:v>1.6589E-2</c:v>
                </c:pt>
                <c:pt idx="2852">
                  <c:v>1.6586E-2</c:v>
                </c:pt>
                <c:pt idx="2853">
                  <c:v>1.6583000000000001E-2</c:v>
                </c:pt>
                <c:pt idx="2854">
                  <c:v>1.6579E-2</c:v>
                </c:pt>
                <c:pt idx="2855">
                  <c:v>1.6573999999999998E-2</c:v>
                </c:pt>
                <c:pt idx="2856">
                  <c:v>1.6570999999999999E-2</c:v>
                </c:pt>
                <c:pt idx="2857">
                  <c:v>1.6566000000000001E-2</c:v>
                </c:pt>
                <c:pt idx="2858">
                  <c:v>1.6562E-2</c:v>
                </c:pt>
                <c:pt idx="2859">
                  <c:v>1.6559000000000001E-2</c:v>
                </c:pt>
                <c:pt idx="2860">
                  <c:v>1.6556000000000001E-2</c:v>
                </c:pt>
                <c:pt idx="2861">
                  <c:v>1.6552000000000001E-2</c:v>
                </c:pt>
                <c:pt idx="2862">
                  <c:v>1.6548E-2</c:v>
                </c:pt>
                <c:pt idx="2863">
                  <c:v>1.6545000000000001E-2</c:v>
                </c:pt>
                <c:pt idx="2864">
                  <c:v>1.6539999999999999E-2</c:v>
                </c:pt>
                <c:pt idx="2865">
                  <c:v>1.6535999999999999E-2</c:v>
                </c:pt>
                <c:pt idx="2866">
                  <c:v>1.6532000000000002E-2</c:v>
                </c:pt>
                <c:pt idx="2867">
                  <c:v>1.6528999999999999E-2</c:v>
                </c:pt>
                <c:pt idx="2868">
                  <c:v>1.6525999999999999E-2</c:v>
                </c:pt>
                <c:pt idx="2869">
                  <c:v>1.6522999999999999E-2</c:v>
                </c:pt>
                <c:pt idx="2870">
                  <c:v>1.6518999999999999E-2</c:v>
                </c:pt>
                <c:pt idx="2871">
                  <c:v>1.6514000000000001E-2</c:v>
                </c:pt>
                <c:pt idx="2872">
                  <c:v>1.6511999999999999E-2</c:v>
                </c:pt>
                <c:pt idx="2873">
                  <c:v>1.6508999999999999E-2</c:v>
                </c:pt>
                <c:pt idx="2874">
                  <c:v>1.6503E-2</c:v>
                </c:pt>
                <c:pt idx="2875">
                  <c:v>1.6500000000000001E-2</c:v>
                </c:pt>
                <c:pt idx="2876">
                  <c:v>1.6497000000000001E-2</c:v>
                </c:pt>
                <c:pt idx="2877">
                  <c:v>1.6493000000000001E-2</c:v>
                </c:pt>
                <c:pt idx="2878">
                  <c:v>1.6489E-2</c:v>
                </c:pt>
                <c:pt idx="2879">
                  <c:v>1.6485E-2</c:v>
                </c:pt>
                <c:pt idx="2880">
                  <c:v>1.6480999999999999E-2</c:v>
                </c:pt>
                <c:pt idx="2881">
                  <c:v>1.6478E-2</c:v>
                </c:pt>
                <c:pt idx="2882">
                  <c:v>1.6476000000000001E-2</c:v>
                </c:pt>
                <c:pt idx="2883">
                  <c:v>1.6473000000000002E-2</c:v>
                </c:pt>
                <c:pt idx="2884">
                  <c:v>1.6468E-2</c:v>
                </c:pt>
                <c:pt idx="2885">
                  <c:v>1.6463999999999999E-2</c:v>
                </c:pt>
                <c:pt idx="2886">
                  <c:v>1.6459999999999999E-2</c:v>
                </c:pt>
                <c:pt idx="2887">
                  <c:v>1.6456999999999999E-2</c:v>
                </c:pt>
                <c:pt idx="2888">
                  <c:v>1.6452999999999999E-2</c:v>
                </c:pt>
                <c:pt idx="2889">
                  <c:v>1.6448000000000001E-2</c:v>
                </c:pt>
                <c:pt idx="2890">
                  <c:v>1.6444E-2</c:v>
                </c:pt>
                <c:pt idx="2891">
                  <c:v>1.644E-2</c:v>
                </c:pt>
                <c:pt idx="2892">
                  <c:v>1.6437E-2</c:v>
                </c:pt>
                <c:pt idx="2893">
                  <c:v>1.6434000000000001E-2</c:v>
                </c:pt>
                <c:pt idx="2894">
                  <c:v>1.6428999999999999E-2</c:v>
                </c:pt>
                <c:pt idx="2895">
                  <c:v>1.6426E-2</c:v>
                </c:pt>
                <c:pt idx="2896">
                  <c:v>1.6423E-2</c:v>
                </c:pt>
                <c:pt idx="2897">
                  <c:v>1.6417999999999999E-2</c:v>
                </c:pt>
                <c:pt idx="2898">
                  <c:v>1.6414000000000002E-2</c:v>
                </c:pt>
                <c:pt idx="2899">
                  <c:v>1.6410000000000001E-2</c:v>
                </c:pt>
                <c:pt idx="2900">
                  <c:v>1.6407000000000001E-2</c:v>
                </c:pt>
                <c:pt idx="2901">
                  <c:v>1.6403999999999998E-2</c:v>
                </c:pt>
                <c:pt idx="2902">
                  <c:v>1.6397999999999999E-2</c:v>
                </c:pt>
                <c:pt idx="2903">
                  <c:v>1.6395E-2</c:v>
                </c:pt>
                <c:pt idx="2904">
                  <c:v>1.6390999999999999E-2</c:v>
                </c:pt>
                <c:pt idx="2905">
                  <c:v>1.6386000000000001E-2</c:v>
                </c:pt>
                <c:pt idx="2906">
                  <c:v>1.6381E-2</c:v>
                </c:pt>
                <c:pt idx="2907">
                  <c:v>1.6376999999999999E-2</c:v>
                </c:pt>
                <c:pt idx="2908">
                  <c:v>1.6372000000000001E-2</c:v>
                </c:pt>
                <c:pt idx="2909">
                  <c:v>1.6369000000000002E-2</c:v>
                </c:pt>
                <c:pt idx="2910">
                  <c:v>1.6365000000000001E-2</c:v>
                </c:pt>
                <c:pt idx="2911">
                  <c:v>1.6362000000000002E-2</c:v>
                </c:pt>
                <c:pt idx="2912">
                  <c:v>1.6358999999999999E-2</c:v>
                </c:pt>
                <c:pt idx="2913">
                  <c:v>1.6355999999999999E-2</c:v>
                </c:pt>
                <c:pt idx="2914">
                  <c:v>1.6352999999999999E-2</c:v>
                </c:pt>
                <c:pt idx="2915">
                  <c:v>1.6348999999999999E-2</c:v>
                </c:pt>
                <c:pt idx="2916">
                  <c:v>1.6345999999999999E-2</c:v>
                </c:pt>
                <c:pt idx="2917">
                  <c:v>1.6341999999999999E-2</c:v>
                </c:pt>
                <c:pt idx="2918">
                  <c:v>1.6337999999999998E-2</c:v>
                </c:pt>
                <c:pt idx="2919">
                  <c:v>1.6334000000000001E-2</c:v>
                </c:pt>
                <c:pt idx="2920">
                  <c:v>1.6330000000000001E-2</c:v>
                </c:pt>
                <c:pt idx="2921">
                  <c:v>1.6326E-2</c:v>
                </c:pt>
                <c:pt idx="2922">
                  <c:v>1.6323000000000001E-2</c:v>
                </c:pt>
                <c:pt idx="2923">
                  <c:v>1.6320000000000001E-2</c:v>
                </c:pt>
                <c:pt idx="2924">
                  <c:v>1.6316000000000001E-2</c:v>
                </c:pt>
                <c:pt idx="2925">
                  <c:v>1.6312E-2</c:v>
                </c:pt>
                <c:pt idx="2926">
                  <c:v>1.6309000000000001E-2</c:v>
                </c:pt>
                <c:pt idx="2927">
                  <c:v>1.6305E-2</c:v>
                </c:pt>
                <c:pt idx="2928">
                  <c:v>1.6302000000000001E-2</c:v>
                </c:pt>
                <c:pt idx="2929">
                  <c:v>1.6298E-2</c:v>
                </c:pt>
                <c:pt idx="2930">
                  <c:v>1.6293999999999999E-2</c:v>
                </c:pt>
                <c:pt idx="2931">
                  <c:v>1.6289999999999999E-2</c:v>
                </c:pt>
                <c:pt idx="2932">
                  <c:v>1.6285000000000001E-2</c:v>
                </c:pt>
                <c:pt idx="2933">
                  <c:v>1.6279999999999999E-2</c:v>
                </c:pt>
                <c:pt idx="2934">
                  <c:v>1.6275999999999999E-2</c:v>
                </c:pt>
                <c:pt idx="2935">
                  <c:v>1.6271999999999998E-2</c:v>
                </c:pt>
                <c:pt idx="2936">
                  <c:v>1.6268000000000001E-2</c:v>
                </c:pt>
                <c:pt idx="2937">
                  <c:v>1.6264000000000001E-2</c:v>
                </c:pt>
                <c:pt idx="2938">
                  <c:v>1.626E-2</c:v>
                </c:pt>
                <c:pt idx="2939">
                  <c:v>1.6256E-2</c:v>
                </c:pt>
                <c:pt idx="2940">
                  <c:v>1.6253E-2</c:v>
                </c:pt>
                <c:pt idx="2941">
                  <c:v>1.6249E-2</c:v>
                </c:pt>
                <c:pt idx="2942">
                  <c:v>1.6244999999999999E-2</c:v>
                </c:pt>
                <c:pt idx="2943">
                  <c:v>1.6240999999999998E-2</c:v>
                </c:pt>
                <c:pt idx="2944">
                  <c:v>1.6237000000000001E-2</c:v>
                </c:pt>
                <c:pt idx="2945">
                  <c:v>1.6233000000000001E-2</c:v>
                </c:pt>
                <c:pt idx="2946">
                  <c:v>1.6227999999999999E-2</c:v>
                </c:pt>
                <c:pt idx="2947">
                  <c:v>1.6226000000000001E-2</c:v>
                </c:pt>
                <c:pt idx="2948">
                  <c:v>1.6222E-2</c:v>
                </c:pt>
                <c:pt idx="2949">
                  <c:v>1.6219000000000001E-2</c:v>
                </c:pt>
                <c:pt idx="2950">
                  <c:v>1.6215E-2</c:v>
                </c:pt>
                <c:pt idx="2951">
                  <c:v>1.6212000000000001E-2</c:v>
                </c:pt>
                <c:pt idx="2952">
                  <c:v>1.6208E-2</c:v>
                </c:pt>
                <c:pt idx="2953">
                  <c:v>1.6204E-2</c:v>
                </c:pt>
                <c:pt idx="2954">
                  <c:v>1.6201E-2</c:v>
                </c:pt>
                <c:pt idx="2955">
                  <c:v>1.6199000000000002E-2</c:v>
                </c:pt>
                <c:pt idx="2956">
                  <c:v>1.6195999999999999E-2</c:v>
                </c:pt>
                <c:pt idx="2957">
                  <c:v>1.6192999999999999E-2</c:v>
                </c:pt>
                <c:pt idx="2958">
                  <c:v>1.6191000000000001E-2</c:v>
                </c:pt>
                <c:pt idx="2959">
                  <c:v>1.6188000000000001E-2</c:v>
                </c:pt>
                <c:pt idx="2960">
                  <c:v>1.6184E-2</c:v>
                </c:pt>
                <c:pt idx="2961">
                  <c:v>1.6181000000000001E-2</c:v>
                </c:pt>
                <c:pt idx="2962">
                  <c:v>1.6177E-2</c:v>
                </c:pt>
                <c:pt idx="2963">
                  <c:v>1.6174000000000001E-2</c:v>
                </c:pt>
                <c:pt idx="2964">
                  <c:v>1.6171999999999999E-2</c:v>
                </c:pt>
                <c:pt idx="2965">
                  <c:v>1.6167999999999998E-2</c:v>
                </c:pt>
                <c:pt idx="2966">
                  <c:v>1.6164000000000001E-2</c:v>
                </c:pt>
                <c:pt idx="2967">
                  <c:v>1.6160999999999998E-2</c:v>
                </c:pt>
                <c:pt idx="2968">
                  <c:v>1.6157000000000001E-2</c:v>
                </c:pt>
                <c:pt idx="2969">
                  <c:v>1.6153000000000001E-2</c:v>
                </c:pt>
                <c:pt idx="2970">
                  <c:v>1.6149E-2</c:v>
                </c:pt>
                <c:pt idx="2971">
                  <c:v>1.6146000000000001E-2</c:v>
                </c:pt>
                <c:pt idx="2972">
                  <c:v>1.6143000000000001E-2</c:v>
                </c:pt>
                <c:pt idx="2973">
                  <c:v>1.6139000000000001E-2</c:v>
                </c:pt>
                <c:pt idx="2974">
                  <c:v>1.6136000000000001E-2</c:v>
                </c:pt>
                <c:pt idx="2975">
                  <c:v>1.6132000000000001E-2</c:v>
                </c:pt>
                <c:pt idx="2976">
                  <c:v>1.6128E-2</c:v>
                </c:pt>
                <c:pt idx="2977">
                  <c:v>1.6123999999999999E-2</c:v>
                </c:pt>
                <c:pt idx="2978">
                  <c:v>1.6119999999999999E-2</c:v>
                </c:pt>
                <c:pt idx="2979">
                  <c:v>1.6118E-2</c:v>
                </c:pt>
                <c:pt idx="2980">
                  <c:v>1.6115000000000001E-2</c:v>
                </c:pt>
                <c:pt idx="2981">
                  <c:v>1.6111E-2</c:v>
                </c:pt>
                <c:pt idx="2982">
                  <c:v>1.6107E-2</c:v>
                </c:pt>
                <c:pt idx="2983">
                  <c:v>1.6104E-2</c:v>
                </c:pt>
                <c:pt idx="2984">
                  <c:v>1.6098999999999999E-2</c:v>
                </c:pt>
                <c:pt idx="2985">
                  <c:v>1.6095999999999999E-2</c:v>
                </c:pt>
                <c:pt idx="2986">
                  <c:v>1.6091999999999999E-2</c:v>
                </c:pt>
                <c:pt idx="2987">
                  <c:v>1.6088000000000002E-2</c:v>
                </c:pt>
                <c:pt idx="2988">
                  <c:v>1.6084000000000001E-2</c:v>
                </c:pt>
                <c:pt idx="2989">
                  <c:v>1.6081000000000002E-2</c:v>
                </c:pt>
                <c:pt idx="2990">
                  <c:v>1.6077000000000001E-2</c:v>
                </c:pt>
                <c:pt idx="2991">
                  <c:v>1.6074999999999999E-2</c:v>
                </c:pt>
                <c:pt idx="2992">
                  <c:v>1.6070999999999998E-2</c:v>
                </c:pt>
                <c:pt idx="2993">
                  <c:v>1.6066E-2</c:v>
                </c:pt>
                <c:pt idx="2994">
                  <c:v>1.6063000000000001E-2</c:v>
                </c:pt>
                <c:pt idx="2995">
                  <c:v>1.6059E-2</c:v>
                </c:pt>
                <c:pt idx="2996">
                  <c:v>1.6055E-2</c:v>
                </c:pt>
                <c:pt idx="2997">
                  <c:v>1.6050999999999999E-2</c:v>
                </c:pt>
                <c:pt idx="2998">
                  <c:v>1.6046999999999999E-2</c:v>
                </c:pt>
                <c:pt idx="2999">
                  <c:v>1.6043999999999999E-2</c:v>
                </c:pt>
                <c:pt idx="3000">
                  <c:v>1.6039999999999999E-2</c:v>
                </c:pt>
                <c:pt idx="3001">
                  <c:v>1.6035000000000001E-2</c:v>
                </c:pt>
                <c:pt idx="3002">
                  <c:v>1.6029999999999999E-2</c:v>
                </c:pt>
                <c:pt idx="3003">
                  <c:v>1.6025000000000001E-2</c:v>
                </c:pt>
                <c:pt idx="3004">
                  <c:v>1.6021000000000001E-2</c:v>
                </c:pt>
                <c:pt idx="3005">
                  <c:v>1.6017E-2</c:v>
                </c:pt>
                <c:pt idx="3006">
                  <c:v>1.6012999999999999E-2</c:v>
                </c:pt>
                <c:pt idx="3007">
                  <c:v>1.6008999999999999E-2</c:v>
                </c:pt>
                <c:pt idx="3008">
                  <c:v>1.6004999999999998E-2</c:v>
                </c:pt>
                <c:pt idx="3009">
                  <c:v>1.6001000000000001E-2</c:v>
                </c:pt>
                <c:pt idx="3010">
                  <c:v>1.5997999999999998E-2</c:v>
                </c:pt>
                <c:pt idx="3011">
                  <c:v>1.5994999999999999E-2</c:v>
                </c:pt>
                <c:pt idx="3012">
                  <c:v>1.5990000000000001E-2</c:v>
                </c:pt>
                <c:pt idx="3013">
                  <c:v>1.5986E-2</c:v>
                </c:pt>
                <c:pt idx="3014">
                  <c:v>1.5983000000000001E-2</c:v>
                </c:pt>
                <c:pt idx="3015">
                  <c:v>1.5980000000000001E-2</c:v>
                </c:pt>
                <c:pt idx="3016">
                  <c:v>1.5976000000000001E-2</c:v>
                </c:pt>
                <c:pt idx="3017">
                  <c:v>1.5972E-2</c:v>
                </c:pt>
                <c:pt idx="3018">
                  <c:v>1.5969000000000001E-2</c:v>
                </c:pt>
                <c:pt idx="3019">
                  <c:v>1.5963999999999999E-2</c:v>
                </c:pt>
                <c:pt idx="3020">
                  <c:v>1.5959000000000001E-2</c:v>
                </c:pt>
                <c:pt idx="3021">
                  <c:v>1.5956000000000001E-2</c:v>
                </c:pt>
                <c:pt idx="3022">
                  <c:v>1.5952000000000001E-2</c:v>
                </c:pt>
                <c:pt idx="3023">
                  <c:v>1.5949000000000001E-2</c:v>
                </c:pt>
                <c:pt idx="3024">
                  <c:v>1.5944E-2</c:v>
                </c:pt>
                <c:pt idx="3025">
                  <c:v>1.5941E-2</c:v>
                </c:pt>
                <c:pt idx="3026">
                  <c:v>1.5938000000000001E-2</c:v>
                </c:pt>
                <c:pt idx="3027">
                  <c:v>1.5934E-2</c:v>
                </c:pt>
                <c:pt idx="3028">
                  <c:v>1.5928999999999999E-2</c:v>
                </c:pt>
                <c:pt idx="3029">
                  <c:v>1.5925000000000002E-2</c:v>
                </c:pt>
                <c:pt idx="3030">
                  <c:v>1.592E-2</c:v>
                </c:pt>
                <c:pt idx="3031">
                  <c:v>1.5914999999999999E-2</c:v>
                </c:pt>
                <c:pt idx="3032">
                  <c:v>1.5911000000000002E-2</c:v>
                </c:pt>
                <c:pt idx="3033">
                  <c:v>1.5907000000000001E-2</c:v>
                </c:pt>
                <c:pt idx="3034">
                  <c:v>1.5901999999999999E-2</c:v>
                </c:pt>
                <c:pt idx="3035">
                  <c:v>1.5899E-2</c:v>
                </c:pt>
                <c:pt idx="3036">
                  <c:v>1.5893999999999998E-2</c:v>
                </c:pt>
                <c:pt idx="3037">
                  <c:v>1.5892E-2</c:v>
                </c:pt>
                <c:pt idx="3038">
                  <c:v>1.5889E-2</c:v>
                </c:pt>
                <c:pt idx="3039">
                  <c:v>1.5883999999999999E-2</c:v>
                </c:pt>
                <c:pt idx="3040">
                  <c:v>1.5879999999999998E-2</c:v>
                </c:pt>
                <c:pt idx="3041">
                  <c:v>1.5876999999999999E-2</c:v>
                </c:pt>
                <c:pt idx="3042">
                  <c:v>1.5873000000000002E-2</c:v>
                </c:pt>
                <c:pt idx="3043">
                  <c:v>1.5869000000000001E-2</c:v>
                </c:pt>
                <c:pt idx="3044">
                  <c:v>1.5865000000000001E-2</c:v>
                </c:pt>
                <c:pt idx="3045">
                  <c:v>1.5859999999999999E-2</c:v>
                </c:pt>
                <c:pt idx="3046">
                  <c:v>1.5855999999999999E-2</c:v>
                </c:pt>
                <c:pt idx="3047">
                  <c:v>1.5851000000000001E-2</c:v>
                </c:pt>
                <c:pt idx="3048">
                  <c:v>1.5847E-2</c:v>
                </c:pt>
                <c:pt idx="3049">
                  <c:v>1.5842999999999999E-2</c:v>
                </c:pt>
                <c:pt idx="3050">
                  <c:v>1.584E-2</c:v>
                </c:pt>
                <c:pt idx="3051">
                  <c:v>1.5837E-2</c:v>
                </c:pt>
                <c:pt idx="3052">
                  <c:v>1.5834000000000001E-2</c:v>
                </c:pt>
                <c:pt idx="3053">
                  <c:v>1.583E-2</c:v>
                </c:pt>
                <c:pt idx="3054">
                  <c:v>1.5827000000000001E-2</c:v>
                </c:pt>
                <c:pt idx="3055">
                  <c:v>1.5823E-2</c:v>
                </c:pt>
                <c:pt idx="3056">
                  <c:v>1.5819E-2</c:v>
                </c:pt>
                <c:pt idx="3057">
                  <c:v>1.5814999999999999E-2</c:v>
                </c:pt>
                <c:pt idx="3058">
                  <c:v>1.5810000000000001E-2</c:v>
                </c:pt>
                <c:pt idx="3059">
                  <c:v>1.5805E-2</c:v>
                </c:pt>
                <c:pt idx="3060">
                  <c:v>1.5800999999999999E-2</c:v>
                </c:pt>
                <c:pt idx="3061">
                  <c:v>1.5798E-2</c:v>
                </c:pt>
                <c:pt idx="3062">
                  <c:v>1.5793999999999999E-2</c:v>
                </c:pt>
                <c:pt idx="3063">
                  <c:v>1.5789999999999998E-2</c:v>
                </c:pt>
                <c:pt idx="3064">
                  <c:v>1.5788E-2</c:v>
                </c:pt>
                <c:pt idx="3065">
                  <c:v>1.5782999999999998E-2</c:v>
                </c:pt>
                <c:pt idx="3066">
                  <c:v>1.5778E-2</c:v>
                </c:pt>
                <c:pt idx="3067">
                  <c:v>1.5775000000000001E-2</c:v>
                </c:pt>
                <c:pt idx="3068">
                  <c:v>1.5772000000000001E-2</c:v>
                </c:pt>
                <c:pt idx="3069">
                  <c:v>1.5768000000000001E-2</c:v>
                </c:pt>
                <c:pt idx="3070">
                  <c:v>1.5765000000000001E-2</c:v>
                </c:pt>
                <c:pt idx="3071">
                  <c:v>1.5762000000000002E-2</c:v>
                </c:pt>
                <c:pt idx="3072">
                  <c:v>1.5758000000000001E-2</c:v>
                </c:pt>
                <c:pt idx="3073">
                  <c:v>1.5754000000000001E-2</c:v>
                </c:pt>
                <c:pt idx="3074">
                  <c:v>1.5751000000000001E-2</c:v>
                </c:pt>
                <c:pt idx="3075">
                  <c:v>1.5747000000000001E-2</c:v>
                </c:pt>
                <c:pt idx="3076">
                  <c:v>1.5744000000000001E-2</c:v>
                </c:pt>
                <c:pt idx="3077">
                  <c:v>1.5740000000000001E-2</c:v>
                </c:pt>
                <c:pt idx="3078">
                  <c:v>1.5736E-2</c:v>
                </c:pt>
                <c:pt idx="3079">
                  <c:v>1.5730999999999998E-2</c:v>
                </c:pt>
                <c:pt idx="3080">
                  <c:v>1.5726E-2</c:v>
                </c:pt>
                <c:pt idx="3081">
                  <c:v>1.5722E-2</c:v>
                </c:pt>
                <c:pt idx="3082">
                  <c:v>1.5717999999999999E-2</c:v>
                </c:pt>
                <c:pt idx="3083">
                  <c:v>1.5715E-2</c:v>
                </c:pt>
                <c:pt idx="3084">
                  <c:v>1.5710999999999999E-2</c:v>
                </c:pt>
                <c:pt idx="3085">
                  <c:v>1.5706999999999999E-2</c:v>
                </c:pt>
                <c:pt idx="3086">
                  <c:v>1.5705E-2</c:v>
                </c:pt>
                <c:pt idx="3087">
                  <c:v>1.5702000000000001E-2</c:v>
                </c:pt>
                <c:pt idx="3088">
                  <c:v>1.5699000000000001E-2</c:v>
                </c:pt>
                <c:pt idx="3089">
                  <c:v>1.5695000000000001E-2</c:v>
                </c:pt>
                <c:pt idx="3090">
                  <c:v>1.5692000000000001E-2</c:v>
                </c:pt>
                <c:pt idx="3091">
                  <c:v>1.5689000000000002E-2</c:v>
                </c:pt>
                <c:pt idx="3092">
                  <c:v>1.5685000000000001E-2</c:v>
                </c:pt>
                <c:pt idx="3093">
                  <c:v>1.5679999999999999E-2</c:v>
                </c:pt>
                <c:pt idx="3094">
                  <c:v>1.5677E-2</c:v>
                </c:pt>
                <c:pt idx="3095">
                  <c:v>1.5674E-2</c:v>
                </c:pt>
                <c:pt idx="3096">
                  <c:v>1.5671000000000001E-2</c:v>
                </c:pt>
                <c:pt idx="3097">
                  <c:v>1.5668000000000001E-2</c:v>
                </c:pt>
                <c:pt idx="3098">
                  <c:v>1.5663E-2</c:v>
                </c:pt>
                <c:pt idx="3099">
                  <c:v>1.5661000000000001E-2</c:v>
                </c:pt>
                <c:pt idx="3100">
                  <c:v>1.5657999999999998E-2</c:v>
                </c:pt>
                <c:pt idx="3101">
                  <c:v>1.5654000000000001E-2</c:v>
                </c:pt>
                <c:pt idx="3102">
                  <c:v>1.5649E-2</c:v>
                </c:pt>
                <c:pt idx="3103">
                  <c:v>1.5644999999999999E-2</c:v>
                </c:pt>
                <c:pt idx="3104">
                  <c:v>1.5642E-2</c:v>
                </c:pt>
                <c:pt idx="3105">
                  <c:v>1.5639E-2</c:v>
                </c:pt>
                <c:pt idx="3106">
                  <c:v>1.5635E-2</c:v>
                </c:pt>
                <c:pt idx="3107">
                  <c:v>1.5630000000000002E-2</c:v>
                </c:pt>
                <c:pt idx="3108">
                  <c:v>1.5626999999999999E-2</c:v>
                </c:pt>
                <c:pt idx="3109">
                  <c:v>1.5625E-2</c:v>
                </c:pt>
                <c:pt idx="3110">
                  <c:v>1.562E-2</c:v>
                </c:pt>
                <c:pt idx="3111">
                  <c:v>1.5617000000000001E-2</c:v>
                </c:pt>
                <c:pt idx="3112">
                  <c:v>1.5613999999999999E-2</c:v>
                </c:pt>
                <c:pt idx="3113">
                  <c:v>1.5611E-2</c:v>
                </c:pt>
                <c:pt idx="3114">
                  <c:v>1.5606E-2</c:v>
                </c:pt>
                <c:pt idx="3115">
                  <c:v>1.5602E-2</c:v>
                </c:pt>
                <c:pt idx="3116">
                  <c:v>1.5599E-2</c:v>
                </c:pt>
                <c:pt idx="3117">
                  <c:v>1.5597E-2</c:v>
                </c:pt>
                <c:pt idx="3118">
                  <c:v>1.5594E-2</c:v>
                </c:pt>
                <c:pt idx="3119">
                  <c:v>1.559E-2</c:v>
                </c:pt>
                <c:pt idx="3120">
                  <c:v>1.5587E-2</c:v>
                </c:pt>
                <c:pt idx="3121">
                  <c:v>1.5583E-2</c:v>
                </c:pt>
                <c:pt idx="3122">
                  <c:v>1.5579000000000001E-2</c:v>
                </c:pt>
                <c:pt idx="3123">
                  <c:v>1.5573999999999999E-2</c:v>
                </c:pt>
                <c:pt idx="3124">
                  <c:v>1.5570000000000001E-2</c:v>
                </c:pt>
                <c:pt idx="3125">
                  <c:v>1.5566999999999999E-2</c:v>
                </c:pt>
                <c:pt idx="3126">
                  <c:v>1.5563E-2</c:v>
                </c:pt>
                <c:pt idx="3127">
                  <c:v>1.5559E-2</c:v>
                </c:pt>
                <c:pt idx="3128">
                  <c:v>1.5557E-2</c:v>
                </c:pt>
                <c:pt idx="3129">
                  <c:v>1.5553000000000001E-2</c:v>
                </c:pt>
                <c:pt idx="3130">
                  <c:v>1.5549E-2</c:v>
                </c:pt>
                <c:pt idx="3131">
                  <c:v>1.5547E-2</c:v>
                </c:pt>
                <c:pt idx="3132">
                  <c:v>1.5544000000000001E-2</c:v>
                </c:pt>
                <c:pt idx="3133">
                  <c:v>1.554E-2</c:v>
                </c:pt>
                <c:pt idx="3134">
                  <c:v>1.5537E-2</c:v>
                </c:pt>
                <c:pt idx="3135">
                  <c:v>1.5533999999999999E-2</c:v>
                </c:pt>
                <c:pt idx="3136">
                  <c:v>1.5531E-2</c:v>
                </c:pt>
                <c:pt idx="3137">
                  <c:v>1.5526999999999999E-2</c:v>
                </c:pt>
                <c:pt idx="3138">
                  <c:v>1.5525000000000001E-2</c:v>
                </c:pt>
                <c:pt idx="3139">
                  <c:v>1.5524E-2</c:v>
                </c:pt>
                <c:pt idx="3140">
                  <c:v>1.5521E-2</c:v>
                </c:pt>
                <c:pt idx="3141">
                  <c:v>1.5518000000000001E-2</c:v>
                </c:pt>
                <c:pt idx="3142">
                  <c:v>1.5512E-2</c:v>
                </c:pt>
                <c:pt idx="3143">
                  <c:v>1.5509999999999999E-2</c:v>
                </c:pt>
                <c:pt idx="3144">
                  <c:v>1.5507E-2</c:v>
                </c:pt>
                <c:pt idx="3145">
                  <c:v>1.5502E-2</c:v>
                </c:pt>
                <c:pt idx="3146">
                  <c:v>1.5499000000000001E-2</c:v>
                </c:pt>
                <c:pt idx="3147">
                  <c:v>1.5497E-2</c:v>
                </c:pt>
                <c:pt idx="3148">
                  <c:v>1.5494000000000001E-2</c:v>
                </c:pt>
                <c:pt idx="3149">
                  <c:v>1.5491E-2</c:v>
                </c:pt>
                <c:pt idx="3150">
                  <c:v>1.5488999999999999E-2</c:v>
                </c:pt>
                <c:pt idx="3151">
                  <c:v>1.5486E-2</c:v>
                </c:pt>
                <c:pt idx="3152">
                  <c:v>1.5484E-2</c:v>
                </c:pt>
                <c:pt idx="3153">
                  <c:v>1.5481999999999999E-2</c:v>
                </c:pt>
                <c:pt idx="3154">
                  <c:v>1.5478E-2</c:v>
                </c:pt>
                <c:pt idx="3155">
                  <c:v>1.5476E-2</c:v>
                </c:pt>
                <c:pt idx="3156">
                  <c:v>1.5473000000000001E-2</c:v>
                </c:pt>
                <c:pt idx="3157">
                  <c:v>1.5469999999999999E-2</c:v>
                </c:pt>
                <c:pt idx="3158">
                  <c:v>1.5469E-2</c:v>
                </c:pt>
                <c:pt idx="3159">
                  <c:v>1.5467E-2</c:v>
                </c:pt>
                <c:pt idx="3160">
                  <c:v>1.5465E-2</c:v>
                </c:pt>
                <c:pt idx="3161">
                  <c:v>1.5462E-2</c:v>
                </c:pt>
                <c:pt idx="3162">
                  <c:v>1.546E-2</c:v>
                </c:pt>
                <c:pt idx="3163">
                  <c:v>1.5455999999999999E-2</c:v>
                </c:pt>
                <c:pt idx="3164">
                  <c:v>1.5453E-2</c:v>
                </c:pt>
                <c:pt idx="3165">
                  <c:v>1.5448999999999999E-2</c:v>
                </c:pt>
                <c:pt idx="3166">
                  <c:v>1.5445E-2</c:v>
                </c:pt>
                <c:pt idx="3167">
                  <c:v>1.5442000000000001E-2</c:v>
                </c:pt>
                <c:pt idx="3168">
                  <c:v>1.5440000000000001E-2</c:v>
                </c:pt>
                <c:pt idx="3169">
                  <c:v>1.5436E-2</c:v>
                </c:pt>
                <c:pt idx="3170">
                  <c:v>1.5432E-2</c:v>
                </c:pt>
                <c:pt idx="3171">
                  <c:v>1.5429999999999999E-2</c:v>
                </c:pt>
                <c:pt idx="3172">
                  <c:v>1.5426E-2</c:v>
                </c:pt>
                <c:pt idx="3173">
                  <c:v>1.5424E-2</c:v>
                </c:pt>
                <c:pt idx="3174">
                  <c:v>1.5421000000000001E-2</c:v>
                </c:pt>
                <c:pt idx="3175">
                  <c:v>1.542E-2</c:v>
                </c:pt>
                <c:pt idx="3176">
                  <c:v>1.5417999999999999E-2</c:v>
                </c:pt>
                <c:pt idx="3177">
                  <c:v>1.5414000000000001E-2</c:v>
                </c:pt>
                <c:pt idx="3178">
                  <c:v>1.5410999999999999E-2</c:v>
                </c:pt>
                <c:pt idx="3179">
                  <c:v>1.5409000000000001E-2</c:v>
                </c:pt>
                <c:pt idx="3180">
                  <c:v>1.5407000000000001E-2</c:v>
                </c:pt>
                <c:pt idx="3181">
                  <c:v>1.5403999999999999E-2</c:v>
                </c:pt>
                <c:pt idx="3182">
                  <c:v>1.5401E-2</c:v>
                </c:pt>
                <c:pt idx="3183">
                  <c:v>1.5396999999999999E-2</c:v>
                </c:pt>
                <c:pt idx="3184">
                  <c:v>1.5393E-2</c:v>
                </c:pt>
                <c:pt idx="3185">
                  <c:v>1.5391E-2</c:v>
                </c:pt>
                <c:pt idx="3186">
                  <c:v>1.5388000000000001E-2</c:v>
                </c:pt>
                <c:pt idx="3187">
                  <c:v>1.5384999999999999E-2</c:v>
                </c:pt>
                <c:pt idx="3188">
                  <c:v>1.5383000000000001E-2</c:v>
                </c:pt>
                <c:pt idx="3189">
                  <c:v>1.538E-2</c:v>
                </c:pt>
                <c:pt idx="3190">
                  <c:v>1.5376000000000001E-2</c:v>
                </c:pt>
                <c:pt idx="3191">
                  <c:v>1.5374000000000001E-2</c:v>
                </c:pt>
                <c:pt idx="3192">
                  <c:v>1.5370999999999999E-2</c:v>
                </c:pt>
                <c:pt idx="3193">
                  <c:v>1.5368E-2</c:v>
                </c:pt>
                <c:pt idx="3194">
                  <c:v>1.5365999999999999E-2</c:v>
                </c:pt>
                <c:pt idx="3195">
                  <c:v>1.5363E-2</c:v>
                </c:pt>
                <c:pt idx="3196">
                  <c:v>1.536E-2</c:v>
                </c:pt>
                <c:pt idx="3197">
                  <c:v>1.5357000000000001E-2</c:v>
                </c:pt>
                <c:pt idx="3198">
                  <c:v>1.5355000000000001E-2</c:v>
                </c:pt>
                <c:pt idx="3199">
                  <c:v>1.5351999999999999E-2</c:v>
                </c:pt>
                <c:pt idx="3200">
                  <c:v>1.5350000000000001E-2</c:v>
                </c:pt>
                <c:pt idx="3201">
                  <c:v>1.5347E-2</c:v>
                </c:pt>
                <c:pt idx="3202">
                  <c:v>1.5344E-2</c:v>
                </c:pt>
                <c:pt idx="3203">
                  <c:v>1.5341E-2</c:v>
                </c:pt>
                <c:pt idx="3204">
                  <c:v>1.5337999999999999E-2</c:v>
                </c:pt>
                <c:pt idx="3205">
                  <c:v>1.5337E-2</c:v>
                </c:pt>
                <c:pt idx="3206">
                  <c:v>1.5334E-2</c:v>
                </c:pt>
                <c:pt idx="3207">
                  <c:v>1.5332E-2</c:v>
                </c:pt>
                <c:pt idx="3208">
                  <c:v>1.5329000000000001E-2</c:v>
                </c:pt>
                <c:pt idx="3209">
                  <c:v>1.5327E-2</c:v>
                </c:pt>
                <c:pt idx="3210">
                  <c:v>1.5323E-2</c:v>
                </c:pt>
                <c:pt idx="3211">
                  <c:v>1.532E-2</c:v>
                </c:pt>
                <c:pt idx="3212">
                  <c:v>1.5318E-2</c:v>
                </c:pt>
                <c:pt idx="3213">
                  <c:v>1.5315E-2</c:v>
                </c:pt>
                <c:pt idx="3214">
                  <c:v>1.5311999999999999E-2</c:v>
                </c:pt>
                <c:pt idx="3215">
                  <c:v>1.5308E-2</c:v>
                </c:pt>
                <c:pt idx="3216">
                  <c:v>1.5306E-2</c:v>
                </c:pt>
                <c:pt idx="3217">
                  <c:v>1.5302E-2</c:v>
                </c:pt>
                <c:pt idx="3218">
                  <c:v>1.5299999999999999E-2</c:v>
                </c:pt>
                <c:pt idx="3219">
                  <c:v>1.5298000000000001E-2</c:v>
                </c:pt>
                <c:pt idx="3220">
                  <c:v>1.5295E-2</c:v>
                </c:pt>
                <c:pt idx="3221">
                  <c:v>1.5292999999999999E-2</c:v>
                </c:pt>
                <c:pt idx="3222">
                  <c:v>1.529E-2</c:v>
                </c:pt>
                <c:pt idx="3223">
                  <c:v>1.5287E-2</c:v>
                </c:pt>
                <c:pt idx="3224">
                  <c:v>1.5284000000000001E-2</c:v>
                </c:pt>
                <c:pt idx="3225">
                  <c:v>1.5280999999999999E-2</c:v>
                </c:pt>
                <c:pt idx="3226">
                  <c:v>1.5278999999999999E-2</c:v>
                </c:pt>
                <c:pt idx="3227">
                  <c:v>1.5276E-2</c:v>
                </c:pt>
                <c:pt idx="3228">
                  <c:v>1.5273E-2</c:v>
                </c:pt>
                <c:pt idx="3229">
                  <c:v>1.5270000000000001E-2</c:v>
                </c:pt>
                <c:pt idx="3230">
                  <c:v>1.5266999999999999E-2</c:v>
                </c:pt>
                <c:pt idx="3231">
                  <c:v>1.5265000000000001E-2</c:v>
                </c:pt>
                <c:pt idx="3232">
                  <c:v>1.5263000000000001E-2</c:v>
                </c:pt>
                <c:pt idx="3233">
                  <c:v>1.5261E-2</c:v>
                </c:pt>
                <c:pt idx="3234">
                  <c:v>1.5258000000000001E-2</c:v>
                </c:pt>
                <c:pt idx="3235">
                  <c:v>1.5254E-2</c:v>
                </c:pt>
                <c:pt idx="3236">
                  <c:v>1.5252E-2</c:v>
                </c:pt>
                <c:pt idx="3237">
                  <c:v>1.5251000000000001E-2</c:v>
                </c:pt>
                <c:pt idx="3238">
                  <c:v>1.5247E-2</c:v>
                </c:pt>
                <c:pt idx="3239">
                  <c:v>1.5244000000000001E-2</c:v>
                </c:pt>
                <c:pt idx="3240">
                  <c:v>1.5240999999999999E-2</c:v>
                </c:pt>
                <c:pt idx="3241">
                  <c:v>1.5238E-2</c:v>
                </c:pt>
                <c:pt idx="3242">
                  <c:v>1.5233999999999999E-2</c:v>
                </c:pt>
                <c:pt idx="3243">
                  <c:v>1.5232000000000001E-2</c:v>
                </c:pt>
                <c:pt idx="3244">
                  <c:v>1.5228E-2</c:v>
                </c:pt>
                <c:pt idx="3245">
                  <c:v>1.5225000000000001E-2</c:v>
                </c:pt>
                <c:pt idx="3246">
                  <c:v>1.5221999999999999E-2</c:v>
                </c:pt>
                <c:pt idx="3247">
                  <c:v>1.5219E-2</c:v>
                </c:pt>
                <c:pt idx="3248">
                  <c:v>1.5216E-2</c:v>
                </c:pt>
                <c:pt idx="3249">
                  <c:v>1.5214E-2</c:v>
                </c:pt>
                <c:pt idx="3250">
                  <c:v>1.5211000000000001E-2</c:v>
                </c:pt>
                <c:pt idx="3251">
                  <c:v>1.5207999999999999E-2</c:v>
                </c:pt>
                <c:pt idx="3252">
                  <c:v>1.5205E-2</c:v>
                </c:pt>
                <c:pt idx="3253">
                  <c:v>1.52E-2</c:v>
                </c:pt>
                <c:pt idx="3254">
                  <c:v>1.5198E-2</c:v>
                </c:pt>
                <c:pt idx="3255">
                  <c:v>1.5193999999999999E-2</c:v>
                </c:pt>
                <c:pt idx="3256">
                  <c:v>1.519E-2</c:v>
                </c:pt>
                <c:pt idx="3257">
                  <c:v>1.5187000000000001E-2</c:v>
                </c:pt>
                <c:pt idx="3258">
                  <c:v>1.5184E-2</c:v>
                </c:pt>
                <c:pt idx="3259">
                  <c:v>1.5181E-2</c:v>
                </c:pt>
                <c:pt idx="3260">
                  <c:v>1.5179E-2</c:v>
                </c:pt>
                <c:pt idx="3261">
                  <c:v>1.5177E-2</c:v>
                </c:pt>
                <c:pt idx="3262">
                  <c:v>1.5174E-2</c:v>
                </c:pt>
                <c:pt idx="3263">
                  <c:v>1.5169999999999999E-2</c:v>
                </c:pt>
                <c:pt idx="3264">
                  <c:v>1.5167E-2</c:v>
                </c:pt>
                <c:pt idx="3265">
                  <c:v>1.5162999999999999E-2</c:v>
                </c:pt>
                <c:pt idx="3266">
                  <c:v>1.5161000000000001E-2</c:v>
                </c:pt>
                <c:pt idx="3267">
                  <c:v>1.5158E-2</c:v>
                </c:pt>
                <c:pt idx="3268">
                  <c:v>1.5155E-2</c:v>
                </c:pt>
                <c:pt idx="3269">
                  <c:v>1.5152000000000001E-2</c:v>
                </c:pt>
                <c:pt idx="3270">
                  <c:v>1.515E-2</c:v>
                </c:pt>
                <c:pt idx="3271">
                  <c:v>1.5147000000000001E-2</c:v>
                </c:pt>
                <c:pt idx="3272">
                  <c:v>1.5143E-2</c:v>
                </c:pt>
                <c:pt idx="3273">
                  <c:v>1.5140000000000001E-2</c:v>
                </c:pt>
                <c:pt idx="3274">
                  <c:v>1.5136999999999999E-2</c:v>
                </c:pt>
                <c:pt idx="3275">
                  <c:v>1.5134E-2</c:v>
                </c:pt>
                <c:pt idx="3276">
                  <c:v>1.5129999999999999E-2</c:v>
                </c:pt>
                <c:pt idx="3277">
                  <c:v>1.5126000000000001E-2</c:v>
                </c:pt>
                <c:pt idx="3278">
                  <c:v>1.5122E-2</c:v>
                </c:pt>
                <c:pt idx="3279">
                  <c:v>1.512E-2</c:v>
                </c:pt>
                <c:pt idx="3280">
                  <c:v>1.5115999999999999E-2</c:v>
                </c:pt>
                <c:pt idx="3281">
                  <c:v>1.5112E-2</c:v>
                </c:pt>
                <c:pt idx="3282">
                  <c:v>1.5107000000000001E-2</c:v>
                </c:pt>
                <c:pt idx="3283">
                  <c:v>1.5103999999999999E-2</c:v>
                </c:pt>
                <c:pt idx="3284">
                  <c:v>1.5101E-2</c:v>
                </c:pt>
                <c:pt idx="3285">
                  <c:v>1.5098E-2</c:v>
                </c:pt>
                <c:pt idx="3286">
                  <c:v>1.5094E-2</c:v>
                </c:pt>
                <c:pt idx="3287">
                  <c:v>1.5089999999999999E-2</c:v>
                </c:pt>
                <c:pt idx="3288">
                  <c:v>1.5088000000000001E-2</c:v>
                </c:pt>
                <c:pt idx="3289">
                  <c:v>1.5082999999999999E-2</c:v>
                </c:pt>
                <c:pt idx="3290">
                  <c:v>1.5079E-2</c:v>
                </c:pt>
                <c:pt idx="3291">
                  <c:v>1.5077E-2</c:v>
                </c:pt>
                <c:pt idx="3292">
                  <c:v>1.5072E-2</c:v>
                </c:pt>
                <c:pt idx="3293">
                  <c:v>1.5069000000000001E-2</c:v>
                </c:pt>
                <c:pt idx="3294">
                  <c:v>1.5067000000000001E-2</c:v>
                </c:pt>
                <c:pt idx="3295">
                  <c:v>1.5063999999999999E-2</c:v>
                </c:pt>
                <c:pt idx="3296">
                  <c:v>1.5061E-2</c:v>
                </c:pt>
                <c:pt idx="3297">
                  <c:v>1.5058E-2</c:v>
                </c:pt>
                <c:pt idx="3298">
                  <c:v>1.5055000000000001E-2</c:v>
                </c:pt>
                <c:pt idx="3299">
                  <c:v>1.5051999999999999E-2</c:v>
                </c:pt>
                <c:pt idx="3300">
                  <c:v>1.5049E-2</c:v>
                </c:pt>
                <c:pt idx="3301">
                  <c:v>1.5044999999999999E-2</c:v>
                </c:pt>
                <c:pt idx="3302">
                  <c:v>1.5042E-2</c:v>
                </c:pt>
                <c:pt idx="3303">
                  <c:v>1.5039E-2</c:v>
                </c:pt>
                <c:pt idx="3304">
                  <c:v>1.5034E-2</c:v>
                </c:pt>
                <c:pt idx="3305">
                  <c:v>1.503E-2</c:v>
                </c:pt>
                <c:pt idx="3306">
                  <c:v>1.5027E-2</c:v>
                </c:pt>
                <c:pt idx="3307">
                  <c:v>1.5023999999999999E-2</c:v>
                </c:pt>
                <c:pt idx="3308">
                  <c:v>1.5021E-2</c:v>
                </c:pt>
                <c:pt idx="3309">
                  <c:v>1.5016E-2</c:v>
                </c:pt>
                <c:pt idx="3310">
                  <c:v>1.5011999999999999E-2</c:v>
                </c:pt>
                <c:pt idx="3311">
                  <c:v>1.5007E-2</c:v>
                </c:pt>
                <c:pt idx="3312">
                  <c:v>1.5004E-2</c:v>
                </c:pt>
                <c:pt idx="3313">
                  <c:v>1.5001E-2</c:v>
                </c:pt>
                <c:pt idx="3314">
                  <c:v>1.4997E-2</c:v>
                </c:pt>
                <c:pt idx="3315">
                  <c:v>1.4994E-2</c:v>
                </c:pt>
                <c:pt idx="3316">
                  <c:v>1.4991000000000001E-2</c:v>
                </c:pt>
                <c:pt idx="3317">
                  <c:v>1.4988E-2</c:v>
                </c:pt>
                <c:pt idx="3318">
                  <c:v>1.4985999999999999E-2</c:v>
                </c:pt>
                <c:pt idx="3319">
                  <c:v>1.4985E-2</c:v>
                </c:pt>
                <c:pt idx="3320">
                  <c:v>1.4982000000000001E-2</c:v>
                </c:pt>
                <c:pt idx="3321">
                  <c:v>1.498E-2</c:v>
                </c:pt>
                <c:pt idx="3322">
                  <c:v>1.4977000000000001E-2</c:v>
                </c:pt>
                <c:pt idx="3323">
                  <c:v>1.4973E-2</c:v>
                </c:pt>
                <c:pt idx="3324">
                  <c:v>1.4970000000000001E-2</c:v>
                </c:pt>
                <c:pt idx="3325">
                  <c:v>1.4966999999999999E-2</c:v>
                </c:pt>
                <c:pt idx="3326">
                  <c:v>1.4964E-2</c:v>
                </c:pt>
                <c:pt idx="3327">
                  <c:v>1.4959999999999999E-2</c:v>
                </c:pt>
                <c:pt idx="3328">
                  <c:v>1.4958000000000001E-2</c:v>
                </c:pt>
                <c:pt idx="3329">
                  <c:v>1.4955E-2</c:v>
                </c:pt>
                <c:pt idx="3330">
                  <c:v>1.4952999999999999E-2</c:v>
                </c:pt>
                <c:pt idx="3331">
                  <c:v>1.4947E-2</c:v>
                </c:pt>
                <c:pt idx="3332">
                  <c:v>1.4944000000000001E-2</c:v>
                </c:pt>
                <c:pt idx="3333">
                  <c:v>1.4940999999999999E-2</c:v>
                </c:pt>
                <c:pt idx="3334">
                  <c:v>1.4938E-2</c:v>
                </c:pt>
                <c:pt idx="3335">
                  <c:v>1.4933999999999999E-2</c:v>
                </c:pt>
                <c:pt idx="3336">
                  <c:v>1.4932000000000001E-2</c:v>
                </c:pt>
                <c:pt idx="3337">
                  <c:v>1.4929E-2</c:v>
                </c:pt>
                <c:pt idx="3338">
                  <c:v>1.4926E-2</c:v>
                </c:pt>
                <c:pt idx="3339">
                  <c:v>1.4924E-2</c:v>
                </c:pt>
                <c:pt idx="3340">
                  <c:v>1.4921E-2</c:v>
                </c:pt>
                <c:pt idx="3341">
                  <c:v>1.4919E-2</c:v>
                </c:pt>
                <c:pt idx="3342">
                  <c:v>1.4917E-2</c:v>
                </c:pt>
                <c:pt idx="3343">
                  <c:v>1.4914E-2</c:v>
                </c:pt>
                <c:pt idx="3344">
                  <c:v>1.4909E-2</c:v>
                </c:pt>
                <c:pt idx="3345">
                  <c:v>1.4906000000000001E-2</c:v>
                </c:pt>
                <c:pt idx="3346">
                  <c:v>1.4903E-2</c:v>
                </c:pt>
                <c:pt idx="3347">
                  <c:v>1.4900999999999999E-2</c:v>
                </c:pt>
                <c:pt idx="3348">
                  <c:v>1.4898E-2</c:v>
                </c:pt>
                <c:pt idx="3349">
                  <c:v>1.4895E-2</c:v>
                </c:pt>
                <c:pt idx="3350">
                  <c:v>1.4891E-2</c:v>
                </c:pt>
                <c:pt idx="3351">
                  <c:v>1.4888E-2</c:v>
                </c:pt>
                <c:pt idx="3352">
                  <c:v>1.4885000000000001E-2</c:v>
                </c:pt>
                <c:pt idx="3353">
                  <c:v>1.4881999999999999E-2</c:v>
                </c:pt>
                <c:pt idx="3354">
                  <c:v>1.4880000000000001E-2</c:v>
                </c:pt>
                <c:pt idx="3355">
                  <c:v>1.4877E-2</c:v>
                </c:pt>
                <c:pt idx="3356">
                  <c:v>1.4876E-2</c:v>
                </c:pt>
                <c:pt idx="3357">
                  <c:v>1.4873000000000001E-2</c:v>
                </c:pt>
                <c:pt idx="3358">
                  <c:v>1.487E-2</c:v>
                </c:pt>
                <c:pt idx="3359">
                  <c:v>1.4866000000000001E-2</c:v>
                </c:pt>
                <c:pt idx="3360">
                  <c:v>1.4864E-2</c:v>
                </c:pt>
                <c:pt idx="3361">
                  <c:v>1.4860999999999999E-2</c:v>
                </c:pt>
                <c:pt idx="3362">
                  <c:v>1.4858E-2</c:v>
                </c:pt>
                <c:pt idx="3363">
                  <c:v>1.4855E-2</c:v>
                </c:pt>
                <c:pt idx="3364">
                  <c:v>1.4852000000000001E-2</c:v>
                </c:pt>
                <c:pt idx="3365">
                  <c:v>1.4848999999999999E-2</c:v>
                </c:pt>
                <c:pt idx="3366">
                  <c:v>1.4847000000000001E-2</c:v>
                </c:pt>
                <c:pt idx="3367">
                  <c:v>1.4844E-2</c:v>
                </c:pt>
                <c:pt idx="3368">
                  <c:v>1.4841E-2</c:v>
                </c:pt>
                <c:pt idx="3369">
                  <c:v>1.4838E-2</c:v>
                </c:pt>
                <c:pt idx="3370">
                  <c:v>1.4834999999999999E-2</c:v>
                </c:pt>
                <c:pt idx="3371">
                  <c:v>1.4833000000000001E-2</c:v>
                </c:pt>
                <c:pt idx="3372">
                  <c:v>1.4829999999999999E-2</c:v>
                </c:pt>
                <c:pt idx="3373">
                  <c:v>1.4827E-2</c:v>
                </c:pt>
                <c:pt idx="3374">
                  <c:v>1.4825E-2</c:v>
                </c:pt>
                <c:pt idx="3375">
                  <c:v>1.4822E-2</c:v>
                </c:pt>
                <c:pt idx="3376">
                  <c:v>1.4819000000000001E-2</c:v>
                </c:pt>
                <c:pt idx="3377">
                  <c:v>1.4814000000000001E-2</c:v>
                </c:pt>
                <c:pt idx="3378">
                  <c:v>1.4811E-2</c:v>
                </c:pt>
                <c:pt idx="3379">
                  <c:v>1.4808E-2</c:v>
                </c:pt>
                <c:pt idx="3380">
                  <c:v>1.4806E-2</c:v>
                </c:pt>
                <c:pt idx="3381">
                  <c:v>1.4803E-2</c:v>
                </c:pt>
                <c:pt idx="3382">
                  <c:v>1.4799E-2</c:v>
                </c:pt>
                <c:pt idx="3383">
                  <c:v>1.4798E-2</c:v>
                </c:pt>
                <c:pt idx="3384">
                  <c:v>1.4794E-2</c:v>
                </c:pt>
                <c:pt idx="3385">
                  <c:v>1.4791E-2</c:v>
                </c:pt>
                <c:pt idx="3386">
                  <c:v>1.4787E-2</c:v>
                </c:pt>
                <c:pt idx="3387">
                  <c:v>1.4785E-2</c:v>
                </c:pt>
                <c:pt idx="3388">
                  <c:v>1.4781000000000001E-2</c:v>
                </c:pt>
                <c:pt idx="3389">
                  <c:v>1.4777999999999999E-2</c:v>
                </c:pt>
                <c:pt idx="3390">
                  <c:v>1.4775999999999999E-2</c:v>
                </c:pt>
                <c:pt idx="3391">
                  <c:v>1.4770999999999999E-2</c:v>
                </c:pt>
                <c:pt idx="3392">
                  <c:v>1.4768E-2</c:v>
                </c:pt>
                <c:pt idx="3393">
                  <c:v>1.4765E-2</c:v>
                </c:pt>
                <c:pt idx="3394">
                  <c:v>1.4761E-2</c:v>
                </c:pt>
                <c:pt idx="3395">
                  <c:v>1.4760000000000001E-2</c:v>
                </c:pt>
                <c:pt idx="3396">
                  <c:v>1.4758E-2</c:v>
                </c:pt>
                <c:pt idx="3397">
                  <c:v>1.4755000000000001E-2</c:v>
                </c:pt>
                <c:pt idx="3398">
                  <c:v>1.4751999999999999E-2</c:v>
                </c:pt>
                <c:pt idx="3399">
                  <c:v>1.4748000000000001E-2</c:v>
                </c:pt>
                <c:pt idx="3400">
                  <c:v>1.4744E-2</c:v>
                </c:pt>
                <c:pt idx="3401">
                  <c:v>1.4741000000000001E-2</c:v>
                </c:pt>
                <c:pt idx="3402">
                  <c:v>1.4737E-2</c:v>
                </c:pt>
                <c:pt idx="3403">
                  <c:v>1.4734000000000001E-2</c:v>
                </c:pt>
                <c:pt idx="3404">
                  <c:v>1.4730999999999999E-2</c:v>
                </c:pt>
                <c:pt idx="3405">
                  <c:v>1.4726E-2</c:v>
                </c:pt>
                <c:pt idx="3406">
                  <c:v>1.4722000000000001E-2</c:v>
                </c:pt>
                <c:pt idx="3407">
                  <c:v>1.4718E-2</c:v>
                </c:pt>
                <c:pt idx="3408">
                  <c:v>1.4716E-2</c:v>
                </c:pt>
                <c:pt idx="3409">
                  <c:v>1.4713E-2</c:v>
                </c:pt>
                <c:pt idx="3410">
                  <c:v>1.4711E-2</c:v>
                </c:pt>
                <c:pt idx="3411">
                  <c:v>1.4708000000000001E-2</c:v>
                </c:pt>
                <c:pt idx="3412">
                  <c:v>1.4704999999999999E-2</c:v>
                </c:pt>
                <c:pt idx="3413">
                  <c:v>1.4702E-2</c:v>
                </c:pt>
                <c:pt idx="3414">
                  <c:v>1.47E-2</c:v>
                </c:pt>
                <c:pt idx="3415">
                  <c:v>1.4696000000000001E-2</c:v>
                </c:pt>
                <c:pt idx="3416">
                  <c:v>1.4692E-2</c:v>
                </c:pt>
                <c:pt idx="3417">
                  <c:v>1.469E-2</c:v>
                </c:pt>
                <c:pt idx="3418">
                  <c:v>1.4685999999999999E-2</c:v>
                </c:pt>
                <c:pt idx="3419">
                  <c:v>1.4683E-2</c:v>
                </c:pt>
                <c:pt idx="3420">
                  <c:v>1.4681E-2</c:v>
                </c:pt>
                <c:pt idx="3421">
                  <c:v>1.4678999999999999E-2</c:v>
                </c:pt>
                <c:pt idx="3422">
                  <c:v>1.4676E-2</c:v>
                </c:pt>
                <c:pt idx="3423">
                  <c:v>1.4673E-2</c:v>
                </c:pt>
                <c:pt idx="3424">
                  <c:v>1.4670000000000001E-2</c:v>
                </c:pt>
                <c:pt idx="3425">
                  <c:v>1.4666999999999999E-2</c:v>
                </c:pt>
                <c:pt idx="3426">
                  <c:v>1.4664999999999999E-2</c:v>
                </c:pt>
                <c:pt idx="3427">
                  <c:v>1.4663000000000001E-2</c:v>
                </c:pt>
                <c:pt idx="3428">
                  <c:v>1.4659E-2</c:v>
                </c:pt>
                <c:pt idx="3429">
                  <c:v>1.4657E-2</c:v>
                </c:pt>
                <c:pt idx="3430">
                  <c:v>1.4655E-2</c:v>
                </c:pt>
                <c:pt idx="3431">
                  <c:v>1.4652E-2</c:v>
                </c:pt>
                <c:pt idx="3432">
                  <c:v>1.4649000000000001E-2</c:v>
                </c:pt>
                <c:pt idx="3433">
                  <c:v>1.4645E-2</c:v>
                </c:pt>
                <c:pt idx="3434">
                  <c:v>1.4643E-2</c:v>
                </c:pt>
                <c:pt idx="3435">
                  <c:v>1.4638999999999999E-2</c:v>
                </c:pt>
                <c:pt idx="3436">
                  <c:v>1.4636E-2</c:v>
                </c:pt>
                <c:pt idx="3437">
                  <c:v>1.4633E-2</c:v>
                </c:pt>
                <c:pt idx="3438">
                  <c:v>1.4630000000000001E-2</c:v>
                </c:pt>
                <c:pt idx="3439">
                  <c:v>1.4626999999999999E-2</c:v>
                </c:pt>
                <c:pt idx="3440">
                  <c:v>1.4625000000000001E-2</c:v>
                </c:pt>
                <c:pt idx="3441">
                  <c:v>1.4621E-2</c:v>
                </c:pt>
                <c:pt idx="3442">
                  <c:v>1.4619E-2</c:v>
                </c:pt>
                <c:pt idx="3443">
                  <c:v>1.4617E-2</c:v>
                </c:pt>
                <c:pt idx="3444">
                  <c:v>1.4614E-2</c:v>
                </c:pt>
                <c:pt idx="3445">
                  <c:v>1.4611000000000001E-2</c:v>
                </c:pt>
                <c:pt idx="3446">
                  <c:v>1.4609E-2</c:v>
                </c:pt>
                <c:pt idx="3447">
                  <c:v>1.4605999999999999E-2</c:v>
                </c:pt>
                <c:pt idx="3448">
                  <c:v>1.4603E-2</c:v>
                </c:pt>
                <c:pt idx="3449">
                  <c:v>1.4599000000000001E-2</c:v>
                </c:pt>
                <c:pt idx="3450">
                  <c:v>1.4596E-2</c:v>
                </c:pt>
                <c:pt idx="3451">
                  <c:v>1.4593E-2</c:v>
                </c:pt>
                <c:pt idx="3452">
                  <c:v>1.4589E-2</c:v>
                </c:pt>
                <c:pt idx="3453">
                  <c:v>1.4586E-2</c:v>
                </c:pt>
                <c:pt idx="3454">
                  <c:v>1.4581999999999999E-2</c:v>
                </c:pt>
                <c:pt idx="3455">
                  <c:v>1.4579E-2</c:v>
                </c:pt>
                <c:pt idx="3456">
                  <c:v>1.4576E-2</c:v>
                </c:pt>
                <c:pt idx="3457">
                  <c:v>1.4574E-2</c:v>
                </c:pt>
                <c:pt idx="3458">
                  <c:v>1.4571000000000001E-2</c:v>
                </c:pt>
                <c:pt idx="3459">
                  <c:v>1.4567999999999999E-2</c:v>
                </c:pt>
                <c:pt idx="3460">
                  <c:v>1.4565E-2</c:v>
                </c:pt>
                <c:pt idx="3461">
                  <c:v>1.4563E-2</c:v>
                </c:pt>
                <c:pt idx="3462">
                  <c:v>1.456E-2</c:v>
                </c:pt>
                <c:pt idx="3463">
                  <c:v>1.4555999999999999E-2</c:v>
                </c:pt>
                <c:pt idx="3464">
                  <c:v>1.4553E-2</c:v>
                </c:pt>
                <c:pt idx="3465">
                  <c:v>1.4551E-2</c:v>
                </c:pt>
                <c:pt idx="3466">
                  <c:v>1.4548E-2</c:v>
                </c:pt>
                <c:pt idx="3467">
                  <c:v>1.4545000000000001E-2</c:v>
                </c:pt>
                <c:pt idx="3468">
                  <c:v>1.4543E-2</c:v>
                </c:pt>
                <c:pt idx="3469">
                  <c:v>1.4541E-2</c:v>
                </c:pt>
                <c:pt idx="3470">
                  <c:v>1.4540000000000001E-2</c:v>
                </c:pt>
                <c:pt idx="3471">
                  <c:v>1.4537E-2</c:v>
                </c:pt>
                <c:pt idx="3472">
                  <c:v>1.4534E-2</c:v>
                </c:pt>
                <c:pt idx="3473">
                  <c:v>1.4531000000000001E-2</c:v>
                </c:pt>
                <c:pt idx="3474">
                  <c:v>1.4527999999999999E-2</c:v>
                </c:pt>
                <c:pt idx="3475">
                  <c:v>1.4526000000000001E-2</c:v>
                </c:pt>
                <c:pt idx="3476">
                  <c:v>1.4524E-2</c:v>
                </c:pt>
                <c:pt idx="3477">
                  <c:v>1.4520999999999999E-2</c:v>
                </c:pt>
                <c:pt idx="3478">
                  <c:v>1.4518E-2</c:v>
                </c:pt>
                <c:pt idx="3479">
                  <c:v>1.4515999999999999E-2</c:v>
                </c:pt>
                <c:pt idx="3480">
                  <c:v>1.4514000000000001E-2</c:v>
                </c:pt>
                <c:pt idx="3481">
                  <c:v>1.4511E-2</c:v>
                </c:pt>
                <c:pt idx="3482">
                  <c:v>1.4508999999999999E-2</c:v>
                </c:pt>
                <c:pt idx="3483">
                  <c:v>1.4506E-2</c:v>
                </c:pt>
                <c:pt idx="3484">
                  <c:v>1.4503E-2</c:v>
                </c:pt>
                <c:pt idx="3485">
                  <c:v>1.4500000000000001E-2</c:v>
                </c:pt>
                <c:pt idx="3486">
                  <c:v>1.4496E-2</c:v>
                </c:pt>
                <c:pt idx="3487">
                  <c:v>1.4492E-2</c:v>
                </c:pt>
                <c:pt idx="3488">
                  <c:v>1.4489E-2</c:v>
                </c:pt>
                <c:pt idx="3489">
                  <c:v>1.4485E-2</c:v>
                </c:pt>
                <c:pt idx="3490">
                  <c:v>1.4482999999999999E-2</c:v>
                </c:pt>
                <c:pt idx="3491">
                  <c:v>1.4481000000000001E-2</c:v>
                </c:pt>
                <c:pt idx="3492">
                  <c:v>1.4479000000000001E-2</c:v>
                </c:pt>
                <c:pt idx="3493">
                  <c:v>1.4477E-2</c:v>
                </c:pt>
                <c:pt idx="3494">
                  <c:v>1.4473E-2</c:v>
                </c:pt>
                <c:pt idx="3495">
                  <c:v>1.4470999999999999E-2</c:v>
                </c:pt>
                <c:pt idx="3496">
                  <c:v>1.4468E-2</c:v>
                </c:pt>
                <c:pt idx="3497">
                  <c:v>1.4466E-2</c:v>
                </c:pt>
                <c:pt idx="3498">
                  <c:v>1.4463E-2</c:v>
                </c:pt>
                <c:pt idx="3499">
                  <c:v>1.4461E-2</c:v>
                </c:pt>
                <c:pt idx="3500">
                  <c:v>1.4458E-2</c:v>
                </c:pt>
                <c:pt idx="3501">
                  <c:v>1.4456E-2</c:v>
                </c:pt>
                <c:pt idx="3502">
                  <c:v>1.4454E-2</c:v>
                </c:pt>
                <c:pt idx="3503">
                  <c:v>1.4451E-2</c:v>
                </c:pt>
                <c:pt idx="3504">
                  <c:v>1.4448000000000001E-2</c:v>
                </c:pt>
                <c:pt idx="3505">
                  <c:v>1.4446000000000001E-2</c:v>
                </c:pt>
                <c:pt idx="3506">
                  <c:v>1.4444E-2</c:v>
                </c:pt>
                <c:pt idx="3507">
                  <c:v>1.4441000000000001E-2</c:v>
                </c:pt>
                <c:pt idx="3508">
                  <c:v>1.4437999999999999E-2</c:v>
                </c:pt>
                <c:pt idx="3509">
                  <c:v>1.4435999999999999E-2</c:v>
                </c:pt>
                <c:pt idx="3510">
                  <c:v>1.4434000000000001E-2</c:v>
                </c:pt>
                <c:pt idx="3511">
                  <c:v>1.4430999999999999E-2</c:v>
                </c:pt>
                <c:pt idx="3512">
                  <c:v>1.4428E-2</c:v>
                </c:pt>
                <c:pt idx="3513">
                  <c:v>1.4425E-2</c:v>
                </c:pt>
                <c:pt idx="3514">
                  <c:v>1.4422000000000001E-2</c:v>
                </c:pt>
                <c:pt idx="3515">
                  <c:v>1.4419E-2</c:v>
                </c:pt>
                <c:pt idx="3516">
                  <c:v>1.4415000000000001E-2</c:v>
                </c:pt>
                <c:pt idx="3517">
                  <c:v>1.4414E-2</c:v>
                </c:pt>
                <c:pt idx="3518">
                  <c:v>1.4411E-2</c:v>
                </c:pt>
                <c:pt idx="3519">
                  <c:v>1.4408000000000001E-2</c:v>
                </c:pt>
                <c:pt idx="3520">
                  <c:v>1.4406E-2</c:v>
                </c:pt>
                <c:pt idx="3521">
                  <c:v>1.4402999999999999E-2</c:v>
                </c:pt>
                <c:pt idx="3522">
                  <c:v>1.4401000000000001E-2</c:v>
                </c:pt>
                <c:pt idx="3523">
                  <c:v>1.4397999999999999E-2</c:v>
                </c:pt>
                <c:pt idx="3524">
                  <c:v>1.4395E-2</c:v>
                </c:pt>
                <c:pt idx="3525">
                  <c:v>1.4393E-2</c:v>
                </c:pt>
                <c:pt idx="3526">
                  <c:v>1.4390999999999999E-2</c:v>
                </c:pt>
                <c:pt idx="3527">
                  <c:v>1.4389000000000001E-2</c:v>
                </c:pt>
                <c:pt idx="3528">
                  <c:v>1.4385E-2</c:v>
                </c:pt>
                <c:pt idx="3529">
                  <c:v>1.4383E-2</c:v>
                </c:pt>
                <c:pt idx="3530">
                  <c:v>1.438E-2</c:v>
                </c:pt>
                <c:pt idx="3531">
                  <c:v>1.4376999999999999E-2</c:v>
                </c:pt>
                <c:pt idx="3532">
                  <c:v>1.4374E-2</c:v>
                </c:pt>
                <c:pt idx="3533">
                  <c:v>1.4371E-2</c:v>
                </c:pt>
                <c:pt idx="3534">
                  <c:v>1.4369E-2</c:v>
                </c:pt>
                <c:pt idx="3535">
                  <c:v>1.4367E-2</c:v>
                </c:pt>
                <c:pt idx="3536">
                  <c:v>1.4364E-2</c:v>
                </c:pt>
                <c:pt idx="3537">
                  <c:v>1.4362E-2</c:v>
                </c:pt>
                <c:pt idx="3538">
                  <c:v>1.4359E-2</c:v>
                </c:pt>
                <c:pt idx="3539">
                  <c:v>1.4357E-2</c:v>
                </c:pt>
                <c:pt idx="3540">
                  <c:v>1.4355E-2</c:v>
                </c:pt>
                <c:pt idx="3541">
                  <c:v>1.4352E-2</c:v>
                </c:pt>
                <c:pt idx="3542">
                  <c:v>1.4349000000000001E-2</c:v>
                </c:pt>
                <c:pt idx="3543">
                  <c:v>1.4347E-2</c:v>
                </c:pt>
                <c:pt idx="3544">
                  <c:v>1.4345E-2</c:v>
                </c:pt>
                <c:pt idx="3545">
                  <c:v>1.4343E-2</c:v>
                </c:pt>
                <c:pt idx="3546">
                  <c:v>1.4341E-2</c:v>
                </c:pt>
                <c:pt idx="3547">
                  <c:v>1.4338999999999999E-2</c:v>
                </c:pt>
                <c:pt idx="3548">
                  <c:v>1.4336E-2</c:v>
                </c:pt>
                <c:pt idx="3549">
                  <c:v>1.4334E-2</c:v>
                </c:pt>
                <c:pt idx="3550">
                  <c:v>1.4331999999999999E-2</c:v>
                </c:pt>
                <c:pt idx="3551">
                  <c:v>1.4329E-2</c:v>
                </c:pt>
                <c:pt idx="3552">
                  <c:v>1.4326999999999999E-2</c:v>
                </c:pt>
                <c:pt idx="3553">
                  <c:v>1.4324999999999999E-2</c:v>
                </c:pt>
                <c:pt idx="3554">
                  <c:v>1.4323000000000001E-2</c:v>
                </c:pt>
                <c:pt idx="3555">
                  <c:v>1.4322E-2</c:v>
                </c:pt>
                <c:pt idx="3556">
                  <c:v>1.4319999999999999E-2</c:v>
                </c:pt>
                <c:pt idx="3557">
                  <c:v>1.4318000000000001E-2</c:v>
                </c:pt>
                <c:pt idx="3558">
                  <c:v>1.4317E-2</c:v>
                </c:pt>
                <c:pt idx="3559">
                  <c:v>1.4314E-2</c:v>
                </c:pt>
                <c:pt idx="3560">
                  <c:v>1.4312E-2</c:v>
                </c:pt>
                <c:pt idx="3561">
                  <c:v>1.431E-2</c:v>
                </c:pt>
                <c:pt idx="3562">
                  <c:v>1.4305999999999999E-2</c:v>
                </c:pt>
                <c:pt idx="3563">
                  <c:v>1.4303E-2</c:v>
                </c:pt>
                <c:pt idx="3564">
                  <c:v>1.43E-2</c:v>
                </c:pt>
                <c:pt idx="3565">
                  <c:v>1.4298E-2</c:v>
                </c:pt>
                <c:pt idx="3566">
                  <c:v>1.4293999999999999E-2</c:v>
                </c:pt>
                <c:pt idx="3567">
                  <c:v>1.4290000000000001E-2</c:v>
                </c:pt>
                <c:pt idx="3568">
                  <c:v>1.4286999999999999E-2</c:v>
                </c:pt>
                <c:pt idx="3569">
                  <c:v>1.4283000000000001E-2</c:v>
                </c:pt>
                <c:pt idx="3570">
                  <c:v>1.4279999999999999E-2</c:v>
                </c:pt>
                <c:pt idx="3571">
                  <c:v>1.4277E-2</c:v>
                </c:pt>
                <c:pt idx="3572">
                  <c:v>1.4274999999999999E-2</c:v>
                </c:pt>
                <c:pt idx="3573">
                  <c:v>1.4272999999999999E-2</c:v>
                </c:pt>
                <c:pt idx="3574">
                  <c:v>1.4267999999999999E-2</c:v>
                </c:pt>
                <c:pt idx="3575">
                  <c:v>1.4265E-2</c:v>
                </c:pt>
                <c:pt idx="3576">
                  <c:v>1.4263E-2</c:v>
                </c:pt>
                <c:pt idx="3577">
                  <c:v>1.426E-2</c:v>
                </c:pt>
                <c:pt idx="3578">
                  <c:v>1.4257000000000001E-2</c:v>
                </c:pt>
                <c:pt idx="3579">
                  <c:v>1.4255E-2</c:v>
                </c:pt>
                <c:pt idx="3580">
                  <c:v>1.4251E-2</c:v>
                </c:pt>
                <c:pt idx="3581">
                  <c:v>1.4248E-2</c:v>
                </c:pt>
                <c:pt idx="3582">
                  <c:v>1.4246E-2</c:v>
                </c:pt>
                <c:pt idx="3583">
                  <c:v>1.4243E-2</c:v>
                </c:pt>
                <c:pt idx="3584">
                  <c:v>1.4239999999999999E-2</c:v>
                </c:pt>
                <c:pt idx="3585">
                  <c:v>1.4238000000000001E-2</c:v>
                </c:pt>
                <c:pt idx="3586">
                  <c:v>1.4236E-2</c:v>
                </c:pt>
                <c:pt idx="3587">
                  <c:v>1.4233000000000001E-2</c:v>
                </c:pt>
                <c:pt idx="3588">
                  <c:v>1.4232E-2</c:v>
                </c:pt>
                <c:pt idx="3589">
                  <c:v>1.4229E-2</c:v>
                </c:pt>
                <c:pt idx="3590">
                  <c:v>1.4226000000000001E-2</c:v>
                </c:pt>
                <c:pt idx="3591">
                  <c:v>1.4223E-2</c:v>
                </c:pt>
                <c:pt idx="3592">
                  <c:v>1.4220999999999999E-2</c:v>
                </c:pt>
                <c:pt idx="3593">
                  <c:v>1.4219000000000001E-2</c:v>
                </c:pt>
                <c:pt idx="3594">
                  <c:v>1.4217E-2</c:v>
                </c:pt>
                <c:pt idx="3595">
                  <c:v>1.4215E-2</c:v>
                </c:pt>
                <c:pt idx="3596">
                  <c:v>1.4213E-2</c:v>
                </c:pt>
                <c:pt idx="3597">
                  <c:v>1.421E-2</c:v>
                </c:pt>
                <c:pt idx="3598">
                  <c:v>1.4206999999999999E-2</c:v>
                </c:pt>
                <c:pt idx="3599">
                  <c:v>1.4204E-2</c:v>
                </c:pt>
                <c:pt idx="3600">
                  <c:v>1.4199E-2</c:v>
                </c:pt>
                <c:pt idx="3601">
                  <c:v>1.4196E-2</c:v>
                </c:pt>
                <c:pt idx="3602">
                  <c:v>1.4194E-2</c:v>
                </c:pt>
                <c:pt idx="3603">
                  <c:v>1.4192E-2</c:v>
                </c:pt>
                <c:pt idx="3604">
                  <c:v>1.4189E-2</c:v>
                </c:pt>
                <c:pt idx="3605">
                  <c:v>1.4187E-2</c:v>
                </c:pt>
                <c:pt idx="3606">
                  <c:v>1.4185E-2</c:v>
                </c:pt>
                <c:pt idx="3607">
                  <c:v>1.4182999999999999E-2</c:v>
                </c:pt>
                <c:pt idx="3608">
                  <c:v>1.418E-2</c:v>
                </c:pt>
                <c:pt idx="3609">
                  <c:v>1.4175999999999999E-2</c:v>
                </c:pt>
                <c:pt idx="3610">
                  <c:v>1.4174000000000001E-2</c:v>
                </c:pt>
                <c:pt idx="3611">
                  <c:v>1.4173E-2</c:v>
                </c:pt>
                <c:pt idx="3612">
                  <c:v>1.417E-2</c:v>
                </c:pt>
                <c:pt idx="3613">
                  <c:v>1.4168E-2</c:v>
                </c:pt>
                <c:pt idx="3614">
                  <c:v>1.4165000000000001E-2</c:v>
                </c:pt>
                <c:pt idx="3615">
                  <c:v>1.4161999999999999E-2</c:v>
                </c:pt>
                <c:pt idx="3616">
                  <c:v>1.4160000000000001E-2</c:v>
                </c:pt>
                <c:pt idx="3617">
                  <c:v>1.4158E-2</c:v>
                </c:pt>
                <c:pt idx="3618">
                  <c:v>1.4156E-2</c:v>
                </c:pt>
                <c:pt idx="3619">
                  <c:v>1.4153000000000001E-2</c:v>
                </c:pt>
                <c:pt idx="3620">
                  <c:v>1.4149999999999999E-2</c:v>
                </c:pt>
                <c:pt idx="3621">
                  <c:v>1.4148000000000001E-2</c:v>
                </c:pt>
                <c:pt idx="3622">
                  <c:v>1.4145E-2</c:v>
                </c:pt>
                <c:pt idx="3623">
                  <c:v>1.4142E-2</c:v>
                </c:pt>
                <c:pt idx="3624">
                  <c:v>1.414E-2</c:v>
                </c:pt>
                <c:pt idx="3625">
                  <c:v>1.4138E-2</c:v>
                </c:pt>
                <c:pt idx="3626">
                  <c:v>1.4135999999999999E-2</c:v>
                </c:pt>
                <c:pt idx="3627">
                  <c:v>1.4133E-2</c:v>
                </c:pt>
                <c:pt idx="3628">
                  <c:v>1.413E-2</c:v>
                </c:pt>
                <c:pt idx="3629">
                  <c:v>1.4128E-2</c:v>
                </c:pt>
                <c:pt idx="3630">
                  <c:v>1.4125E-2</c:v>
                </c:pt>
                <c:pt idx="3631">
                  <c:v>1.4123E-2</c:v>
                </c:pt>
                <c:pt idx="3632">
                  <c:v>1.4121999999999999E-2</c:v>
                </c:pt>
                <c:pt idx="3633">
                  <c:v>1.4119E-2</c:v>
                </c:pt>
                <c:pt idx="3634">
                  <c:v>1.4116999999999999E-2</c:v>
                </c:pt>
                <c:pt idx="3635">
                  <c:v>1.4114E-2</c:v>
                </c:pt>
                <c:pt idx="3636">
                  <c:v>1.4111E-2</c:v>
                </c:pt>
                <c:pt idx="3637">
                  <c:v>1.4109E-2</c:v>
                </c:pt>
                <c:pt idx="3638">
                  <c:v>1.4107E-2</c:v>
                </c:pt>
                <c:pt idx="3639">
                  <c:v>1.4104999999999999E-2</c:v>
                </c:pt>
                <c:pt idx="3640">
                  <c:v>1.4101000000000001E-2</c:v>
                </c:pt>
                <c:pt idx="3641">
                  <c:v>1.4097999999999999E-2</c:v>
                </c:pt>
                <c:pt idx="3642">
                  <c:v>1.4095E-2</c:v>
                </c:pt>
                <c:pt idx="3643">
                  <c:v>1.4093E-2</c:v>
                </c:pt>
                <c:pt idx="3644">
                  <c:v>1.4090999999999999E-2</c:v>
                </c:pt>
                <c:pt idx="3645">
                  <c:v>1.409E-2</c:v>
                </c:pt>
                <c:pt idx="3646">
                  <c:v>1.4087000000000001E-2</c:v>
                </c:pt>
                <c:pt idx="3647">
                  <c:v>1.4085E-2</c:v>
                </c:pt>
                <c:pt idx="3648">
                  <c:v>1.4082000000000001E-2</c:v>
                </c:pt>
                <c:pt idx="3649">
                  <c:v>1.4078E-2</c:v>
                </c:pt>
                <c:pt idx="3650">
                  <c:v>1.4075000000000001E-2</c:v>
                </c:pt>
                <c:pt idx="3651">
                  <c:v>1.4071999999999999E-2</c:v>
                </c:pt>
                <c:pt idx="3652">
                  <c:v>1.4069E-2</c:v>
                </c:pt>
                <c:pt idx="3653">
                  <c:v>1.4066E-2</c:v>
                </c:pt>
                <c:pt idx="3654">
                  <c:v>1.4063000000000001E-2</c:v>
                </c:pt>
                <c:pt idx="3655">
                  <c:v>1.4057999999999999E-2</c:v>
                </c:pt>
                <c:pt idx="3656">
                  <c:v>1.4055E-2</c:v>
                </c:pt>
                <c:pt idx="3657">
                  <c:v>1.4052E-2</c:v>
                </c:pt>
                <c:pt idx="3658">
                  <c:v>1.405E-2</c:v>
                </c:pt>
                <c:pt idx="3659">
                  <c:v>1.4048E-2</c:v>
                </c:pt>
                <c:pt idx="3660">
                  <c:v>1.4045999999999999E-2</c:v>
                </c:pt>
                <c:pt idx="3661">
                  <c:v>1.4042000000000001E-2</c:v>
                </c:pt>
                <c:pt idx="3662">
                  <c:v>1.4038E-2</c:v>
                </c:pt>
                <c:pt idx="3663">
                  <c:v>1.4035000000000001E-2</c:v>
                </c:pt>
                <c:pt idx="3664">
                  <c:v>1.4031999999999999E-2</c:v>
                </c:pt>
                <c:pt idx="3665">
                  <c:v>1.4028000000000001E-2</c:v>
                </c:pt>
                <c:pt idx="3666">
                  <c:v>1.4024E-2</c:v>
                </c:pt>
                <c:pt idx="3667">
                  <c:v>1.4019999999999999E-2</c:v>
                </c:pt>
                <c:pt idx="3668">
                  <c:v>1.4017E-2</c:v>
                </c:pt>
                <c:pt idx="3669">
                  <c:v>1.4014E-2</c:v>
                </c:pt>
                <c:pt idx="3670">
                  <c:v>1.401E-2</c:v>
                </c:pt>
                <c:pt idx="3671">
                  <c:v>1.4007E-2</c:v>
                </c:pt>
                <c:pt idx="3672">
                  <c:v>1.4003E-2</c:v>
                </c:pt>
                <c:pt idx="3673">
                  <c:v>1.3998999999999999E-2</c:v>
                </c:pt>
                <c:pt idx="3674">
                  <c:v>1.3996E-2</c:v>
                </c:pt>
                <c:pt idx="3675">
                  <c:v>1.3993E-2</c:v>
                </c:pt>
                <c:pt idx="3676">
                  <c:v>1.3991E-2</c:v>
                </c:pt>
                <c:pt idx="3677">
                  <c:v>1.3988E-2</c:v>
                </c:pt>
                <c:pt idx="3678">
                  <c:v>1.3984E-2</c:v>
                </c:pt>
                <c:pt idx="3679">
                  <c:v>1.3979999999999999E-2</c:v>
                </c:pt>
                <c:pt idx="3680">
                  <c:v>1.3976000000000001E-2</c:v>
                </c:pt>
                <c:pt idx="3681">
                  <c:v>1.3974E-2</c:v>
                </c:pt>
                <c:pt idx="3682">
                  <c:v>1.3969000000000001E-2</c:v>
                </c:pt>
                <c:pt idx="3683">
                  <c:v>1.3967E-2</c:v>
                </c:pt>
                <c:pt idx="3684">
                  <c:v>1.3963E-2</c:v>
                </c:pt>
                <c:pt idx="3685">
                  <c:v>1.3958999999999999E-2</c:v>
                </c:pt>
                <c:pt idx="3686">
                  <c:v>1.3955E-2</c:v>
                </c:pt>
                <c:pt idx="3687">
                  <c:v>1.3951E-2</c:v>
                </c:pt>
                <c:pt idx="3688">
                  <c:v>1.3948E-2</c:v>
                </c:pt>
                <c:pt idx="3689">
                  <c:v>1.3945000000000001E-2</c:v>
                </c:pt>
                <c:pt idx="3690">
                  <c:v>1.3942E-2</c:v>
                </c:pt>
                <c:pt idx="3691">
                  <c:v>1.3939E-2</c:v>
                </c:pt>
                <c:pt idx="3692">
                  <c:v>1.3936E-2</c:v>
                </c:pt>
                <c:pt idx="3693">
                  <c:v>1.3931000000000001E-2</c:v>
                </c:pt>
                <c:pt idx="3694">
                  <c:v>1.3927999999999999E-2</c:v>
                </c:pt>
                <c:pt idx="3695">
                  <c:v>1.3925999999999999E-2</c:v>
                </c:pt>
                <c:pt idx="3696">
                  <c:v>1.3924000000000001E-2</c:v>
                </c:pt>
                <c:pt idx="3697">
                  <c:v>1.392E-2</c:v>
                </c:pt>
                <c:pt idx="3698">
                  <c:v>1.3918E-2</c:v>
                </c:pt>
                <c:pt idx="3699">
                  <c:v>1.3913999999999999E-2</c:v>
                </c:pt>
                <c:pt idx="3700">
                  <c:v>1.3911E-2</c:v>
                </c:pt>
                <c:pt idx="3701">
                  <c:v>1.3908999999999999E-2</c:v>
                </c:pt>
                <c:pt idx="3702">
                  <c:v>1.3906E-2</c:v>
                </c:pt>
                <c:pt idx="3703">
                  <c:v>1.3904E-2</c:v>
                </c:pt>
                <c:pt idx="3704">
                  <c:v>1.3899999999999999E-2</c:v>
                </c:pt>
                <c:pt idx="3705">
                  <c:v>1.3897E-2</c:v>
                </c:pt>
                <c:pt idx="3706">
                  <c:v>1.3893000000000001E-2</c:v>
                </c:pt>
                <c:pt idx="3707">
                  <c:v>1.3892E-2</c:v>
                </c:pt>
                <c:pt idx="3708">
                  <c:v>1.3887999999999999E-2</c:v>
                </c:pt>
                <c:pt idx="3709">
                  <c:v>1.3885E-2</c:v>
                </c:pt>
                <c:pt idx="3710">
                  <c:v>1.388E-2</c:v>
                </c:pt>
                <c:pt idx="3711">
                  <c:v>1.3878E-2</c:v>
                </c:pt>
                <c:pt idx="3712">
                  <c:v>1.3873999999999999E-2</c:v>
                </c:pt>
                <c:pt idx="3713">
                  <c:v>1.3871E-2</c:v>
                </c:pt>
                <c:pt idx="3714">
                  <c:v>1.3868E-2</c:v>
                </c:pt>
                <c:pt idx="3715">
                  <c:v>1.3863E-2</c:v>
                </c:pt>
                <c:pt idx="3716">
                  <c:v>1.3858000000000001E-2</c:v>
                </c:pt>
                <c:pt idx="3717">
                  <c:v>1.3853000000000001E-2</c:v>
                </c:pt>
                <c:pt idx="3718">
                  <c:v>1.3849999999999999E-2</c:v>
                </c:pt>
                <c:pt idx="3719">
                  <c:v>1.3847E-2</c:v>
                </c:pt>
                <c:pt idx="3720">
                  <c:v>1.3842999999999999E-2</c:v>
                </c:pt>
                <c:pt idx="3721">
                  <c:v>1.384E-2</c:v>
                </c:pt>
                <c:pt idx="3722">
                  <c:v>1.3837E-2</c:v>
                </c:pt>
                <c:pt idx="3723">
                  <c:v>1.3835E-2</c:v>
                </c:pt>
                <c:pt idx="3724">
                  <c:v>1.3832000000000001E-2</c:v>
                </c:pt>
                <c:pt idx="3725">
                  <c:v>1.3828999999999999E-2</c:v>
                </c:pt>
                <c:pt idx="3726">
                  <c:v>1.3826E-2</c:v>
                </c:pt>
                <c:pt idx="3727">
                  <c:v>1.3821999999999999E-2</c:v>
                </c:pt>
                <c:pt idx="3728">
                  <c:v>1.3820000000000001E-2</c:v>
                </c:pt>
                <c:pt idx="3729">
                  <c:v>1.3816999999999999E-2</c:v>
                </c:pt>
                <c:pt idx="3730">
                  <c:v>1.3814E-2</c:v>
                </c:pt>
                <c:pt idx="3731">
                  <c:v>1.3811E-2</c:v>
                </c:pt>
                <c:pt idx="3732">
                  <c:v>1.3808000000000001E-2</c:v>
                </c:pt>
                <c:pt idx="3733">
                  <c:v>1.3806000000000001E-2</c:v>
                </c:pt>
                <c:pt idx="3734">
                  <c:v>1.3802999999999999E-2</c:v>
                </c:pt>
                <c:pt idx="3735">
                  <c:v>1.3801000000000001E-2</c:v>
                </c:pt>
                <c:pt idx="3736">
                  <c:v>1.3797E-2</c:v>
                </c:pt>
                <c:pt idx="3737">
                  <c:v>1.3795E-2</c:v>
                </c:pt>
                <c:pt idx="3738">
                  <c:v>1.3793E-2</c:v>
                </c:pt>
                <c:pt idx="3739">
                  <c:v>1.379E-2</c:v>
                </c:pt>
                <c:pt idx="3740">
                  <c:v>1.3788E-2</c:v>
                </c:pt>
                <c:pt idx="3741">
                  <c:v>1.3786E-2</c:v>
                </c:pt>
                <c:pt idx="3742">
                  <c:v>1.3782000000000001E-2</c:v>
                </c:pt>
                <c:pt idx="3743">
                  <c:v>1.3779E-2</c:v>
                </c:pt>
                <c:pt idx="3744">
                  <c:v>1.3775000000000001E-2</c:v>
                </c:pt>
                <c:pt idx="3745">
                  <c:v>1.3771E-2</c:v>
                </c:pt>
                <c:pt idx="3746">
                  <c:v>1.3766E-2</c:v>
                </c:pt>
                <c:pt idx="3747">
                  <c:v>1.3762999999999999E-2</c:v>
                </c:pt>
                <c:pt idx="3748">
                  <c:v>1.3759E-2</c:v>
                </c:pt>
                <c:pt idx="3749">
                  <c:v>1.3756000000000001E-2</c:v>
                </c:pt>
                <c:pt idx="3750">
                  <c:v>1.3753E-2</c:v>
                </c:pt>
                <c:pt idx="3751">
                  <c:v>1.375E-2</c:v>
                </c:pt>
                <c:pt idx="3752">
                  <c:v>1.3747000000000001E-2</c:v>
                </c:pt>
                <c:pt idx="3753">
                  <c:v>1.3743999999999999E-2</c:v>
                </c:pt>
                <c:pt idx="3754">
                  <c:v>1.3741E-2</c:v>
                </c:pt>
                <c:pt idx="3755">
                  <c:v>1.3736999999999999E-2</c:v>
                </c:pt>
                <c:pt idx="3756">
                  <c:v>1.3735000000000001E-2</c:v>
                </c:pt>
                <c:pt idx="3757">
                  <c:v>1.3733E-2</c:v>
                </c:pt>
                <c:pt idx="3758">
                  <c:v>1.3731E-2</c:v>
                </c:pt>
                <c:pt idx="3759">
                  <c:v>1.3728000000000001E-2</c:v>
                </c:pt>
                <c:pt idx="3760">
                  <c:v>1.3724999999999999E-2</c:v>
                </c:pt>
                <c:pt idx="3761">
                  <c:v>1.3721000000000001E-2</c:v>
                </c:pt>
                <c:pt idx="3762">
                  <c:v>1.3717999999999999E-2</c:v>
                </c:pt>
                <c:pt idx="3763">
                  <c:v>1.3716000000000001E-2</c:v>
                </c:pt>
                <c:pt idx="3764">
                  <c:v>1.3712999999999999E-2</c:v>
                </c:pt>
                <c:pt idx="3765">
                  <c:v>1.371E-2</c:v>
                </c:pt>
                <c:pt idx="3766">
                  <c:v>1.3707E-2</c:v>
                </c:pt>
                <c:pt idx="3767">
                  <c:v>1.3705E-2</c:v>
                </c:pt>
                <c:pt idx="3768">
                  <c:v>1.3702000000000001E-2</c:v>
                </c:pt>
                <c:pt idx="3769">
                  <c:v>1.3698999999999999E-2</c:v>
                </c:pt>
                <c:pt idx="3770">
                  <c:v>1.3697000000000001E-2</c:v>
                </c:pt>
                <c:pt idx="3771">
                  <c:v>1.3695000000000001E-2</c:v>
                </c:pt>
                <c:pt idx="3772">
                  <c:v>1.3693E-2</c:v>
                </c:pt>
                <c:pt idx="3773">
                  <c:v>1.3688000000000001E-2</c:v>
                </c:pt>
                <c:pt idx="3774">
                  <c:v>1.3684999999999999E-2</c:v>
                </c:pt>
                <c:pt idx="3775">
                  <c:v>1.3682E-2</c:v>
                </c:pt>
                <c:pt idx="3776">
                  <c:v>1.3679999999999999E-2</c:v>
                </c:pt>
                <c:pt idx="3777">
                  <c:v>1.3676000000000001E-2</c:v>
                </c:pt>
                <c:pt idx="3778">
                  <c:v>1.3672E-2</c:v>
                </c:pt>
                <c:pt idx="3779">
                  <c:v>1.367E-2</c:v>
                </c:pt>
                <c:pt idx="3780">
                  <c:v>1.3667E-2</c:v>
                </c:pt>
                <c:pt idx="3781">
                  <c:v>1.3665E-2</c:v>
                </c:pt>
                <c:pt idx="3782">
                  <c:v>1.3663E-2</c:v>
                </c:pt>
                <c:pt idx="3783">
                  <c:v>1.3658E-2</c:v>
                </c:pt>
                <c:pt idx="3784">
                  <c:v>1.3655E-2</c:v>
                </c:pt>
                <c:pt idx="3785">
                  <c:v>1.3651E-2</c:v>
                </c:pt>
                <c:pt idx="3786">
                  <c:v>1.3648E-2</c:v>
                </c:pt>
                <c:pt idx="3787">
                  <c:v>1.3644999999999999E-2</c:v>
                </c:pt>
                <c:pt idx="3788">
                  <c:v>1.3641E-2</c:v>
                </c:pt>
                <c:pt idx="3789">
                  <c:v>1.3639E-2</c:v>
                </c:pt>
                <c:pt idx="3790">
                  <c:v>1.3634E-2</c:v>
                </c:pt>
                <c:pt idx="3791">
                  <c:v>1.3631000000000001E-2</c:v>
                </c:pt>
                <c:pt idx="3792">
                  <c:v>1.3627999999999999E-2</c:v>
                </c:pt>
                <c:pt idx="3793">
                  <c:v>1.3625E-2</c:v>
                </c:pt>
                <c:pt idx="3794">
                  <c:v>1.3623E-2</c:v>
                </c:pt>
                <c:pt idx="3795">
                  <c:v>1.3620999999999999E-2</c:v>
                </c:pt>
                <c:pt idx="3796">
                  <c:v>1.3618E-2</c:v>
                </c:pt>
                <c:pt idx="3797">
                  <c:v>1.3615E-2</c:v>
                </c:pt>
                <c:pt idx="3798">
                  <c:v>1.3613E-2</c:v>
                </c:pt>
                <c:pt idx="3799">
                  <c:v>1.3610000000000001E-2</c:v>
                </c:pt>
                <c:pt idx="3800">
                  <c:v>1.3608E-2</c:v>
                </c:pt>
                <c:pt idx="3801">
                  <c:v>1.3606E-2</c:v>
                </c:pt>
                <c:pt idx="3802">
                  <c:v>1.3605000000000001E-2</c:v>
                </c:pt>
                <c:pt idx="3803">
                  <c:v>1.3603000000000001E-2</c:v>
                </c:pt>
                <c:pt idx="3804">
                  <c:v>1.3599999999999999E-2</c:v>
                </c:pt>
                <c:pt idx="3805">
                  <c:v>1.3598000000000001E-2</c:v>
                </c:pt>
                <c:pt idx="3806">
                  <c:v>1.3596E-2</c:v>
                </c:pt>
                <c:pt idx="3807">
                  <c:v>1.3592999999999999E-2</c:v>
                </c:pt>
                <c:pt idx="3808">
                  <c:v>1.3589E-2</c:v>
                </c:pt>
                <c:pt idx="3809">
                  <c:v>1.3587E-2</c:v>
                </c:pt>
                <c:pt idx="3810">
                  <c:v>1.3584000000000001E-2</c:v>
                </c:pt>
                <c:pt idx="3811">
                  <c:v>1.3580999999999999E-2</c:v>
                </c:pt>
                <c:pt idx="3812">
                  <c:v>1.3578E-2</c:v>
                </c:pt>
                <c:pt idx="3813">
                  <c:v>1.3575E-2</c:v>
                </c:pt>
                <c:pt idx="3814">
                  <c:v>1.3573E-2</c:v>
                </c:pt>
                <c:pt idx="3815">
                  <c:v>1.3571E-2</c:v>
                </c:pt>
                <c:pt idx="3816">
                  <c:v>1.3568999999999999E-2</c:v>
                </c:pt>
                <c:pt idx="3817">
                  <c:v>1.3566999999999999E-2</c:v>
                </c:pt>
                <c:pt idx="3818">
                  <c:v>1.3565000000000001E-2</c:v>
                </c:pt>
                <c:pt idx="3819">
                  <c:v>1.3561999999999999E-2</c:v>
                </c:pt>
                <c:pt idx="3820">
                  <c:v>1.3559E-2</c:v>
                </c:pt>
                <c:pt idx="3821">
                  <c:v>1.3557E-2</c:v>
                </c:pt>
                <c:pt idx="3822">
                  <c:v>1.3554E-2</c:v>
                </c:pt>
                <c:pt idx="3823">
                  <c:v>1.3552E-2</c:v>
                </c:pt>
                <c:pt idx="3824">
                  <c:v>1.355E-2</c:v>
                </c:pt>
                <c:pt idx="3825">
                  <c:v>1.3547999999999999E-2</c:v>
                </c:pt>
                <c:pt idx="3826">
                  <c:v>1.3545E-2</c:v>
                </c:pt>
                <c:pt idx="3827">
                  <c:v>1.3542999999999999E-2</c:v>
                </c:pt>
                <c:pt idx="3828">
                  <c:v>1.354E-2</c:v>
                </c:pt>
                <c:pt idx="3829">
                  <c:v>1.3539000000000001E-2</c:v>
                </c:pt>
                <c:pt idx="3830">
                  <c:v>1.3537E-2</c:v>
                </c:pt>
                <c:pt idx="3831">
                  <c:v>1.3535E-2</c:v>
                </c:pt>
                <c:pt idx="3832">
                  <c:v>1.3532000000000001E-2</c:v>
                </c:pt>
                <c:pt idx="3833">
                  <c:v>1.3528E-2</c:v>
                </c:pt>
                <c:pt idx="3834">
                  <c:v>1.3527000000000001E-2</c:v>
                </c:pt>
                <c:pt idx="3835">
                  <c:v>1.3526E-2</c:v>
                </c:pt>
                <c:pt idx="3836">
                  <c:v>1.3523E-2</c:v>
                </c:pt>
                <c:pt idx="3837">
                  <c:v>1.3521E-2</c:v>
                </c:pt>
                <c:pt idx="3838">
                  <c:v>1.3519E-2</c:v>
                </c:pt>
                <c:pt idx="3839">
                  <c:v>1.3516E-2</c:v>
                </c:pt>
                <c:pt idx="3840">
                  <c:v>1.3513000000000001E-2</c:v>
                </c:pt>
                <c:pt idx="3841">
                  <c:v>1.3509999999999999E-2</c:v>
                </c:pt>
                <c:pt idx="3842">
                  <c:v>1.3507999999999999E-2</c:v>
                </c:pt>
                <c:pt idx="3843">
                  <c:v>1.3506000000000001E-2</c:v>
                </c:pt>
                <c:pt idx="3844">
                  <c:v>1.3504E-2</c:v>
                </c:pt>
                <c:pt idx="3845">
                  <c:v>1.3501000000000001E-2</c:v>
                </c:pt>
                <c:pt idx="3846">
                  <c:v>1.3499000000000001E-2</c:v>
                </c:pt>
                <c:pt idx="3847">
                  <c:v>1.3495999999999999E-2</c:v>
                </c:pt>
                <c:pt idx="3848">
                  <c:v>1.3493E-2</c:v>
                </c:pt>
                <c:pt idx="3849">
                  <c:v>1.349E-2</c:v>
                </c:pt>
                <c:pt idx="3850">
                  <c:v>1.3487000000000001E-2</c:v>
                </c:pt>
                <c:pt idx="3851">
                  <c:v>1.3483999999999999E-2</c:v>
                </c:pt>
                <c:pt idx="3852">
                  <c:v>1.3481E-2</c:v>
                </c:pt>
                <c:pt idx="3853">
                  <c:v>1.3478E-2</c:v>
                </c:pt>
                <c:pt idx="3854">
                  <c:v>1.3474E-2</c:v>
                </c:pt>
                <c:pt idx="3855">
                  <c:v>1.3473000000000001E-2</c:v>
                </c:pt>
                <c:pt idx="3856">
                  <c:v>1.3471E-2</c:v>
                </c:pt>
                <c:pt idx="3857">
                  <c:v>1.3468000000000001E-2</c:v>
                </c:pt>
                <c:pt idx="3858">
                  <c:v>1.3466000000000001E-2</c:v>
                </c:pt>
                <c:pt idx="3859">
                  <c:v>1.3462999999999999E-2</c:v>
                </c:pt>
                <c:pt idx="3860">
                  <c:v>1.3461000000000001E-2</c:v>
                </c:pt>
                <c:pt idx="3861">
                  <c:v>1.3459E-2</c:v>
                </c:pt>
                <c:pt idx="3862">
                  <c:v>1.3455999999999999E-2</c:v>
                </c:pt>
                <c:pt idx="3863">
                  <c:v>1.3453E-2</c:v>
                </c:pt>
                <c:pt idx="3864">
                  <c:v>1.345E-2</c:v>
                </c:pt>
                <c:pt idx="3865">
                  <c:v>1.3448999999999999E-2</c:v>
                </c:pt>
                <c:pt idx="3866">
                  <c:v>1.3447000000000001E-2</c:v>
                </c:pt>
                <c:pt idx="3867">
                  <c:v>1.3443999999999999E-2</c:v>
                </c:pt>
                <c:pt idx="3868">
                  <c:v>1.3442000000000001E-2</c:v>
                </c:pt>
                <c:pt idx="3869">
                  <c:v>1.3439E-2</c:v>
                </c:pt>
                <c:pt idx="3870">
                  <c:v>1.3438E-2</c:v>
                </c:pt>
                <c:pt idx="3871">
                  <c:v>1.3435000000000001E-2</c:v>
                </c:pt>
                <c:pt idx="3872">
                  <c:v>1.3433E-2</c:v>
                </c:pt>
                <c:pt idx="3873">
                  <c:v>1.3431E-2</c:v>
                </c:pt>
                <c:pt idx="3874">
                  <c:v>1.3428000000000001E-2</c:v>
                </c:pt>
                <c:pt idx="3875">
                  <c:v>1.3424999999999999E-2</c:v>
                </c:pt>
                <c:pt idx="3876">
                  <c:v>1.3422E-2</c:v>
                </c:pt>
                <c:pt idx="3877">
                  <c:v>1.342E-2</c:v>
                </c:pt>
                <c:pt idx="3878">
                  <c:v>1.3417E-2</c:v>
                </c:pt>
                <c:pt idx="3879">
                  <c:v>1.3413E-2</c:v>
                </c:pt>
                <c:pt idx="3880">
                  <c:v>1.3410999999999999E-2</c:v>
                </c:pt>
                <c:pt idx="3881">
                  <c:v>1.3407000000000001E-2</c:v>
                </c:pt>
                <c:pt idx="3882">
                  <c:v>1.3405E-2</c:v>
                </c:pt>
                <c:pt idx="3883">
                  <c:v>1.3402000000000001E-2</c:v>
                </c:pt>
                <c:pt idx="3884">
                  <c:v>1.3398999999999999E-2</c:v>
                </c:pt>
                <c:pt idx="3885">
                  <c:v>1.3396E-2</c:v>
                </c:pt>
                <c:pt idx="3886">
                  <c:v>1.3394E-2</c:v>
                </c:pt>
                <c:pt idx="3887">
                  <c:v>1.3391999999999999E-2</c:v>
                </c:pt>
                <c:pt idx="3888">
                  <c:v>1.3389E-2</c:v>
                </c:pt>
                <c:pt idx="3889">
                  <c:v>1.3388000000000001E-2</c:v>
                </c:pt>
                <c:pt idx="3890">
                  <c:v>1.3387E-2</c:v>
                </c:pt>
                <c:pt idx="3891">
                  <c:v>1.3384E-2</c:v>
                </c:pt>
                <c:pt idx="3892">
                  <c:v>1.3382E-2</c:v>
                </c:pt>
                <c:pt idx="3893">
                  <c:v>1.3379E-2</c:v>
                </c:pt>
                <c:pt idx="3894">
                  <c:v>1.3377E-2</c:v>
                </c:pt>
                <c:pt idx="3895">
                  <c:v>1.3375E-2</c:v>
                </c:pt>
                <c:pt idx="3896">
                  <c:v>1.3372E-2</c:v>
                </c:pt>
                <c:pt idx="3897">
                  <c:v>1.337E-2</c:v>
                </c:pt>
                <c:pt idx="3898">
                  <c:v>1.3368E-2</c:v>
                </c:pt>
                <c:pt idx="3899">
                  <c:v>1.3365999999999999E-2</c:v>
                </c:pt>
                <c:pt idx="3900">
                  <c:v>1.3362000000000001E-2</c:v>
                </c:pt>
                <c:pt idx="3901">
                  <c:v>1.336E-2</c:v>
                </c:pt>
                <c:pt idx="3902">
                  <c:v>1.3358999999999999E-2</c:v>
                </c:pt>
                <c:pt idx="3903">
                  <c:v>1.3355000000000001E-2</c:v>
                </c:pt>
                <c:pt idx="3904">
                  <c:v>1.3353E-2</c:v>
                </c:pt>
                <c:pt idx="3905">
                  <c:v>1.3351E-2</c:v>
                </c:pt>
                <c:pt idx="3906">
                  <c:v>1.3348E-2</c:v>
                </c:pt>
                <c:pt idx="3907">
                  <c:v>1.3344999999999999E-2</c:v>
                </c:pt>
                <c:pt idx="3908">
                  <c:v>1.3343000000000001E-2</c:v>
                </c:pt>
                <c:pt idx="3909">
                  <c:v>1.3339999999999999E-2</c:v>
                </c:pt>
                <c:pt idx="3910">
                  <c:v>1.3337999999999999E-2</c:v>
                </c:pt>
                <c:pt idx="3911">
                  <c:v>1.3335E-2</c:v>
                </c:pt>
                <c:pt idx="3912">
                  <c:v>1.3332999999999999E-2</c:v>
                </c:pt>
                <c:pt idx="3913">
                  <c:v>1.3331000000000001E-2</c:v>
                </c:pt>
                <c:pt idx="3914">
                  <c:v>1.3328E-2</c:v>
                </c:pt>
                <c:pt idx="3915">
                  <c:v>1.3325999999999999E-2</c:v>
                </c:pt>
                <c:pt idx="3916">
                  <c:v>1.3324000000000001E-2</c:v>
                </c:pt>
                <c:pt idx="3917">
                  <c:v>1.3321E-2</c:v>
                </c:pt>
                <c:pt idx="3918">
                  <c:v>1.3318999999999999E-2</c:v>
                </c:pt>
                <c:pt idx="3919">
                  <c:v>1.3317000000000001E-2</c:v>
                </c:pt>
                <c:pt idx="3920">
                  <c:v>1.3315E-2</c:v>
                </c:pt>
                <c:pt idx="3921">
                  <c:v>1.3313E-2</c:v>
                </c:pt>
                <c:pt idx="3922">
                  <c:v>1.3310000000000001E-2</c:v>
                </c:pt>
                <c:pt idx="3923">
                  <c:v>1.3308E-2</c:v>
                </c:pt>
                <c:pt idx="3924">
                  <c:v>1.3305000000000001E-2</c:v>
                </c:pt>
                <c:pt idx="3925">
                  <c:v>1.3304E-2</c:v>
                </c:pt>
                <c:pt idx="3926">
                  <c:v>1.3302E-2</c:v>
                </c:pt>
                <c:pt idx="3927">
                  <c:v>1.3299999999999999E-2</c:v>
                </c:pt>
                <c:pt idx="3928">
                  <c:v>1.3298000000000001E-2</c:v>
                </c:pt>
                <c:pt idx="3929">
                  <c:v>1.3296000000000001E-2</c:v>
                </c:pt>
                <c:pt idx="3930">
                  <c:v>1.3292999999999999E-2</c:v>
                </c:pt>
                <c:pt idx="3931">
                  <c:v>1.3291000000000001E-2</c:v>
                </c:pt>
                <c:pt idx="3932">
                  <c:v>1.3289E-2</c:v>
                </c:pt>
                <c:pt idx="3933">
                  <c:v>1.3287E-2</c:v>
                </c:pt>
                <c:pt idx="3934">
                  <c:v>1.3284000000000001E-2</c:v>
                </c:pt>
                <c:pt idx="3935">
                  <c:v>1.3282E-2</c:v>
                </c:pt>
                <c:pt idx="3936">
                  <c:v>1.328E-2</c:v>
                </c:pt>
                <c:pt idx="3937">
                  <c:v>1.3277000000000001E-2</c:v>
                </c:pt>
                <c:pt idx="3938">
                  <c:v>1.3276E-2</c:v>
                </c:pt>
                <c:pt idx="3939">
                  <c:v>1.3273999999999999E-2</c:v>
                </c:pt>
                <c:pt idx="3940">
                  <c:v>1.3272000000000001E-2</c:v>
                </c:pt>
                <c:pt idx="3941">
                  <c:v>1.3269E-2</c:v>
                </c:pt>
                <c:pt idx="3942">
                  <c:v>1.3266999999999999E-2</c:v>
                </c:pt>
                <c:pt idx="3943">
                  <c:v>1.3265000000000001E-2</c:v>
                </c:pt>
                <c:pt idx="3944">
                  <c:v>1.3263E-2</c:v>
                </c:pt>
                <c:pt idx="3945">
                  <c:v>1.3261999999999999E-2</c:v>
                </c:pt>
                <c:pt idx="3946">
                  <c:v>1.3259999999999999E-2</c:v>
                </c:pt>
                <c:pt idx="3947">
                  <c:v>1.3258000000000001E-2</c:v>
                </c:pt>
                <c:pt idx="3948">
                  <c:v>1.3254999999999999E-2</c:v>
                </c:pt>
                <c:pt idx="3949">
                  <c:v>1.3252E-2</c:v>
                </c:pt>
                <c:pt idx="3950">
                  <c:v>1.3249E-2</c:v>
                </c:pt>
                <c:pt idx="3951">
                  <c:v>1.3247E-2</c:v>
                </c:pt>
                <c:pt idx="3952">
                  <c:v>1.3245E-2</c:v>
                </c:pt>
                <c:pt idx="3953">
                  <c:v>1.3243E-2</c:v>
                </c:pt>
                <c:pt idx="3954">
                  <c:v>1.3240999999999999E-2</c:v>
                </c:pt>
                <c:pt idx="3955">
                  <c:v>1.3239000000000001E-2</c:v>
                </c:pt>
                <c:pt idx="3956">
                  <c:v>1.3237000000000001E-2</c:v>
                </c:pt>
                <c:pt idx="3957">
                  <c:v>1.3235E-2</c:v>
                </c:pt>
                <c:pt idx="3958">
                  <c:v>1.3233999999999999E-2</c:v>
                </c:pt>
                <c:pt idx="3959">
                  <c:v>1.323E-2</c:v>
                </c:pt>
                <c:pt idx="3960">
                  <c:v>1.3226999999999999E-2</c:v>
                </c:pt>
                <c:pt idx="3961">
                  <c:v>1.3224E-2</c:v>
                </c:pt>
                <c:pt idx="3962">
                  <c:v>1.3221999999999999E-2</c:v>
                </c:pt>
                <c:pt idx="3963">
                  <c:v>1.3218000000000001E-2</c:v>
                </c:pt>
                <c:pt idx="3964">
                  <c:v>1.3216E-2</c:v>
                </c:pt>
                <c:pt idx="3965">
                  <c:v>1.3213000000000001E-2</c:v>
                </c:pt>
                <c:pt idx="3966">
                  <c:v>1.321E-2</c:v>
                </c:pt>
                <c:pt idx="3967">
                  <c:v>1.3207E-2</c:v>
                </c:pt>
                <c:pt idx="3968">
                  <c:v>1.3205E-2</c:v>
                </c:pt>
                <c:pt idx="3969">
                  <c:v>1.3202E-2</c:v>
                </c:pt>
                <c:pt idx="3970">
                  <c:v>1.32E-2</c:v>
                </c:pt>
                <c:pt idx="3971">
                  <c:v>1.3197E-2</c:v>
                </c:pt>
                <c:pt idx="3972">
                  <c:v>1.3194000000000001E-2</c:v>
                </c:pt>
                <c:pt idx="3973">
                  <c:v>1.3192000000000001E-2</c:v>
                </c:pt>
                <c:pt idx="3974">
                  <c:v>1.319E-2</c:v>
                </c:pt>
                <c:pt idx="3975">
                  <c:v>1.3188E-2</c:v>
                </c:pt>
                <c:pt idx="3976">
                  <c:v>1.3183E-2</c:v>
                </c:pt>
                <c:pt idx="3977">
                  <c:v>1.3180000000000001E-2</c:v>
                </c:pt>
                <c:pt idx="3978">
                  <c:v>1.3176999999999999E-2</c:v>
                </c:pt>
                <c:pt idx="3979">
                  <c:v>1.3173000000000001E-2</c:v>
                </c:pt>
                <c:pt idx="3980">
                  <c:v>1.3172E-2</c:v>
                </c:pt>
                <c:pt idx="3981">
                  <c:v>1.3169E-2</c:v>
                </c:pt>
                <c:pt idx="3982">
                  <c:v>1.3166000000000001E-2</c:v>
                </c:pt>
                <c:pt idx="3983">
                  <c:v>1.3164E-2</c:v>
                </c:pt>
                <c:pt idx="3984">
                  <c:v>1.3161000000000001E-2</c:v>
                </c:pt>
                <c:pt idx="3985">
                  <c:v>1.3158E-2</c:v>
                </c:pt>
                <c:pt idx="3986">
                  <c:v>1.3155E-2</c:v>
                </c:pt>
                <c:pt idx="3987">
                  <c:v>1.3150999999999999E-2</c:v>
                </c:pt>
                <c:pt idx="3988">
                  <c:v>1.3147000000000001E-2</c:v>
                </c:pt>
                <c:pt idx="3989">
                  <c:v>1.3146E-2</c:v>
                </c:pt>
                <c:pt idx="3990">
                  <c:v>1.3143E-2</c:v>
                </c:pt>
                <c:pt idx="3991">
                  <c:v>1.3139E-2</c:v>
                </c:pt>
                <c:pt idx="3992">
                  <c:v>1.3136E-2</c:v>
                </c:pt>
                <c:pt idx="3993">
                  <c:v>1.3134E-2</c:v>
                </c:pt>
                <c:pt idx="3994">
                  <c:v>1.3131E-2</c:v>
                </c:pt>
                <c:pt idx="3995">
                  <c:v>1.3129E-2</c:v>
                </c:pt>
                <c:pt idx="3996">
                  <c:v>1.3124E-2</c:v>
                </c:pt>
                <c:pt idx="3997">
                  <c:v>1.3121000000000001E-2</c:v>
                </c:pt>
                <c:pt idx="3998">
                  <c:v>1.3119E-2</c:v>
                </c:pt>
                <c:pt idx="3999">
                  <c:v>1.3115E-2</c:v>
                </c:pt>
                <c:pt idx="4000">
                  <c:v>1.3112E-2</c:v>
                </c:pt>
                <c:pt idx="4001">
                  <c:v>1.311E-2</c:v>
                </c:pt>
                <c:pt idx="4002">
                  <c:v>1.3107000000000001E-2</c:v>
                </c:pt>
                <c:pt idx="4003">
                  <c:v>1.3103999999999999E-2</c:v>
                </c:pt>
                <c:pt idx="4004">
                  <c:v>1.3101E-2</c:v>
                </c:pt>
                <c:pt idx="4005">
                  <c:v>1.3098E-2</c:v>
                </c:pt>
                <c:pt idx="4006">
                  <c:v>1.3096E-2</c:v>
                </c:pt>
                <c:pt idx="4007">
                  <c:v>1.3093E-2</c:v>
                </c:pt>
                <c:pt idx="4008">
                  <c:v>1.3091E-2</c:v>
                </c:pt>
                <c:pt idx="4009">
                  <c:v>1.3089E-2</c:v>
                </c:pt>
                <c:pt idx="4010">
                  <c:v>1.3086E-2</c:v>
                </c:pt>
                <c:pt idx="4011">
                  <c:v>1.3084E-2</c:v>
                </c:pt>
                <c:pt idx="4012">
                  <c:v>1.3082999999999999E-2</c:v>
                </c:pt>
                <c:pt idx="4013">
                  <c:v>1.3081000000000001E-2</c:v>
                </c:pt>
                <c:pt idx="4014">
                  <c:v>1.3079E-2</c:v>
                </c:pt>
                <c:pt idx="4015">
                  <c:v>1.3075E-2</c:v>
                </c:pt>
                <c:pt idx="4016">
                  <c:v>1.3070999999999999E-2</c:v>
                </c:pt>
                <c:pt idx="4017">
                  <c:v>1.3068E-2</c:v>
                </c:pt>
                <c:pt idx="4018">
                  <c:v>1.3062000000000001E-2</c:v>
                </c:pt>
                <c:pt idx="4019">
                  <c:v>1.306E-2</c:v>
                </c:pt>
                <c:pt idx="4020">
                  <c:v>1.3056999999999999E-2</c:v>
                </c:pt>
                <c:pt idx="4021">
                  <c:v>1.3054E-2</c:v>
                </c:pt>
                <c:pt idx="4022">
                  <c:v>1.3053E-2</c:v>
                </c:pt>
                <c:pt idx="4023">
                  <c:v>1.3050000000000001E-2</c:v>
                </c:pt>
                <c:pt idx="4024">
                  <c:v>1.3047E-2</c:v>
                </c:pt>
                <c:pt idx="4025">
                  <c:v>1.3044E-2</c:v>
                </c:pt>
                <c:pt idx="4026">
                  <c:v>1.3041000000000001E-2</c:v>
                </c:pt>
                <c:pt idx="4027">
                  <c:v>1.3039E-2</c:v>
                </c:pt>
                <c:pt idx="4028">
                  <c:v>1.3036000000000001E-2</c:v>
                </c:pt>
                <c:pt idx="4029">
                  <c:v>1.3034E-2</c:v>
                </c:pt>
                <c:pt idx="4030">
                  <c:v>1.303E-2</c:v>
                </c:pt>
                <c:pt idx="4031">
                  <c:v>1.3028E-2</c:v>
                </c:pt>
                <c:pt idx="4032">
                  <c:v>1.3025E-2</c:v>
                </c:pt>
                <c:pt idx="4033">
                  <c:v>1.3021E-2</c:v>
                </c:pt>
                <c:pt idx="4034">
                  <c:v>1.3018999999999999E-2</c:v>
                </c:pt>
                <c:pt idx="4035">
                  <c:v>1.3016E-2</c:v>
                </c:pt>
                <c:pt idx="4036">
                  <c:v>1.3014E-2</c:v>
                </c:pt>
                <c:pt idx="4037">
                  <c:v>1.3011999999999999E-2</c:v>
                </c:pt>
                <c:pt idx="4038">
                  <c:v>1.3010000000000001E-2</c:v>
                </c:pt>
                <c:pt idx="4039">
                  <c:v>1.3006999999999999E-2</c:v>
                </c:pt>
                <c:pt idx="4040">
                  <c:v>1.3004999999999999E-2</c:v>
                </c:pt>
                <c:pt idx="4041">
                  <c:v>1.3002E-2</c:v>
                </c:pt>
                <c:pt idx="4042">
                  <c:v>1.2999999999999999E-2</c:v>
                </c:pt>
                <c:pt idx="4043">
                  <c:v>1.2997999999999999E-2</c:v>
                </c:pt>
                <c:pt idx="4044">
                  <c:v>1.2997E-2</c:v>
                </c:pt>
                <c:pt idx="4045">
                  <c:v>1.2995E-2</c:v>
                </c:pt>
                <c:pt idx="4046">
                  <c:v>1.2992E-2</c:v>
                </c:pt>
                <c:pt idx="4047">
                  <c:v>1.2989000000000001E-2</c:v>
                </c:pt>
                <c:pt idx="4048">
                  <c:v>1.2985999999999999E-2</c:v>
                </c:pt>
                <c:pt idx="4049">
                  <c:v>1.2984000000000001E-2</c:v>
                </c:pt>
                <c:pt idx="4050">
                  <c:v>1.2983E-2</c:v>
                </c:pt>
                <c:pt idx="4051">
                  <c:v>1.2980999999999999E-2</c:v>
                </c:pt>
                <c:pt idx="4052">
                  <c:v>1.2978E-2</c:v>
                </c:pt>
                <c:pt idx="4053">
                  <c:v>1.2976E-2</c:v>
                </c:pt>
                <c:pt idx="4054">
                  <c:v>1.2973E-2</c:v>
                </c:pt>
                <c:pt idx="4055">
                  <c:v>1.2971E-2</c:v>
                </c:pt>
                <c:pt idx="4056">
                  <c:v>1.2969E-2</c:v>
                </c:pt>
                <c:pt idx="4057">
                  <c:v>1.2966999999999999E-2</c:v>
                </c:pt>
                <c:pt idx="4058">
                  <c:v>1.2964E-2</c:v>
                </c:pt>
                <c:pt idx="4059">
                  <c:v>1.2962E-2</c:v>
                </c:pt>
                <c:pt idx="4060">
                  <c:v>1.2959E-2</c:v>
                </c:pt>
                <c:pt idx="4061">
                  <c:v>1.2957E-2</c:v>
                </c:pt>
                <c:pt idx="4062">
                  <c:v>1.2952999999999999E-2</c:v>
                </c:pt>
                <c:pt idx="4063">
                  <c:v>1.2949E-2</c:v>
                </c:pt>
                <c:pt idx="4064">
                  <c:v>1.2947E-2</c:v>
                </c:pt>
                <c:pt idx="4065">
                  <c:v>1.2945E-2</c:v>
                </c:pt>
                <c:pt idx="4066">
                  <c:v>1.2942E-2</c:v>
                </c:pt>
                <c:pt idx="4067">
                  <c:v>1.294E-2</c:v>
                </c:pt>
                <c:pt idx="4068">
                  <c:v>1.2938E-2</c:v>
                </c:pt>
                <c:pt idx="4069">
                  <c:v>1.2936E-2</c:v>
                </c:pt>
                <c:pt idx="4070">
                  <c:v>1.2933999999999999E-2</c:v>
                </c:pt>
                <c:pt idx="4071">
                  <c:v>1.2932000000000001E-2</c:v>
                </c:pt>
                <c:pt idx="4072">
                  <c:v>1.2929E-2</c:v>
                </c:pt>
                <c:pt idx="4073">
                  <c:v>1.2926E-2</c:v>
                </c:pt>
                <c:pt idx="4074">
                  <c:v>1.2924E-2</c:v>
                </c:pt>
                <c:pt idx="4075">
                  <c:v>1.2921999999999999E-2</c:v>
                </c:pt>
                <c:pt idx="4076">
                  <c:v>1.2919E-2</c:v>
                </c:pt>
                <c:pt idx="4077">
                  <c:v>1.2918000000000001E-2</c:v>
                </c:pt>
                <c:pt idx="4078">
                  <c:v>1.2914999999999999E-2</c:v>
                </c:pt>
                <c:pt idx="4079">
                  <c:v>1.2913000000000001E-2</c:v>
                </c:pt>
                <c:pt idx="4080">
                  <c:v>1.2911000000000001E-2</c:v>
                </c:pt>
                <c:pt idx="4081">
                  <c:v>1.291E-2</c:v>
                </c:pt>
                <c:pt idx="4082">
                  <c:v>1.2907E-2</c:v>
                </c:pt>
                <c:pt idx="4083">
                  <c:v>1.2905E-2</c:v>
                </c:pt>
                <c:pt idx="4084">
                  <c:v>1.2903E-2</c:v>
                </c:pt>
                <c:pt idx="4085">
                  <c:v>1.2902E-2</c:v>
                </c:pt>
                <c:pt idx="4086">
                  <c:v>1.2899000000000001E-2</c:v>
                </c:pt>
                <c:pt idx="4087">
                  <c:v>1.2897E-2</c:v>
                </c:pt>
                <c:pt idx="4088">
                  <c:v>1.2895E-2</c:v>
                </c:pt>
                <c:pt idx="4089">
                  <c:v>1.2893E-2</c:v>
                </c:pt>
                <c:pt idx="4090">
                  <c:v>1.2891E-2</c:v>
                </c:pt>
                <c:pt idx="4091">
                  <c:v>1.2888999999999999E-2</c:v>
                </c:pt>
                <c:pt idx="4092">
                  <c:v>1.2886999999999999E-2</c:v>
                </c:pt>
                <c:pt idx="4093">
                  <c:v>1.2885000000000001E-2</c:v>
                </c:pt>
                <c:pt idx="4094">
                  <c:v>1.2884E-2</c:v>
                </c:pt>
                <c:pt idx="4095">
                  <c:v>1.2880000000000001E-2</c:v>
                </c:pt>
              </c:numCache>
            </c:numRef>
          </c:yVal>
          <c:smooth val="0"/>
          <c:extLst>
            <c:ext xmlns:c16="http://schemas.microsoft.com/office/drawing/2014/chart" uri="{C3380CC4-5D6E-409C-BE32-E72D297353CC}">
              <c16:uniqueId val="{00000000-70F1-4B68-BA69-AD11BCE8B408}"/>
            </c:ext>
          </c:extLst>
        </c:ser>
        <c:ser>
          <c:idx val="1"/>
          <c:order val="1"/>
          <c:tx>
            <c:v>bench</c:v>
          </c:tx>
          <c:spPr>
            <a:ln w="25400" cap="rnd">
              <a:solidFill>
                <a:schemeClr val="tx1"/>
              </a:solidFill>
              <a:round/>
              <a:extLst>
                <a:ext uri="{C807C97D-BFC1-408E-A445-0C87EB9F89A2}">
                  <ask:lineSketchStyleProps xmlns:ask="http://schemas.microsoft.com/office/drawing/2018/sketchyshapes">
                    <ask:type>
                      <ask:lineSketchNone/>
                    </ask:type>
                  </ask:lineSketchStyleProps>
                </a:ext>
              </a:extLst>
            </a:ln>
            <a:effectLst/>
          </c:spPr>
          <c:marker>
            <c:symbol val="circle"/>
            <c:size val="5"/>
            <c:spPr>
              <a:solidFill>
                <a:schemeClr val="accent2"/>
              </a:solidFill>
              <a:ln w="9525">
                <a:solidFill>
                  <a:schemeClr val="accent2"/>
                </a:solidFill>
                <a:extLst>
                  <a:ext uri="{C807C97D-BFC1-408E-A445-0C87EB9F89A2}">
                    <ask:lineSketchStyleProps xmlns:ask="http://schemas.microsoft.com/office/drawing/2018/sketchyshapes">
                      <ask:type>
                        <ask:lineSketchNone/>
                      </ask:type>
                    </ask:lineSketchStyleProps>
                  </a:ext>
                </a:extLst>
              </a:ln>
              <a:effectLst/>
            </c:spPr>
          </c:marker>
          <c:dPt>
            <c:idx val="1"/>
            <c:marker>
              <c:symbol val="circle"/>
              <c:size val="5"/>
              <c:spPr>
                <a:solidFill>
                  <a:schemeClr val="accent2"/>
                </a:solidFill>
                <a:ln w="9525">
                  <a:solidFill>
                    <a:srgbClr val="FF0000"/>
                  </a:solidFill>
                  <a:extLst>
                    <a:ext uri="{C807C97D-BFC1-408E-A445-0C87EB9F89A2}">
                      <ask:lineSketchStyleProps xmlns:ask="http://schemas.microsoft.com/office/drawing/2018/sketchyshapes">
                        <ask:type>
                          <ask:lineSketchNone/>
                        </ask:type>
                      </ask:lineSketchStyleProps>
                    </a:ext>
                  </a:extLst>
                </a:ln>
                <a:effectLst/>
              </c:spPr>
            </c:marker>
            <c:bubble3D val="0"/>
            <c:spPr>
              <a:ln w="25400" cap="rnd">
                <a:solidFill>
                  <a:srgbClr val="FF0000"/>
                </a:solidFill>
                <a:round/>
                <a:extLst>
                  <a:ext uri="{C807C97D-BFC1-408E-A445-0C87EB9F89A2}">
                    <ask:lineSketchStyleProps xmlns:ask="http://schemas.microsoft.com/office/drawing/2018/sketchyshapes">
                      <ask:type>
                        <ask:lineSketchNone/>
                      </ask:type>
                    </ask:lineSketchStyleProps>
                  </a:ext>
                </a:extLst>
              </a:ln>
              <a:effectLst/>
            </c:spPr>
            <c:extLst>
              <c:ext xmlns:c16="http://schemas.microsoft.com/office/drawing/2014/chart" uri="{C3380CC4-5D6E-409C-BE32-E72D297353CC}">
                <c16:uniqueId val="{00000002-70F1-4B68-BA69-AD11BCE8B408}"/>
              </c:ext>
            </c:extLst>
          </c:dPt>
          <c:xVal>
            <c:numLit>
              <c:formatCode>General</c:formatCode>
              <c:ptCount val="2"/>
              <c:pt idx="0">
                <c:v>0</c:v>
              </c:pt>
              <c:pt idx="1">
                <c:v>8142</c:v>
              </c:pt>
            </c:numLit>
          </c:xVal>
          <c:yVal>
            <c:numLit>
              <c:formatCode>General</c:formatCode>
              <c:ptCount val="2"/>
              <c:pt idx="0">
                <c:v>0.1</c:v>
              </c:pt>
              <c:pt idx="1">
                <c:v>0.1</c:v>
              </c:pt>
            </c:numLit>
          </c:yVal>
          <c:smooth val="0"/>
          <c:extLst>
            <c:ext xmlns:c16="http://schemas.microsoft.com/office/drawing/2014/chart" uri="{C3380CC4-5D6E-409C-BE32-E72D297353CC}">
              <c16:uniqueId val="{00000003-70F1-4B68-BA69-AD11BCE8B408}"/>
            </c:ext>
          </c:extLst>
        </c:ser>
        <c:dLbls>
          <c:showLegendKey val="0"/>
          <c:showVal val="0"/>
          <c:showCatName val="0"/>
          <c:showSerName val="0"/>
          <c:showPercent val="0"/>
          <c:showBubbleSize val="0"/>
        </c:dLbls>
        <c:axId val="1301032216"/>
        <c:axId val="1301030416"/>
      </c:scatterChart>
      <c:valAx>
        <c:axId val="1301032216"/>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1030416"/>
        <c:crosses val="autoZero"/>
        <c:crossBetween val="midCat"/>
      </c:valAx>
      <c:valAx>
        <c:axId val="1301030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Page-Fault Rate </a:t>
                </a:r>
              </a:p>
              <a:p>
                <a:pPr>
                  <a:defRPr/>
                </a:pPr>
                <a:r>
                  <a:rPr lang="en-US" sz="1000" b="0" i="0" u="none" strike="noStrike" kern="1200" baseline="0">
                    <a:solidFill>
                      <a:sysClr val="windowText" lastClr="000000">
                        <a:lumMod val="65000"/>
                        <a:lumOff val="35000"/>
                      </a:sysClr>
                    </a:solidFill>
                  </a:rPr>
                  <a:t>(Number of Faults/Number of Accesses)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10322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(2KB)</a:t>
            </a:r>
            <a:r>
              <a:rPr lang="en-US" baseline="0"/>
              <a:t> vs Page-Fault Rate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out_2k!$C$1:$C$2</c:f>
              <c:strCache>
                <c:ptCount val="2"/>
                <c:pt idx="0">
                  <c:v>7086622</c:v>
                </c:pt>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out_2k!$A$3:$A$2050</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out_2k!$C$3:$C$2050</c:f>
              <c:numCache>
                <c:formatCode>General</c:formatCode>
                <c:ptCount val="2048"/>
                <c:pt idx="0">
                  <c:v>0.86154900000000001</c:v>
                </c:pt>
                <c:pt idx="1">
                  <c:v>0.63436700000000001</c:v>
                </c:pt>
                <c:pt idx="2">
                  <c:v>0.58671700000000004</c:v>
                </c:pt>
                <c:pt idx="3">
                  <c:v>0.56240400000000002</c:v>
                </c:pt>
                <c:pt idx="4">
                  <c:v>0.54379100000000002</c:v>
                </c:pt>
                <c:pt idx="5">
                  <c:v>0.53190800000000005</c:v>
                </c:pt>
                <c:pt idx="6">
                  <c:v>0.51936599999999999</c:v>
                </c:pt>
                <c:pt idx="7">
                  <c:v>0.49874499999999999</c:v>
                </c:pt>
                <c:pt idx="8">
                  <c:v>0.46444099999999999</c:v>
                </c:pt>
                <c:pt idx="9">
                  <c:v>0.430759</c:v>
                </c:pt>
                <c:pt idx="10">
                  <c:v>0.40043200000000001</c:v>
                </c:pt>
                <c:pt idx="11">
                  <c:v>0.38069700000000001</c:v>
                </c:pt>
                <c:pt idx="12">
                  <c:v>0.36670199999999997</c:v>
                </c:pt>
                <c:pt idx="13">
                  <c:v>0.35341600000000001</c:v>
                </c:pt>
                <c:pt idx="14">
                  <c:v>0.33888000000000001</c:v>
                </c:pt>
                <c:pt idx="15">
                  <c:v>0.324324</c:v>
                </c:pt>
                <c:pt idx="16">
                  <c:v>0.31118200000000001</c:v>
                </c:pt>
                <c:pt idx="17">
                  <c:v>0.29917899999999997</c:v>
                </c:pt>
                <c:pt idx="18">
                  <c:v>0.2878</c:v>
                </c:pt>
                <c:pt idx="19">
                  <c:v>0.27638000000000001</c:v>
                </c:pt>
                <c:pt idx="20">
                  <c:v>0.26514799999999999</c:v>
                </c:pt>
                <c:pt idx="21">
                  <c:v>0.25448300000000001</c:v>
                </c:pt>
                <c:pt idx="22">
                  <c:v>0.24477399999999999</c:v>
                </c:pt>
                <c:pt idx="23">
                  <c:v>0.23624400000000001</c:v>
                </c:pt>
                <c:pt idx="24">
                  <c:v>0.22900499999999999</c:v>
                </c:pt>
                <c:pt idx="25">
                  <c:v>0.22292600000000001</c:v>
                </c:pt>
                <c:pt idx="26">
                  <c:v>0.217805</c:v>
                </c:pt>
                <c:pt idx="27">
                  <c:v>0.21346499999999999</c:v>
                </c:pt>
                <c:pt idx="28">
                  <c:v>0.20976</c:v>
                </c:pt>
                <c:pt idx="29">
                  <c:v>0.20658499999999999</c:v>
                </c:pt>
                <c:pt idx="30">
                  <c:v>0.203734</c:v>
                </c:pt>
                <c:pt idx="31">
                  <c:v>0.201238</c:v>
                </c:pt>
                <c:pt idx="32">
                  <c:v>0.19898099999999999</c:v>
                </c:pt>
                <c:pt idx="33">
                  <c:v>0.196913</c:v>
                </c:pt>
                <c:pt idx="34">
                  <c:v>0.194966</c:v>
                </c:pt>
                <c:pt idx="35">
                  <c:v>0.19315499999999999</c:v>
                </c:pt>
                <c:pt idx="36">
                  <c:v>0.19143299999999999</c:v>
                </c:pt>
                <c:pt idx="37">
                  <c:v>0.18975500000000001</c:v>
                </c:pt>
                <c:pt idx="38">
                  <c:v>0.188195</c:v>
                </c:pt>
                <c:pt idx="39">
                  <c:v>0.18668000000000001</c:v>
                </c:pt>
                <c:pt idx="40">
                  <c:v>0.18523500000000001</c:v>
                </c:pt>
                <c:pt idx="41">
                  <c:v>0.18382599999999999</c:v>
                </c:pt>
                <c:pt idx="42">
                  <c:v>0.18241199999999999</c:v>
                </c:pt>
                <c:pt idx="43">
                  <c:v>0.18104999999999999</c:v>
                </c:pt>
                <c:pt idx="44">
                  <c:v>0.17971000000000001</c:v>
                </c:pt>
                <c:pt idx="45">
                  <c:v>0.178392</c:v>
                </c:pt>
                <c:pt idx="46">
                  <c:v>0.17711299999999999</c:v>
                </c:pt>
                <c:pt idx="47">
                  <c:v>0.175875</c:v>
                </c:pt>
                <c:pt idx="48">
                  <c:v>0.174652</c:v>
                </c:pt>
                <c:pt idx="49">
                  <c:v>0.173459</c:v>
                </c:pt>
                <c:pt idx="50">
                  <c:v>0.17230000000000001</c:v>
                </c:pt>
                <c:pt idx="51">
                  <c:v>0.17113400000000001</c:v>
                </c:pt>
                <c:pt idx="52">
                  <c:v>0.170017</c:v>
                </c:pt>
                <c:pt idx="53">
                  <c:v>0.16889799999999999</c:v>
                </c:pt>
                <c:pt idx="54">
                  <c:v>0.167826</c:v>
                </c:pt>
                <c:pt idx="55">
                  <c:v>0.16676299999999999</c:v>
                </c:pt>
                <c:pt idx="56">
                  <c:v>0.16570199999999999</c:v>
                </c:pt>
                <c:pt idx="57">
                  <c:v>0.164658</c:v>
                </c:pt>
                <c:pt idx="58">
                  <c:v>0.16364899999999999</c:v>
                </c:pt>
                <c:pt idx="59">
                  <c:v>0.16262299999999999</c:v>
                </c:pt>
                <c:pt idx="60">
                  <c:v>0.16161300000000001</c:v>
                </c:pt>
                <c:pt idx="61">
                  <c:v>0.160631</c:v>
                </c:pt>
                <c:pt idx="62">
                  <c:v>0.15969</c:v>
                </c:pt>
                <c:pt idx="63">
                  <c:v>0.15872700000000001</c:v>
                </c:pt>
                <c:pt idx="64">
                  <c:v>0.15778300000000001</c:v>
                </c:pt>
                <c:pt idx="65">
                  <c:v>0.156861</c:v>
                </c:pt>
                <c:pt idx="66">
                  <c:v>0.155942</c:v>
                </c:pt>
                <c:pt idx="67">
                  <c:v>0.15504799999999999</c:v>
                </c:pt>
                <c:pt idx="68">
                  <c:v>0.15415200000000001</c:v>
                </c:pt>
                <c:pt idx="69">
                  <c:v>0.15326899999999999</c:v>
                </c:pt>
                <c:pt idx="70">
                  <c:v>0.15240699999999999</c:v>
                </c:pt>
                <c:pt idx="71">
                  <c:v>0.15154500000000001</c:v>
                </c:pt>
                <c:pt idx="72">
                  <c:v>0.150696</c:v>
                </c:pt>
                <c:pt idx="73">
                  <c:v>0.149869</c:v>
                </c:pt>
                <c:pt idx="74">
                  <c:v>0.14904400000000001</c:v>
                </c:pt>
                <c:pt idx="75">
                  <c:v>0.148233</c:v>
                </c:pt>
                <c:pt idx="76">
                  <c:v>0.14744299999999999</c:v>
                </c:pt>
                <c:pt idx="77">
                  <c:v>0.14665700000000001</c:v>
                </c:pt>
                <c:pt idx="78">
                  <c:v>0.145866</c:v>
                </c:pt>
                <c:pt idx="79">
                  <c:v>0.14510400000000001</c:v>
                </c:pt>
                <c:pt idx="80">
                  <c:v>0.144371</c:v>
                </c:pt>
                <c:pt idx="81">
                  <c:v>0.143621</c:v>
                </c:pt>
                <c:pt idx="82">
                  <c:v>0.14291899999999999</c:v>
                </c:pt>
                <c:pt idx="83">
                  <c:v>0.14219000000000001</c:v>
                </c:pt>
                <c:pt idx="84">
                  <c:v>0.141518</c:v>
                </c:pt>
                <c:pt idx="85">
                  <c:v>0.14083599999999999</c:v>
                </c:pt>
                <c:pt idx="86">
                  <c:v>0.14016000000000001</c:v>
                </c:pt>
                <c:pt idx="87">
                  <c:v>0.13949600000000001</c:v>
                </c:pt>
                <c:pt idx="88">
                  <c:v>0.13883300000000001</c:v>
                </c:pt>
                <c:pt idx="89">
                  <c:v>0.138178</c:v>
                </c:pt>
                <c:pt idx="90">
                  <c:v>0.137541</c:v>
                </c:pt>
                <c:pt idx="91">
                  <c:v>0.136904</c:v>
                </c:pt>
                <c:pt idx="92">
                  <c:v>0.136272</c:v>
                </c:pt>
                <c:pt idx="93">
                  <c:v>0.135659</c:v>
                </c:pt>
                <c:pt idx="94">
                  <c:v>0.13506299999999999</c:v>
                </c:pt>
                <c:pt idx="95">
                  <c:v>0.13447500000000001</c:v>
                </c:pt>
                <c:pt idx="96">
                  <c:v>0.13387099999999999</c:v>
                </c:pt>
                <c:pt idx="97">
                  <c:v>0.13329099999999999</c:v>
                </c:pt>
                <c:pt idx="98">
                  <c:v>0.13270899999999999</c:v>
                </c:pt>
                <c:pt idx="99">
                  <c:v>0.13214899999999999</c:v>
                </c:pt>
                <c:pt idx="100">
                  <c:v>0.13158</c:v>
                </c:pt>
                <c:pt idx="101">
                  <c:v>0.13100999999999999</c:v>
                </c:pt>
                <c:pt idx="102">
                  <c:v>0.130436</c:v>
                </c:pt>
                <c:pt idx="103">
                  <c:v>0.12987899999999999</c:v>
                </c:pt>
                <c:pt idx="104">
                  <c:v>0.12932099999999999</c:v>
                </c:pt>
                <c:pt idx="105">
                  <c:v>0.12876599999999999</c:v>
                </c:pt>
                <c:pt idx="106">
                  <c:v>0.128216</c:v>
                </c:pt>
                <c:pt idx="107">
                  <c:v>0.12768199999999999</c:v>
                </c:pt>
                <c:pt idx="108">
                  <c:v>0.127161</c:v>
                </c:pt>
                <c:pt idx="109">
                  <c:v>0.12663199999999999</c:v>
                </c:pt>
                <c:pt idx="110">
                  <c:v>0.126112</c:v>
                </c:pt>
                <c:pt idx="111">
                  <c:v>0.125583</c:v>
                </c:pt>
                <c:pt idx="112">
                  <c:v>0.12506300000000001</c:v>
                </c:pt>
                <c:pt idx="113">
                  <c:v>0.12456</c:v>
                </c:pt>
                <c:pt idx="114">
                  <c:v>0.12406399999999999</c:v>
                </c:pt>
                <c:pt idx="115">
                  <c:v>0.123566</c:v>
                </c:pt>
                <c:pt idx="116">
                  <c:v>0.12307700000000001</c:v>
                </c:pt>
                <c:pt idx="117">
                  <c:v>0.122604</c:v>
                </c:pt>
                <c:pt idx="118">
                  <c:v>0.12212199999999999</c:v>
                </c:pt>
                <c:pt idx="119">
                  <c:v>0.121644</c:v>
                </c:pt>
                <c:pt idx="120">
                  <c:v>0.12117600000000001</c:v>
                </c:pt>
                <c:pt idx="121">
                  <c:v>0.120708</c:v>
                </c:pt>
                <c:pt idx="122">
                  <c:v>0.120241</c:v>
                </c:pt>
                <c:pt idx="123">
                  <c:v>0.119778</c:v>
                </c:pt>
                <c:pt idx="124">
                  <c:v>0.119322</c:v>
                </c:pt>
                <c:pt idx="125">
                  <c:v>0.118876</c:v>
                </c:pt>
                <c:pt idx="126">
                  <c:v>0.118435</c:v>
                </c:pt>
                <c:pt idx="127">
                  <c:v>0.11799900000000001</c:v>
                </c:pt>
                <c:pt idx="128">
                  <c:v>0.117564</c:v>
                </c:pt>
                <c:pt idx="129">
                  <c:v>0.11713</c:v>
                </c:pt>
                <c:pt idx="130">
                  <c:v>0.116699</c:v>
                </c:pt>
                <c:pt idx="131">
                  <c:v>0.116271</c:v>
                </c:pt>
                <c:pt idx="132">
                  <c:v>0.115845</c:v>
                </c:pt>
                <c:pt idx="133">
                  <c:v>0.11544</c:v>
                </c:pt>
                <c:pt idx="134">
                  <c:v>0.11502999999999999</c:v>
                </c:pt>
                <c:pt idx="135">
                  <c:v>0.114625</c:v>
                </c:pt>
                <c:pt idx="136">
                  <c:v>0.114217</c:v>
                </c:pt>
                <c:pt idx="137">
                  <c:v>0.113814</c:v>
                </c:pt>
                <c:pt idx="138">
                  <c:v>0.11340699999999999</c:v>
                </c:pt>
                <c:pt idx="139">
                  <c:v>0.11300399999999999</c:v>
                </c:pt>
                <c:pt idx="140">
                  <c:v>0.112613</c:v>
                </c:pt>
                <c:pt idx="141">
                  <c:v>0.11221100000000001</c:v>
                </c:pt>
                <c:pt idx="142">
                  <c:v>0.11182599999999999</c:v>
                </c:pt>
                <c:pt idx="143">
                  <c:v>0.111441</c:v>
                </c:pt>
                <c:pt idx="144">
                  <c:v>0.111054</c:v>
                </c:pt>
                <c:pt idx="145">
                  <c:v>0.110681</c:v>
                </c:pt>
                <c:pt idx="146">
                  <c:v>0.11031100000000001</c:v>
                </c:pt>
                <c:pt idx="147">
                  <c:v>0.109946</c:v>
                </c:pt>
                <c:pt idx="148">
                  <c:v>0.10959099999999999</c:v>
                </c:pt>
                <c:pt idx="149">
                  <c:v>0.109235</c:v>
                </c:pt>
                <c:pt idx="150">
                  <c:v>0.108877</c:v>
                </c:pt>
                <c:pt idx="151">
                  <c:v>0.108518</c:v>
                </c:pt>
                <c:pt idx="152">
                  <c:v>0.108158</c:v>
                </c:pt>
                <c:pt idx="153">
                  <c:v>0.10779</c:v>
                </c:pt>
                <c:pt idx="154">
                  <c:v>0.107434</c:v>
                </c:pt>
                <c:pt idx="155">
                  <c:v>0.107095</c:v>
                </c:pt>
                <c:pt idx="156">
                  <c:v>0.10674400000000001</c:v>
                </c:pt>
                <c:pt idx="157">
                  <c:v>0.106406</c:v>
                </c:pt>
                <c:pt idx="158">
                  <c:v>0.106068</c:v>
                </c:pt>
                <c:pt idx="159">
                  <c:v>0.10573299999999999</c:v>
                </c:pt>
                <c:pt idx="160">
                  <c:v>0.105389</c:v>
                </c:pt>
                <c:pt idx="161">
                  <c:v>0.105059</c:v>
                </c:pt>
                <c:pt idx="162">
                  <c:v>0.104724</c:v>
                </c:pt>
                <c:pt idx="163">
                  <c:v>0.10439900000000001</c:v>
                </c:pt>
                <c:pt idx="164">
                  <c:v>0.104077</c:v>
                </c:pt>
                <c:pt idx="165">
                  <c:v>0.103751</c:v>
                </c:pt>
                <c:pt idx="166">
                  <c:v>0.103434</c:v>
                </c:pt>
                <c:pt idx="167">
                  <c:v>0.103118</c:v>
                </c:pt>
                <c:pt idx="168">
                  <c:v>0.10280300000000001</c:v>
                </c:pt>
                <c:pt idx="169">
                  <c:v>0.102494</c:v>
                </c:pt>
                <c:pt idx="170">
                  <c:v>0.102191</c:v>
                </c:pt>
                <c:pt idx="171">
                  <c:v>0.101881</c:v>
                </c:pt>
                <c:pt idx="172">
                  <c:v>0.101577</c:v>
                </c:pt>
                <c:pt idx="173">
                  <c:v>0.101259</c:v>
                </c:pt>
                <c:pt idx="174">
                  <c:v>0.100954</c:v>
                </c:pt>
                <c:pt idx="175">
                  <c:v>0.100648</c:v>
                </c:pt>
                <c:pt idx="176">
                  <c:v>0.100359</c:v>
                </c:pt>
                <c:pt idx="177">
                  <c:v>0.100065</c:v>
                </c:pt>
                <c:pt idx="178">
                  <c:v>9.9777000000000005E-2</c:v>
                </c:pt>
                <c:pt idx="179">
                  <c:v>9.9492999999999998E-2</c:v>
                </c:pt>
                <c:pt idx="180">
                  <c:v>9.9207000000000004E-2</c:v>
                </c:pt>
                <c:pt idx="181">
                  <c:v>9.8922999999999997E-2</c:v>
                </c:pt>
                <c:pt idx="182">
                  <c:v>9.8633999999999999E-2</c:v>
                </c:pt>
                <c:pt idx="183">
                  <c:v>9.8352999999999996E-2</c:v>
                </c:pt>
                <c:pt idx="184">
                  <c:v>9.8072000000000006E-2</c:v>
                </c:pt>
                <c:pt idx="185">
                  <c:v>9.7788E-2</c:v>
                </c:pt>
                <c:pt idx="186">
                  <c:v>9.7508999999999998E-2</c:v>
                </c:pt>
                <c:pt idx="187">
                  <c:v>9.7222000000000003E-2</c:v>
                </c:pt>
                <c:pt idx="188">
                  <c:v>9.6946000000000004E-2</c:v>
                </c:pt>
                <c:pt idx="189">
                  <c:v>9.6671999999999994E-2</c:v>
                </c:pt>
                <c:pt idx="190">
                  <c:v>9.6401000000000001E-2</c:v>
                </c:pt>
                <c:pt idx="191">
                  <c:v>9.6124000000000001E-2</c:v>
                </c:pt>
                <c:pt idx="192">
                  <c:v>9.5854999999999996E-2</c:v>
                </c:pt>
                <c:pt idx="193">
                  <c:v>9.5592999999999997E-2</c:v>
                </c:pt>
                <c:pt idx="194">
                  <c:v>9.5323000000000005E-2</c:v>
                </c:pt>
                <c:pt idx="195">
                  <c:v>9.5054E-2</c:v>
                </c:pt>
                <c:pt idx="196">
                  <c:v>9.4772999999999996E-2</c:v>
                </c:pt>
                <c:pt idx="197">
                  <c:v>9.4505000000000006E-2</c:v>
                </c:pt>
                <c:pt idx="198">
                  <c:v>9.4244999999999995E-2</c:v>
                </c:pt>
                <c:pt idx="199">
                  <c:v>9.3992000000000006E-2</c:v>
                </c:pt>
                <c:pt idx="200">
                  <c:v>9.3718999999999997E-2</c:v>
                </c:pt>
                <c:pt idx="201">
                  <c:v>9.3472E-2</c:v>
                </c:pt>
                <c:pt idx="202">
                  <c:v>9.3206999999999998E-2</c:v>
                </c:pt>
                <c:pt idx="203">
                  <c:v>9.2947000000000002E-2</c:v>
                </c:pt>
                <c:pt idx="204">
                  <c:v>9.2688000000000006E-2</c:v>
                </c:pt>
                <c:pt idx="205">
                  <c:v>9.2429999999999998E-2</c:v>
                </c:pt>
                <c:pt idx="206">
                  <c:v>9.2180999999999999E-2</c:v>
                </c:pt>
                <c:pt idx="207">
                  <c:v>9.1926999999999995E-2</c:v>
                </c:pt>
                <c:pt idx="208">
                  <c:v>9.1666999999999998E-2</c:v>
                </c:pt>
                <c:pt idx="209">
                  <c:v>9.1419E-2</c:v>
                </c:pt>
                <c:pt idx="210">
                  <c:v>9.1175999999999993E-2</c:v>
                </c:pt>
                <c:pt idx="211">
                  <c:v>9.0927999999999995E-2</c:v>
                </c:pt>
                <c:pt idx="212">
                  <c:v>9.0679999999999997E-2</c:v>
                </c:pt>
                <c:pt idx="213">
                  <c:v>9.0431999999999998E-2</c:v>
                </c:pt>
                <c:pt idx="214">
                  <c:v>9.0188000000000004E-2</c:v>
                </c:pt>
                <c:pt idx="215">
                  <c:v>8.9942999999999995E-2</c:v>
                </c:pt>
                <c:pt idx="216">
                  <c:v>8.9704999999999993E-2</c:v>
                </c:pt>
                <c:pt idx="217">
                  <c:v>8.9477000000000001E-2</c:v>
                </c:pt>
                <c:pt idx="218">
                  <c:v>8.9235999999999996E-2</c:v>
                </c:pt>
                <c:pt idx="219">
                  <c:v>8.8997999999999994E-2</c:v>
                </c:pt>
                <c:pt idx="220">
                  <c:v>8.8773000000000005E-2</c:v>
                </c:pt>
                <c:pt idx="221">
                  <c:v>8.8547000000000001E-2</c:v>
                </c:pt>
                <c:pt idx="222">
                  <c:v>8.8313000000000003E-2</c:v>
                </c:pt>
                <c:pt idx="223">
                  <c:v>8.8083999999999996E-2</c:v>
                </c:pt>
                <c:pt idx="224">
                  <c:v>8.7869000000000003E-2</c:v>
                </c:pt>
                <c:pt idx="225">
                  <c:v>8.7637999999999994E-2</c:v>
                </c:pt>
                <c:pt idx="226">
                  <c:v>8.7416999999999995E-2</c:v>
                </c:pt>
                <c:pt idx="227">
                  <c:v>8.72E-2</c:v>
                </c:pt>
                <c:pt idx="228">
                  <c:v>8.6980000000000002E-2</c:v>
                </c:pt>
                <c:pt idx="229">
                  <c:v>8.6752999999999997E-2</c:v>
                </c:pt>
                <c:pt idx="230">
                  <c:v>8.6530999999999997E-2</c:v>
                </c:pt>
                <c:pt idx="231">
                  <c:v>8.6319999999999994E-2</c:v>
                </c:pt>
                <c:pt idx="232">
                  <c:v>8.6108000000000004E-2</c:v>
                </c:pt>
                <c:pt idx="233">
                  <c:v>8.5905999999999996E-2</c:v>
                </c:pt>
                <c:pt idx="234">
                  <c:v>8.5688E-2</c:v>
                </c:pt>
                <c:pt idx="235">
                  <c:v>8.5472999999999993E-2</c:v>
                </c:pt>
                <c:pt idx="236">
                  <c:v>8.5272000000000001E-2</c:v>
                </c:pt>
                <c:pt idx="237">
                  <c:v>8.5067000000000004E-2</c:v>
                </c:pt>
                <c:pt idx="238">
                  <c:v>8.4865999999999997E-2</c:v>
                </c:pt>
                <c:pt idx="239">
                  <c:v>8.4664000000000003E-2</c:v>
                </c:pt>
                <c:pt idx="240">
                  <c:v>8.4457000000000004E-2</c:v>
                </c:pt>
                <c:pt idx="241">
                  <c:v>8.4255999999999998E-2</c:v>
                </c:pt>
                <c:pt idx="242">
                  <c:v>8.4054000000000004E-2</c:v>
                </c:pt>
                <c:pt idx="243">
                  <c:v>8.3851999999999996E-2</c:v>
                </c:pt>
                <c:pt idx="244">
                  <c:v>8.3646999999999999E-2</c:v>
                </c:pt>
                <c:pt idx="245">
                  <c:v>8.3452999999999999E-2</c:v>
                </c:pt>
                <c:pt idx="246">
                  <c:v>8.3253999999999995E-2</c:v>
                </c:pt>
                <c:pt idx="247">
                  <c:v>8.3058999999999994E-2</c:v>
                </c:pt>
                <c:pt idx="248">
                  <c:v>8.2850999999999994E-2</c:v>
                </c:pt>
                <c:pt idx="249">
                  <c:v>8.2652000000000003E-2</c:v>
                </c:pt>
                <c:pt idx="250">
                  <c:v>8.2454E-2</c:v>
                </c:pt>
                <c:pt idx="251">
                  <c:v>8.2253999999999994E-2</c:v>
                </c:pt>
                <c:pt idx="252">
                  <c:v>8.2060999999999995E-2</c:v>
                </c:pt>
                <c:pt idx="253">
                  <c:v>8.1873000000000001E-2</c:v>
                </c:pt>
                <c:pt idx="254">
                  <c:v>8.1687999999999997E-2</c:v>
                </c:pt>
                <c:pt idx="255">
                  <c:v>8.1501000000000004E-2</c:v>
                </c:pt>
                <c:pt idx="256">
                  <c:v>8.1310999999999994E-2</c:v>
                </c:pt>
                <c:pt idx="257">
                  <c:v>8.1115999999999994E-2</c:v>
                </c:pt>
                <c:pt idx="258">
                  <c:v>8.0929000000000001E-2</c:v>
                </c:pt>
                <c:pt idx="259">
                  <c:v>8.0745999999999998E-2</c:v>
                </c:pt>
                <c:pt idx="260">
                  <c:v>8.0563999999999997E-2</c:v>
                </c:pt>
                <c:pt idx="261">
                  <c:v>8.0381999999999995E-2</c:v>
                </c:pt>
                <c:pt idx="262">
                  <c:v>8.0197000000000004E-2</c:v>
                </c:pt>
                <c:pt idx="263">
                  <c:v>7.9994999999999997E-2</c:v>
                </c:pt>
                <c:pt idx="264">
                  <c:v>7.9802999999999999E-2</c:v>
                </c:pt>
                <c:pt idx="265">
                  <c:v>7.9618999999999995E-2</c:v>
                </c:pt>
                <c:pt idx="266">
                  <c:v>7.9435000000000006E-2</c:v>
                </c:pt>
                <c:pt idx="267">
                  <c:v>7.9247999999999999E-2</c:v>
                </c:pt>
                <c:pt idx="268">
                  <c:v>7.9070000000000001E-2</c:v>
                </c:pt>
                <c:pt idx="269">
                  <c:v>7.8881999999999994E-2</c:v>
                </c:pt>
                <c:pt idx="270">
                  <c:v>7.8702999999999995E-2</c:v>
                </c:pt>
                <c:pt idx="271">
                  <c:v>7.8520999999999994E-2</c:v>
                </c:pt>
                <c:pt idx="272">
                  <c:v>7.8340000000000007E-2</c:v>
                </c:pt>
                <c:pt idx="273">
                  <c:v>7.8161999999999995E-2</c:v>
                </c:pt>
                <c:pt idx="274">
                  <c:v>7.7986E-2</c:v>
                </c:pt>
                <c:pt idx="275">
                  <c:v>7.7798000000000006E-2</c:v>
                </c:pt>
                <c:pt idx="276">
                  <c:v>7.7606999999999995E-2</c:v>
                </c:pt>
                <c:pt idx="277">
                  <c:v>7.7424999999999994E-2</c:v>
                </c:pt>
                <c:pt idx="278">
                  <c:v>7.7245999999999995E-2</c:v>
                </c:pt>
                <c:pt idx="279">
                  <c:v>7.7068999999999999E-2</c:v>
                </c:pt>
                <c:pt idx="280">
                  <c:v>7.689E-2</c:v>
                </c:pt>
                <c:pt idx="281">
                  <c:v>7.6712000000000002E-2</c:v>
                </c:pt>
                <c:pt idx="282">
                  <c:v>7.6534000000000005E-2</c:v>
                </c:pt>
                <c:pt idx="283">
                  <c:v>7.6356999999999994E-2</c:v>
                </c:pt>
                <c:pt idx="284">
                  <c:v>7.6182E-2</c:v>
                </c:pt>
                <c:pt idx="285">
                  <c:v>7.6012999999999997E-2</c:v>
                </c:pt>
                <c:pt idx="286">
                  <c:v>7.5839000000000004E-2</c:v>
                </c:pt>
                <c:pt idx="287">
                  <c:v>7.5663999999999995E-2</c:v>
                </c:pt>
                <c:pt idx="288">
                  <c:v>7.5489000000000001E-2</c:v>
                </c:pt>
                <c:pt idx="289">
                  <c:v>7.5316999999999995E-2</c:v>
                </c:pt>
                <c:pt idx="290">
                  <c:v>7.5140999999999999E-2</c:v>
                </c:pt>
                <c:pt idx="291">
                  <c:v>7.4968000000000007E-2</c:v>
                </c:pt>
                <c:pt idx="292">
                  <c:v>7.4801999999999993E-2</c:v>
                </c:pt>
                <c:pt idx="293">
                  <c:v>7.4637999999999996E-2</c:v>
                </c:pt>
                <c:pt idx="294">
                  <c:v>7.4481000000000006E-2</c:v>
                </c:pt>
                <c:pt idx="295">
                  <c:v>7.4320999999999998E-2</c:v>
                </c:pt>
                <c:pt idx="296">
                  <c:v>7.4154999999999999E-2</c:v>
                </c:pt>
                <c:pt idx="297">
                  <c:v>7.3995000000000005E-2</c:v>
                </c:pt>
                <c:pt idx="298">
                  <c:v>7.3834999999999998E-2</c:v>
                </c:pt>
                <c:pt idx="299">
                  <c:v>7.3677999999999993E-2</c:v>
                </c:pt>
                <c:pt idx="300">
                  <c:v>7.3527999999999996E-2</c:v>
                </c:pt>
                <c:pt idx="301">
                  <c:v>7.3374999999999996E-2</c:v>
                </c:pt>
                <c:pt idx="302">
                  <c:v>7.3215000000000002E-2</c:v>
                </c:pt>
                <c:pt idx="303">
                  <c:v>7.3054999999999995E-2</c:v>
                </c:pt>
                <c:pt idx="304">
                  <c:v>7.2897000000000003E-2</c:v>
                </c:pt>
                <c:pt idx="305">
                  <c:v>7.2741E-2</c:v>
                </c:pt>
                <c:pt idx="306">
                  <c:v>7.2585999999999998E-2</c:v>
                </c:pt>
                <c:pt idx="307">
                  <c:v>7.2427000000000005E-2</c:v>
                </c:pt>
                <c:pt idx="308">
                  <c:v>7.2269E-2</c:v>
                </c:pt>
                <c:pt idx="309">
                  <c:v>7.2113999999999998E-2</c:v>
                </c:pt>
                <c:pt idx="310">
                  <c:v>7.1957999999999994E-2</c:v>
                </c:pt>
                <c:pt idx="311">
                  <c:v>7.1804000000000007E-2</c:v>
                </c:pt>
                <c:pt idx="312">
                  <c:v>7.1650000000000005E-2</c:v>
                </c:pt>
                <c:pt idx="313">
                  <c:v>7.1496000000000004E-2</c:v>
                </c:pt>
                <c:pt idx="314">
                  <c:v>7.1342000000000003E-2</c:v>
                </c:pt>
                <c:pt idx="315">
                  <c:v>7.1189000000000002E-2</c:v>
                </c:pt>
                <c:pt idx="316">
                  <c:v>7.1044999999999997E-2</c:v>
                </c:pt>
                <c:pt idx="317">
                  <c:v>7.0895E-2</c:v>
                </c:pt>
                <c:pt idx="318">
                  <c:v>7.0744000000000001E-2</c:v>
                </c:pt>
                <c:pt idx="319">
                  <c:v>7.0593000000000003E-2</c:v>
                </c:pt>
                <c:pt idx="320">
                  <c:v>7.0447999999999997E-2</c:v>
                </c:pt>
                <c:pt idx="321">
                  <c:v>7.0292999999999994E-2</c:v>
                </c:pt>
                <c:pt idx="322">
                  <c:v>7.0141999999999996E-2</c:v>
                </c:pt>
                <c:pt idx="323">
                  <c:v>6.9995000000000002E-2</c:v>
                </c:pt>
                <c:pt idx="324">
                  <c:v>6.9849999999999995E-2</c:v>
                </c:pt>
                <c:pt idx="325">
                  <c:v>6.9699999999999998E-2</c:v>
                </c:pt>
                <c:pt idx="326">
                  <c:v>6.9560999999999998E-2</c:v>
                </c:pt>
                <c:pt idx="327">
                  <c:v>6.9418999999999995E-2</c:v>
                </c:pt>
                <c:pt idx="328">
                  <c:v>6.9278999999999993E-2</c:v>
                </c:pt>
                <c:pt idx="329">
                  <c:v>6.9131999999999999E-2</c:v>
                </c:pt>
                <c:pt idx="330">
                  <c:v>6.8992999999999999E-2</c:v>
                </c:pt>
                <c:pt idx="331">
                  <c:v>6.8850999999999996E-2</c:v>
                </c:pt>
                <c:pt idx="332">
                  <c:v>6.8701999999999999E-2</c:v>
                </c:pt>
                <c:pt idx="333">
                  <c:v>6.8562999999999999E-2</c:v>
                </c:pt>
                <c:pt idx="334">
                  <c:v>6.8418000000000007E-2</c:v>
                </c:pt>
                <c:pt idx="335">
                  <c:v>6.8271999999999999E-2</c:v>
                </c:pt>
                <c:pt idx="336">
                  <c:v>6.8126000000000006E-2</c:v>
                </c:pt>
                <c:pt idx="337">
                  <c:v>6.7988000000000007E-2</c:v>
                </c:pt>
                <c:pt idx="338">
                  <c:v>6.7853999999999998E-2</c:v>
                </c:pt>
                <c:pt idx="339">
                  <c:v>6.7714999999999997E-2</c:v>
                </c:pt>
                <c:pt idx="340">
                  <c:v>6.7579E-2</c:v>
                </c:pt>
                <c:pt idx="341">
                  <c:v>6.7435999999999996E-2</c:v>
                </c:pt>
                <c:pt idx="342">
                  <c:v>6.7294000000000007E-2</c:v>
                </c:pt>
                <c:pt idx="343">
                  <c:v>6.7156999999999994E-2</c:v>
                </c:pt>
                <c:pt idx="344">
                  <c:v>6.7024E-2</c:v>
                </c:pt>
                <c:pt idx="345">
                  <c:v>6.6882999999999998E-2</c:v>
                </c:pt>
                <c:pt idx="346">
                  <c:v>6.6743999999999998E-2</c:v>
                </c:pt>
                <c:pt idx="347">
                  <c:v>6.6602999999999996E-2</c:v>
                </c:pt>
                <c:pt idx="348">
                  <c:v>6.6460000000000005E-2</c:v>
                </c:pt>
                <c:pt idx="349">
                  <c:v>6.6320000000000004E-2</c:v>
                </c:pt>
                <c:pt idx="350">
                  <c:v>6.6184000000000007E-2</c:v>
                </c:pt>
                <c:pt idx="351">
                  <c:v>6.6045000000000006E-2</c:v>
                </c:pt>
                <c:pt idx="352">
                  <c:v>6.5903000000000003E-2</c:v>
                </c:pt>
                <c:pt idx="353">
                  <c:v>6.5766000000000005E-2</c:v>
                </c:pt>
                <c:pt idx="354">
                  <c:v>6.5638000000000002E-2</c:v>
                </c:pt>
                <c:pt idx="355">
                  <c:v>6.5504999999999994E-2</c:v>
                </c:pt>
                <c:pt idx="356">
                  <c:v>6.5370999999999999E-2</c:v>
                </c:pt>
                <c:pt idx="357">
                  <c:v>6.5238000000000004E-2</c:v>
                </c:pt>
                <c:pt idx="358">
                  <c:v>6.5106999999999998E-2</c:v>
                </c:pt>
                <c:pt idx="359">
                  <c:v>6.4976000000000006E-2</c:v>
                </c:pt>
                <c:pt idx="360">
                  <c:v>6.4842999999999998E-2</c:v>
                </c:pt>
                <c:pt idx="361">
                  <c:v>6.4722000000000002E-2</c:v>
                </c:pt>
                <c:pt idx="362">
                  <c:v>6.4602000000000007E-2</c:v>
                </c:pt>
                <c:pt idx="363">
                  <c:v>6.4474000000000004E-2</c:v>
                </c:pt>
                <c:pt idx="364">
                  <c:v>6.4349000000000003E-2</c:v>
                </c:pt>
                <c:pt idx="365">
                  <c:v>6.4227000000000006E-2</c:v>
                </c:pt>
                <c:pt idx="366">
                  <c:v>6.4088999999999993E-2</c:v>
                </c:pt>
                <c:pt idx="367">
                  <c:v>6.3953999999999997E-2</c:v>
                </c:pt>
                <c:pt idx="368">
                  <c:v>6.3825000000000007E-2</c:v>
                </c:pt>
                <c:pt idx="369">
                  <c:v>6.3708000000000001E-2</c:v>
                </c:pt>
                <c:pt idx="370">
                  <c:v>6.3585000000000003E-2</c:v>
                </c:pt>
                <c:pt idx="371">
                  <c:v>6.3455999999999999E-2</c:v>
                </c:pt>
                <c:pt idx="372">
                  <c:v>6.3328999999999996E-2</c:v>
                </c:pt>
                <c:pt idx="373">
                  <c:v>6.3199000000000005E-2</c:v>
                </c:pt>
                <c:pt idx="374">
                  <c:v>6.3069E-2</c:v>
                </c:pt>
                <c:pt idx="375">
                  <c:v>6.2945000000000001E-2</c:v>
                </c:pt>
                <c:pt idx="376">
                  <c:v>6.2822000000000003E-2</c:v>
                </c:pt>
                <c:pt idx="377">
                  <c:v>6.2703999999999996E-2</c:v>
                </c:pt>
                <c:pt idx="378">
                  <c:v>6.2583E-2</c:v>
                </c:pt>
                <c:pt idx="379">
                  <c:v>6.2452000000000001E-2</c:v>
                </c:pt>
                <c:pt idx="380">
                  <c:v>6.2330999999999998E-2</c:v>
                </c:pt>
                <c:pt idx="381">
                  <c:v>6.2196000000000001E-2</c:v>
                </c:pt>
                <c:pt idx="382">
                  <c:v>6.2073000000000003E-2</c:v>
                </c:pt>
                <c:pt idx="383">
                  <c:v>6.1955999999999997E-2</c:v>
                </c:pt>
                <c:pt idx="384">
                  <c:v>6.1835000000000001E-2</c:v>
                </c:pt>
                <c:pt idx="385">
                  <c:v>6.1710000000000001E-2</c:v>
                </c:pt>
                <c:pt idx="386">
                  <c:v>6.1582999999999999E-2</c:v>
                </c:pt>
                <c:pt idx="387">
                  <c:v>6.1467000000000001E-2</c:v>
                </c:pt>
                <c:pt idx="388">
                  <c:v>6.1353999999999999E-2</c:v>
                </c:pt>
                <c:pt idx="389">
                  <c:v>6.1233000000000003E-2</c:v>
                </c:pt>
                <c:pt idx="390">
                  <c:v>6.1115000000000003E-2</c:v>
                </c:pt>
                <c:pt idx="391">
                  <c:v>6.0998999999999998E-2</c:v>
                </c:pt>
                <c:pt idx="392">
                  <c:v>6.0879999999999997E-2</c:v>
                </c:pt>
                <c:pt idx="393">
                  <c:v>6.0763999999999999E-2</c:v>
                </c:pt>
                <c:pt idx="394">
                  <c:v>6.0648000000000001E-2</c:v>
                </c:pt>
                <c:pt idx="395">
                  <c:v>6.0526000000000003E-2</c:v>
                </c:pt>
                <c:pt idx="396">
                  <c:v>6.0407000000000002E-2</c:v>
                </c:pt>
                <c:pt idx="397">
                  <c:v>6.0292999999999999E-2</c:v>
                </c:pt>
                <c:pt idx="398">
                  <c:v>6.0178000000000002E-2</c:v>
                </c:pt>
                <c:pt idx="399">
                  <c:v>6.0063999999999999E-2</c:v>
                </c:pt>
                <c:pt idx="400">
                  <c:v>5.9948000000000001E-2</c:v>
                </c:pt>
                <c:pt idx="401">
                  <c:v>5.9831000000000002E-2</c:v>
                </c:pt>
                <c:pt idx="402">
                  <c:v>5.9707999999999997E-2</c:v>
                </c:pt>
                <c:pt idx="403">
                  <c:v>5.9595000000000002E-2</c:v>
                </c:pt>
                <c:pt idx="404">
                  <c:v>5.9485000000000003E-2</c:v>
                </c:pt>
                <c:pt idx="405">
                  <c:v>5.9378E-2</c:v>
                </c:pt>
                <c:pt idx="406">
                  <c:v>5.9261000000000001E-2</c:v>
                </c:pt>
                <c:pt idx="407">
                  <c:v>5.9150000000000001E-2</c:v>
                </c:pt>
                <c:pt idx="408">
                  <c:v>5.9041999999999997E-2</c:v>
                </c:pt>
                <c:pt idx="409">
                  <c:v>5.8930000000000003E-2</c:v>
                </c:pt>
                <c:pt idx="410">
                  <c:v>5.8817000000000001E-2</c:v>
                </c:pt>
                <c:pt idx="411">
                  <c:v>5.8699000000000001E-2</c:v>
                </c:pt>
                <c:pt idx="412">
                  <c:v>5.8577999999999998E-2</c:v>
                </c:pt>
                <c:pt idx="413">
                  <c:v>5.8462E-2</c:v>
                </c:pt>
                <c:pt idx="414">
                  <c:v>5.8349999999999999E-2</c:v>
                </c:pt>
                <c:pt idx="415">
                  <c:v>5.8236999999999997E-2</c:v>
                </c:pt>
                <c:pt idx="416">
                  <c:v>5.8120999999999999E-2</c:v>
                </c:pt>
                <c:pt idx="417">
                  <c:v>5.8002999999999999E-2</c:v>
                </c:pt>
                <c:pt idx="418">
                  <c:v>5.7887000000000001E-2</c:v>
                </c:pt>
                <c:pt idx="419">
                  <c:v>5.7777000000000002E-2</c:v>
                </c:pt>
                <c:pt idx="420">
                  <c:v>5.7664E-2</c:v>
                </c:pt>
                <c:pt idx="421">
                  <c:v>5.7544999999999999E-2</c:v>
                </c:pt>
                <c:pt idx="422">
                  <c:v>5.7433999999999999E-2</c:v>
                </c:pt>
                <c:pt idx="423">
                  <c:v>5.7321999999999998E-2</c:v>
                </c:pt>
                <c:pt idx="424">
                  <c:v>5.7216000000000003E-2</c:v>
                </c:pt>
                <c:pt idx="425">
                  <c:v>5.7112999999999997E-2</c:v>
                </c:pt>
                <c:pt idx="426">
                  <c:v>5.7001000000000003E-2</c:v>
                </c:pt>
                <c:pt idx="427">
                  <c:v>5.6894E-2</c:v>
                </c:pt>
                <c:pt idx="428">
                  <c:v>5.6786000000000003E-2</c:v>
                </c:pt>
                <c:pt idx="429">
                  <c:v>5.6677999999999999E-2</c:v>
                </c:pt>
                <c:pt idx="430">
                  <c:v>5.6571999999999997E-2</c:v>
                </c:pt>
                <c:pt idx="431">
                  <c:v>5.6460999999999997E-2</c:v>
                </c:pt>
                <c:pt idx="432">
                  <c:v>5.6362000000000002E-2</c:v>
                </c:pt>
                <c:pt idx="433">
                  <c:v>5.6247999999999999E-2</c:v>
                </c:pt>
                <c:pt idx="434">
                  <c:v>5.6148000000000003E-2</c:v>
                </c:pt>
                <c:pt idx="435">
                  <c:v>5.6041000000000001E-2</c:v>
                </c:pt>
                <c:pt idx="436">
                  <c:v>5.5939000000000003E-2</c:v>
                </c:pt>
                <c:pt idx="437">
                  <c:v>5.5836999999999998E-2</c:v>
                </c:pt>
                <c:pt idx="438">
                  <c:v>5.5731000000000003E-2</c:v>
                </c:pt>
                <c:pt idx="439">
                  <c:v>5.5634999999999997E-2</c:v>
                </c:pt>
                <c:pt idx="440">
                  <c:v>5.5530999999999997E-2</c:v>
                </c:pt>
                <c:pt idx="441">
                  <c:v>5.5426000000000003E-2</c:v>
                </c:pt>
                <c:pt idx="442">
                  <c:v>5.5322999999999997E-2</c:v>
                </c:pt>
                <c:pt idx="443">
                  <c:v>5.5229E-2</c:v>
                </c:pt>
                <c:pt idx="444">
                  <c:v>5.5128000000000003E-2</c:v>
                </c:pt>
                <c:pt idx="445">
                  <c:v>5.5024999999999998E-2</c:v>
                </c:pt>
                <c:pt idx="446">
                  <c:v>5.4925000000000002E-2</c:v>
                </c:pt>
                <c:pt idx="447">
                  <c:v>5.4831999999999999E-2</c:v>
                </c:pt>
                <c:pt idx="448">
                  <c:v>5.4726999999999998E-2</c:v>
                </c:pt>
                <c:pt idx="449">
                  <c:v>5.4628000000000003E-2</c:v>
                </c:pt>
                <c:pt idx="450">
                  <c:v>5.4524000000000003E-2</c:v>
                </c:pt>
                <c:pt idx="451">
                  <c:v>5.4420999999999997E-2</c:v>
                </c:pt>
                <c:pt idx="452">
                  <c:v>5.4322000000000002E-2</c:v>
                </c:pt>
                <c:pt idx="453">
                  <c:v>5.4219000000000003E-2</c:v>
                </c:pt>
                <c:pt idx="454">
                  <c:v>5.4125E-2</c:v>
                </c:pt>
                <c:pt idx="455">
                  <c:v>5.4026999999999999E-2</c:v>
                </c:pt>
                <c:pt idx="456">
                  <c:v>5.3927999999999997E-2</c:v>
                </c:pt>
                <c:pt idx="457">
                  <c:v>5.3829000000000002E-2</c:v>
                </c:pt>
                <c:pt idx="458">
                  <c:v>5.3728999999999999E-2</c:v>
                </c:pt>
                <c:pt idx="459">
                  <c:v>5.3635000000000002E-2</c:v>
                </c:pt>
                <c:pt idx="460">
                  <c:v>5.3544000000000001E-2</c:v>
                </c:pt>
                <c:pt idx="461">
                  <c:v>5.3450999999999999E-2</c:v>
                </c:pt>
                <c:pt idx="462">
                  <c:v>5.3356000000000001E-2</c:v>
                </c:pt>
                <c:pt idx="463">
                  <c:v>5.3260000000000002E-2</c:v>
                </c:pt>
                <c:pt idx="464">
                  <c:v>5.3164999999999997E-2</c:v>
                </c:pt>
                <c:pt idx="465">
                  <c:v>5.3067999999999997E-2</c:v>
                </c:pt>
                <c:pt idx="466">
                  <c:v>5.2981E-2</c:v>
                </c:pt>
                <c:pt idx="467">
                  <c:v>5.2885000000000001E-2</c:v>
                </c:pt>
                <c:pt idx="468">
                  <c:v>5.2782000000000003E-2</c:v>
                </c:pt>
                <c:pt idx="469">
                  <c:v>5.2684000000000002E-2</c:v>
                </c:pt>
                <c:pt idx="470">
                  <c:v>5.2589999999999998E-2</c:v>
                </c:pt>
                <c:pt idx="471">
                  <c:v>5.2503000000000001E-2</c:v>
                </c:pt>
                <c:pt idx="472">
                  <c:v>5.2395999999999998E-2</c:v>
                </c:pt>
                <c:pt idx="473">
                  <c:v>5.2301E-2</c:v>
                </c:pt>
                <c:pt idx="474">
                  <c:v>5.2199000000000002E-2</c:v>
                </c:pt>
                <c:pt idx="475">
                  <c:v>5.21E-2</c:v>
                </c:pt>
                <c:pt idx="476">
                  <c:v>5.2012999999999997E-2</c:v>
                </c:pt>
                <c:pt idx="477">
                  <c:v>5.1916999999999998E-2</c:v>
                </c:pt>
                <c:pt idx="478">
                  <c:v>5.1826999999999998E-2</c:v>
                </c:pt>
                <c:pt idx="479">
                  <c:v>5.1733000000000001E-2</c:v>
                </c:pt>
                <c:pt idx="480">
                  <c:v>5.1638999999999997E-2</c:v>
                </c:pt>
                <c:pt idx="481">
                  <c:v>5.1545000000000001E-2</c:v>
                </c:pt>
                <c:pt idx="482">
                  <c:v>5.1451999999999998E-2</c:v>
                </c:pt>
                <c:pt idx="483">
                  <c:v>5.1360999999999997E-2</c:v>
                </c:pt>
                <c:pt idx="484">
                  <c:v>5.1265999999999999E-2</c:v>
                </c:pt>
                <c:pt idx="485">
                  <c:v>5.1175999999999999E-2</c:v>
                </c:pt>
                <c:pt idx="486">
                  <c:v>5.1082000000000002E-2</c:v>
                </c:pt>
                <c:pt idx="487">
                  <c:v>5.0992000000000003E-2</c:v>
                </c:pt>
                <c:pt idx="488">
                  <c:v>5.0903999999999998E-2</c:v>
                </c:pt>
                <c:pt idx="489">
                  <c:v>5.0812999999999997E-2</c:v>
                </c:pt>
                <c:pt idx="490">
                  <c:v>5.0722000000000003E-2</c:v>
                </c:pt>
                <c:pt idx="491">
                  <c:v>5.0633999999999998E-2</c:v>
                </c:pt>
                <c:pt idx="492">
                  <c:v>5.0546000000000001E-2</c:v>
                </c:pt>
                <c:pt idx="493">
                  <c:v>5.0455E-2</c:v>
                </c:pt>
                <c:pt idx="494">
                  <c:v>5.0368000000000003E-2</c:v>
                </c:pt>
                <c:pt idx="495">
                  <c:v>5.0275E-2</c:v>
                </c:pt>
                <c:pt idx="496">
                  <c:v>5.0186000000000001E-2</c:v>
                </c:pt>
                <c:pt idx="497">
                  <c:v>5.0098999999999998E-2</c:v>
                </c:pt>
                <c:pt idx="498">
                  <c:v>5.0014999999999997E-2</c:v>
                </c:pt>
                <c:pt idx="499">
                  <c:v>4.9928E-2</c:v>
                </c:pt>
                <c:pt idx="500">
                  <c:v>4.9834999999999997E-2</c:v>
                </c:pt>
                <c:pt idx="501">
                  <c:v>4.9748000000000001E-2</c:v>
                </c:pt>
                <c:pt idx="502">
                  <c:v>4.9666000000000002E-2</c:v>
                </c:pt>
                <c:pt idx="503">
                  <c:v>4.9579999999999999E-2</c:v>
                </c:pt>
                <c:pt idx="504">
                  <c:v>4.9496999999999999E-2</c:v>
                </c:pt>
                <c:pt idx="505">
                  <c:v>4.9417999999999997E-2</c:v>
                </c:pt>
                <c:pt idx="506">
                  <c:v>4.9335999999999998E-2</c:v>
                </c:pt>
                <c:pt idx="507">
                  <c:v>4.9256000000000001E-2</c:v>
                </c:pt>
                <c:pt idx="508">
                  <c:v>4.9176999999999998E-2</c:v>
                </c:pt>
                <c:pt idx="509">
                  <c:v>4.9098999999999997E-2</c:v>
                </c:pt>
                <c:pt idx="510">
                  <c:v>4.9022000000000003E-2</c:v>
                </c:pt>
                <c:pt idx="511">
                  <c:v>4.8946000000000003E-2</c:v>
                </c:pt>
                <c:pt idx="512">
                  <c:v>4.8869999999999997E-2</c:v>
                </c:pt>
                <c:pt idx="513">
                  <c:v>4.879E-2</c:v>
                </c:pt>
                <c:pt idx="514">
                  <c:v>4.8710999999999997E-2</c:v>
                </c:pt>
                <c:pt idx="515">
                  <c:v>4.8633000000000003E-2</c:v>
                </c:pt>
                <c:pt idx="516">
                  <c:v>4.8556000000000002E-2</c:v>
                </c:pt>
                <c:pt idx="517">
                  <c:v>4.8482999999999998E-2</c:v>
                </c:pt>
                <c:pt idx="518">
                  <c:v>4.8405999999999998E-2</c:v>
                </c:pt>
                <c:pt idx="519">
                  <c:v>4.8328000000000003E-2</c:v>
                </c:pt>
                <c:pt idx="520">
                  <c:v>4.8252000000000003E-2</c:v>
                </c:pt>
                <c:pt idx="521">
                  <c:v>4.8175000000000003E-2</c:v>
                </c:pt>
                <c:pt idx="522">
                  <c:v>4.8092999999999997E-2</c:v>
                </c:pt>
                <c:pt idx="523">
                  <c:v>4.8008000000000002E-2</c:v>
                </c:pt>
                <c:pt idx="524">
                  <c:v>4.7933999999999997E-2</c:v>
                </c:pt>
                <c:pt idx="525">
                  <c:v>4.7853E-2</c:v>
                </c:pt>
                <c:pt idx="526">
                  <c:v>4.7781999999999998E-2</c:v>
                </c:pt>
                <c:pt idx="527">
                  <c:v>4.7704000000000003E-2</c:v>
                </c:pt>
                <c:pt idx="528">
                  <c:v>4.7627999999999997E-2</c:v>
                </c:pt>
                <c:pt idx="529">
                  <c:v>4.7557000000000002E-2</c:v>
                </c:pt>
                <c:pt idx="530">
                  <c:v>4.7483999999999998E-2</c:v>
                </c:pt>
                <c:pt idx="531">
                  <c:v>4.7410000000000001E-2</c:v>
                </c:pt>
                <c:pt idx="532">
                  <c:v>4.7336999999999997E-2</c:v>
                </c:pt>
                <c:pt idx="533">
                  <c:v>4.7259000000000002E-2</c:v>
                </c:pt>
                <c:pt idx="534">
                  <c:v>4.7176999999999997E-2</c:v>
                </c:pt>
                <c:pt idx="535">
                  <c:v>4.7101999999999998E-2</c:v>
                </c:pt>
                <c:pt idx="536">
                  <c:v>4.7033999999999999E-2</c:v>
                </c:pt>
                <c:pt idx="537">
                  <c:v>4.6960000000000002E-2</c:v>
                </c:pt>
                <c:pt idx="538">
                  <c:v>4.6882E-2</c:v>
                </c:pt>
                <c:pt idx="539">
                  <c:v>4.6803999999999998E-2</c:v>
                </c:pt>
                <c:pt idx="540">
                  <c:v>4.6732000000000003E-2</c:v>
                </c:pt>
                <c:pt idx="541">
                  <c:v>4.6661000000000001E-2</c:v>
                </c:pt>
                <c:pt idx="542">
                  <c:v>4.6587000000000003E-2</c:v>
                </c:pt>
                <c:pt idx="543">
                  <c:v>4.6510999999999997E-2</c:v>
                </c:pt>
                <c:pt idx="544">
                  <c:v>4.6436999999999999E-2</c:v>
                </c:pt>
                <c:pt idx="545">
                  <c:v>4.6362E-2</c:v>
                </c:pt>
                <c:pt idx="546">
                  <c:v>4.6276999999999999E-2</c:v>
                </c:pt>
                <c:pt idx="547">
                  <c:v>4.6198999999999997E-2</c:v>
                </c:pt>
                <c:pt idx="548">
                  <c:v>4.6128000000000002E-2</c:v>
                </c:pt>
                <c:pt idx="549">
                  <c:v>4.6047999999999999E-2</c:v>
                </c:pt>
                <c:pt idx="550">
                  <c:v>4.5975000000000002E-2</c:v>
                </c:pt>
                <c:pt idx="551">
                  <c:v>4.5906000000000002E-2</c:v>
                </c:pt>
                <c:pt idx="552">
                  <c:v>4.5831999999999998E-2</c:v>
                </c:pt>
                <c:pt idx="553">
                  <c:v>4.5755999999999998E-2</c:v>
                </c:pt>
                <c:pt idx="554">
                  <c:v>4.5687999999999999E-2</c:v>
                </c:pt>
                <c:pt idx="555">
                  <c:v>4.5615999999999997E-2</c:v>
                </c:pt>
                <c:pt idx="556">
                  <c:v>4.5543E-2</c:v>
                </c:pt>
                <c:pt idx="557">
                  <c:v>4.5467E-2</c:v>
                </c:pt>
                <c:pt idx="558">
                  <c:v>4.5388999999999999E-2</c:v>
                </c:pt>
                <c:pt idx="559">
                  <c:v>4.5317999999999997E-2</c:v>
                </c:pt>
                <c:pt idx="560">
                  <c:v>4.5252000000000001E-2</c:v>
                </c:pt>
                <c:pt idx="561">
                  <c:v>4.5178000000000003E-2</c:v>
                </c:pt>
                <c:pt idx="562">
                  <c:v>4.5103999999999998E-2</c:v>
                </c:pt>
                <c:pt idx="563">
                  <c:v>4.5033999999999998E-2</c:v>
                </c:pt>
                <c:pt idx="564">
                  <c:v>4.4970000000000003E-2</c:v>
                </c:pt>
                <c:pt idx="565">
                  <c:v>4.4906000000000001E-2</c:v>
                </c:pt>
                <c:pt idx="566">
                  <c:v>4.4840999999999999E-2</c:v>
                </c:pt>
                <c:pt idx="567">
                  <c:v>4.4771999999999999E-2</c:v>
                </c:pt>
                <c:pt idx="568">
                  <c:v>4.4698000000000002E-2</c:v>
                </c:pt>
                <c:pt idx="569">
                  <c:v>4.4623999999999997E-2</c:v>
                </c:pt>
                <c:pt idx="570">
                  <c:v>4.4552000000000001E-2</c:v>
                </c:pt>
                <c:pt idx="571">
                  <c:v>4.4483000000000002E-2</c:v>
                </c:pt>
                <c:pt idx="572">
                  <c:v>4.4412E-2</c:v>
                </c:pt>
                <c:pt idx="573">
                  <c:v>4.4343E-2</c:v>
                </c:pt>
                <c:pt idx="574">
                  <c:v>4.4278999999999999E-2</c:v>
                </c:pt>
                <c:pt idx="575">
                  <c:v>4.4213000000000002E-2</c:v>
                </c:pt>
                <c:pt idx="576">
                  <c:v>4.4148E-2</c:v>
                </c:pt>
                <c:pt idx="577">
                  <c:v>4.4080000000000001E-2</c:v>
                </c:pt>
                <c:pt idx="578">
                  <c:v>4.4012000000000003E-2</c:v>
                </c:pt>
                <c:pt idx="579">
                  <c:v>4.3944999999999998E-2</c:v>
                </c:pt>
                <c:pt idx="580">
                  <c:v>4.3875999999999998E-2</c:v>
                </c:pt>
                <c:pt idx="581">
                  <c:v>4.3809000000000001E-2</c:v>
                </c:pt>
                <c:pt idx="582">
                  <c:v>4.3743999999999998E-2</c:v>
                </c:pt>
                <c:pt idx="583">
                  <c:v>4.3673999999999998E-2</c:v>
                </c:pt>
                <c:pt idx="584">
                  <c:v>4.3608000000000001E-2</c:v>
                </c:pt>
                <c:pt idx="585">
                  <c:v>4.3541000000000003E-2</c:v>
                </c:pt>
                <c:pt idx="586">
                  <c:v>4.3475E-2</c:v>
                </c:pt>
                <c:pt idx="587">
                  <c:v>4.3409000000000003E-2</c:v>
                </c:pt>
                <c:pt idx="588">
                  <c:v>4.3340999999999998E-2</c:v>
                </c:pt>
                <c:pt idx="589">
                  <c:v>4.3270999999999997E-2</c:v>
                </c:pt>
                <c:pt idx="590">
                  <c:v>4.3207000000000002E-2</c:v>
                </c:pt>
                <c:pt idx="591">
                  <c:v>4.3143000000000001E-2</c:v>
                </c:pt>
                <c:pt idx="592">
                  <c:v>4.3077999999999998E-2</c:v>
                </c:pt>
                <c:pt idx="593">
                  <c:v>4.3014999999999998E-2</c:v>
                </c:pt>
                <c:pt idx="594">
                  <c:v>4.2945999999999998E-2</c:v>
                </c:pt>
                <c:pt idx="595">
                  <c:v>4.2885E-2</c:v>
                </c:pt>
                <c:pt idx="596">
                  <c:v>4.2819000000000003E-2</c:v>
                </c:pt>
                <c:pt idx="597">
                  <c:v>4.2757000000000003E-2</c:v>
                </c:pt>
                <c:pt idx="598">
                  <c:v>4.2691E-2</c:v>
                </c:pt>
                <c:pt idx="599">
                  <c:v>4.2625000000000003E-2</c:v>
                </c:pt>
                <c:pt idx="600">
                  <c:v>4.2557999999999999E-2</c:v>
                </c:pt>
                <c:pt idx="601">
                  <c:v>4.2493000000000003E-2</c:v>
                </c:pt>
                <c:pt idx="602">
                  <c:v>4.2431999999999997E-2</c:v>
                </c:pt>
                <c:pt idx="603">
                  <c:v>4.2368000000000003E-2</c:v>
                </c:pt>
                <c:pt idx="604">
                  <c:v>4.2301999999999999E-2</c:v>
                </c:pt>
                <c:pt idx="605">
                  <c:v>4.2238999999999999E-2</c:v>
                </c:pt>
                <c:pt idx="606">
                  <c:v>4.2172000000000001E-2</c:v>
                </c:pt>
                <c:pt idx="607">
                  <c:v>4.2105999999999998E-2</c:v>
                </c:pt>
                <c:pt idx="608">
                  <c:v>4.2043999999999998E-2</c:v>
                </c:pt>
                <c:pt idx="609">
                  <c:v>4.1978000000000001E-2</c:v>
                </c:pt>
                <c:pt idx="610">
                  <c:v>4.1914E-2</c:v>
                </c:pt>
                <c:pt idx="611">
                  <c:v>4.1848999999999997E-2</c:v>
                </c:pt>
                <c:pt idx="612">
                  <c:v>4.1782E-2</c:v>
                </c:pt>
                <c:pt idx="613">
                  <c:v>4.1717999999999998E-2</c:v>
                </c:pt>
                <c:pt idx="614">
                  <c:v>4.1657E-2</c:v>
                </c:pt>
                <c:pt idx="615">
                  <c:v>4.1597000000000002E-2</c:v>
                </c:pt>
                <c:pt idx="616">
                  <c:v>4.1534000000000001E-2</c:v>
                </c:pt>
                <c:pt idx="617">
                  <c:v>4.1473000000000003E-2</c:v>
                </c:pt>
                <c:pt idx="618">
                  <c:v>4.1418000000000003E-2</c:v>
                </c:pt>
                <c:pt idx="619">
                  <c:v>4.1362000000000003E-2</c:v>
                </c:pt>
                <c:pt idx="620">
                  <c:v>4.1302999999999999E-2</c:v>
                </c:pt>
                <c:pt idx="621">
                  <c:v>4.1244000000000003E-2</c:v>
                </c:pt>
                <c:pt idx="622">
                  <c:v>4.1184999999999999E-2</c:v>
                </c:pt>
                <c:pt idx="623">
                  <c:v>4.1123E-2</c:v>
                </c:pt>
                <c:pt idx="624">
                  <c:v>4.1059999999999999E-2</c:v>
                </c:pt>
                <c:pt idx="625">
                  <c:v>4.0996999999999999E-2</c:v>
                </c:pt>
                <c:pt idx="626">
                  <c:v>4.0932999999999997E-2</c:v>
                </c:pt>
                <c:pt idx="627">
                  <c:v>4.0869000000000003E-2</c:v>
                </c:pt>
                <c:pt idx="628">
                  <c:v>4.0806000000000002E-2</c:v>
                </c:pt>
                <c:pt idx="629">
                  <c:v>4.0746999999999998E-2</c:v>
                </c:pt>
                <c:pt idx="630">
                  <c:v>4.0684999999999999E-2</c:v>
                </c:pt>
                <c:pt idx="631">
                  <c:v>4.0626000000000002E-2</c:v>
                </c:pt>
                <c:pt idx="632">
                  <c:v>4.0564000000000003E-2</c:v>
                </c:pt>
                <c:pt idx="633">
                  <c:v>4.0499E-2</c:v>
                </c:pt>
                <c:pt idx="634">
                  <c:v>4.0434999999999999E-2</c:v>
                </c:pt>
                <c:pt idx="635">
                  <c:v>4.0371999999999998E-2</c:v>
                </c:pt>
                <c:pt idx="636">
                  <c:v>4.0314000000000003E-2</c:v>
                </c:pt>
                <c:pt idx="637">
                  <c:v>4.0252999999999997E-2</c:v>
                </c:pt>
                <c:pt idx="638">
                  <c:v>4.0194000000000001E-2</c:v>
                </c:pt>
                <c:pt idx="639">
                  <c:v>4.0134999999999997E-2</c:v>
                </c:pt>
                <c:pt idx="640">
                  <c:v>4.0075E-2</c:v>
                </c:pt>
                <c:pt idx="641">
                  <c:v>4.0011999999999999E-2</c:v>
                </c:pt>
                <c:pt idx="642">
                  <c:v>3.9952000000000001E-2</c:v>
                </c:pt>
                <c:pt idx="643">
                  <c:v>3.9886999999999999E-2</c:v>
                </c:pt>
                <c:pt idx="644">
                  <c:v>3.9831999999999999E-2</c:v>
                </c:pt>
                <c:pt idx="645">
                  <c:v>3.9768999999999999E-2</c:v>
                </c:pt>
                <c:pt idx="646">
                  <c:v>3.9710000000000002E-2</c:v>
                </c:pt>
                <c:pt idx="647">
                  <c:v>3.9648999999999997E-2</c:v>
                </c:pt>
                <c:pt idx="648">
                  <c:v>3.959E-2</c:v>
                </c:pt>
                <c:pt idx="649">
                  <c:v>3.9530000000000003E-2</c:v>
                </c:pt>
                <c:pt idx="650">
                  <c:v>3.9468999999999997E-2</c:v>
                </c:pt>
                <c:pt idx="651">
                  <c:v>3.9404000000000002E-2</c:v>
                </c:pt>
                <c:pt idx="652">
                  <c:v>3.9347E-2</c:v>
                </c:pt>
                <c:pt idx="653">
                  <c:v>3.9285E-2</c:v>
                </c:pt>
                <c:pt idx="654">
                  <c:v>3.9225999999999997E-2</c:v>
                </c:pt>
                <c:pt idx="655">
                  <c:v>3.9169000000000002E-2</c:v>
                </c:pt>
                <c:pt idx="656">
                  <c:v>3.9107999999999997E-2</c:v>
                </c:pt>
                <c:pt idx="657">
                  <c:v>3.9040999999999999E-2</c:v>
                </c:pt>
                <c:pt idx="658">
                  <c:v>3.8979E-2</c:v>
                </c:pt>
                <c:pt idx="659">
                  <c:v>3.8920000000000003E-2</c:v>
                </c:pt>
                <c:pt idx="660">
                  <c:v>3.8864999999999997E-2</c:v>
                </c:pt>
                <c:pt idx="661">
                  <c:v>3.8804999999999999E-2</c:v>
                </c:pt>
                <c:pt idx="662">
                  <c:v>3.8746000000000003E-2</c:v>
                </c:pt>
                <c:pt idx="663">
                  <c:v>3.8691999999999997E-2</c:v>
                </c:pt>
                <c:pt idx="664">
                  <c:v>3.8635999999999997E-2</c:v>
                </c:pt>
                <c:pt idx="665">
                  <c:v>3.8584E-2</c:v>
                </c:pt>
                <c:pt idx="666">
                  <c:v>3.8526999999999999E-2</c:v>
                </c:pt>
                <c:pt idx="667">
                  <c:v>3.8471999999999999E-2</c:v>
                </c:pt>
                <c:pt idx="668">
                  <c:v>3.8415999999999999E-2</c:v>
                </c:pt>
                <c:pt idx="669">
                  <c:v>3.8357000000000002E-2</c:v>
                </c:pt>
                <c:pt idx="670">
                  <c:v>3.8302999999999997E-2</c:v>
                </c:pt>
                <c:pt idx="671">
                  <c:v>3.8249999999999999E-2</c:v>
                </c:pt>
                <c:pt idx="672">
                  <c:v>3.8193999999999999E-2</c:v>
                </c:pt>
                <c:pt idx="673">
                  <c:v>3.8138999999999999E-2</c:v>
                </c:pt>
                <c:pt idx="674">
                  <c:v>3.8084E-2</c:v>
                </c:pt>
                <c:pt idx="675">
                  <c:v>3.8032000000000003E-2</c:v>
                </c:pt>
                <c:pt idx="676">
                  <c:v>3.7978999999999999E-2</c:v>
                </c:pt>
                <c:pt idx="677">
                  <c:v>3.7927000000000002E-2</c:v>
                </c:pt>
                <c:pt idx="678">
                  <c:v>3.7871000000000002E-2</c:v>
                </c:pt>
                <c:pt idx="679">
                  <c:v>3.7817000000000003E-2</c:v>
                </c:pt>
                <c:pt idx="680">
                  <c:v>3.7761000000000003E-2</c:v>
                </c:pt>
                <c:pt idx="681">
                  <c:v>3.7701999999999999E-2</c:v>
                </c:pt>
                <c:pt idx="682">
                  <c:v>3.7647E-2</c:v>
                </c:pt>
                <c:pt idx="683">
                  <c:v>3.7589999999999998E-2</c:v>
                </c:pt>
                <c:pt idx="684">
                  <c:v>3.7539999999999997E-2</c:v>
                </c:pt>
                <c:pt idx="685">
                  <c:v>3.7486999999999999E-2</c:v>
                </c:pt>
                <c:pt idx="686">
                  <c:v>3.7435999999999997E-2</c:v>
                </c:pt>
                <c:pt idx="687">
                  <c:v>3.7381999999999999E-2</c:v>
                </c:pt>
                <c:pt idx="688">
                  <c:v>3.7328E-2</c:v>
                </c:pt>
                <c:pt idx="689">
                  <c:v>3.7272E-2</c:v>
                </c:pt>
                <c:pt idx="690">
                  <c:v>3.7215999999999999E-2</c:v>
                </c:pt>
                <c:pt idx="691">
                  <c:v>3.7164000000000003E-2</c:v>
                </c:pt>
                <c:pt idx="692">
                  <c:v>3.7109000000000003E-2</c:v>
                </c:pt>
                <c:pt idx="693">
                  <c:v>3.7059000000000002E-2</c:v>
                </c:pt>
                <c:pt idx="694">
                  <c:v>3.7007999999999999E-2</c:v>
                </c:pt>
                <c:pt idx="695">
                  <c:v>3.6953E-2</c:v>
                </c:pt>
                <c:pt idx="696">
                  <c:v>3.6899000000000001E-2</c:v>
                </c:pt>
                <c:pt idx="697">
                  <c:v>3.6845999999999997E-2</c:v>
                </c:pt>
                <c:pt idx="698">
                  <c:v>3.6792999999999999E-2</c:v>
                </c:pt>
                <c:pt idx="699">
                  <c:v>3.6740000000000002E-2</c:v>
                </c:pt>
                <c:pt idx="700">
                  <c:v>3.6692000000000002E-2</c:v>
                </c:pt>
                <c:pt idx="701">
                  <c:v>3.6639999999999999E-2</c:v>
                </c:pt>
                <c:pt idx="702">
                  <c:v>3.6588000000000002E-2</c:v>
                </c:pt>
                <c:pt idx="703">
                  <c:v>3.6534999999999998E-2</c:v>
                </c:pt>
                <c:pt idx="704">
                  <c:v>3.6482000000000001E-2</c:v>
                </c:pt>
                <c:pt idx="705">
                  <c:v>3.6429999999999997E-2</c:v>
                </c:pt>
                <c:pt idx="706">
                  <c:v>3.6379000000000002E-2</c:v>
                </c:pt>
                <c:pt idx="707">
                  <c:v>3.6327999999999999E-2</c:v>
                </c:pt>
                <c:pt idx="708">
                  <c:v>3.6281000000000001E-2</c:v>
                </c:pt>
                <c:pt idx="709">
                  <c:v>3.6223999999999999E-2</c:v>
                </c:pt>
                <c:pt idx="710">
                  <c:v>3.6171000000000002E-2</c:v>
                </c:pt>
                <c:pt idx="711">
                  <c:v>3.6121E-2</c:v>
                </c:pt>
                <c:pt idx="712">
                  <c:v>3.6065E-2</c:v>
                </c:pt>
                <c:pt idx="713">
                  <c:v>3.6013000000000003E-2</c:v>
                </c:pt>
                <c:pt idx="714">
                  <c:v>3.5962000000000001E-2</c:v>
                </c:pt>
                <c:pt idx="715">
                  <c:v>3.5909000000000003E-2</c:v>
                </c:pt>
                <c:pt idx="716">
                  <c:v>3.5857E-2</c:v>
                </c:pt>
                <c:pt idx="717">
                  <c:v>3.5805999999999998E-2</c:v>
                </c:pt>
                <c:pt idx="718">
                  <c:v>3.5753E-2</c:v>
                </c:pt>
                <c:pt idx="719">
                  <c:v>3.5705000000000001E-2</c:v>
                </c:pt>
                <c:pt idx="720">
                  <c:v>3.5650000000000001E-2</c:v>
                </c:pt>
                <c:pt idx="721">
                  <c:v>3.5597999999999998E-2</c:v>
                </c:pt>
                <c:pt idx="722">
                  <c:v>3.5548000000000003E-2</c:v>
                </c:pt>
                <c:pt idx="723">
                  <c:v>3.5487999999999999E-2</c:v>
                </c:pt>
                <c:pt idx="724">
                  <c:v>3.5435000000000001E-2</c:v>
                </c:pt>
                <c:pt idx="725">
                  <c:v>3.5379000000000001E-2</c:v>
                </c:pt>
                <c:pt idx="726">
                  <c:v>3.5323E-2</c:v>
                </c:pt>
                <c:pt idx="727">
                  <c:v>3.5271999999999998E-2</c:v>
                </c:pt>
                <c:pt idx="728">
                  <c:v>3.5227000000000001E-2</c:v>
                </c:pt>
                <c:pt idx="729">
                  <c:v>3.5174999999999998E-2</c:v>
                </c:pt>
                <c:pt idx="730">
                  <c:v>3.5122E-2</c:v>
                </c:pt>
                <c:pt idx="731">
                  <c:v>3.5074000000000001E-2</c:v>
                </c:pt>
                <c:pt idx="732">
                  <c:v>3.5025000000000001E-2</c:v>
                </c:pt>
                <c:pt idx="733">
                  <c:v>3.4973999999999998E-2</c:v>
                </c:pt>
                <c:pt idx="734">
                  <c:v>3.4929000000000002E-2</c:v>
                </c:pt>
                <c:pt idx="735">
                  <c:v>3.4881000000000002E-2</c:v>
                </c:pt>
                <c:pt idx="736">
                  <c:v>3.4834999999999998E-2</c:v>
                </c:pt>
                <c:pt idx="737">
                  <c:v>3.4789E-2</c:v>
                </c:pt>
                <c:pt idx="738">
                  <c:v>3.4738999999999999E-2</c:v>
                </c:pt>
                <c:pt idx="739">
                  <c:v>3.4692000000000001E-2</c:v>
                </c:pt>
                <c:pt idx="740">
                  <c:v>3.4641999999999999E-2</c:v>
                </c:pt>
                <c:pt idx="741">
                  <c:v>3.4591999999999998E-2</c:v>
                </c:pt>
                <c:pt idx="742">
                  <c:v>3.4544999999999999E-2</c:v>
                </c:pt>
                <c:pt idx="743">
                  <c:v>3.4497E-2</c:v>
                </c:pt>
                <c:pt idx="744">
                  <c:v>3.4445999999999997E-2</c:v>
                </c:pt>
                <c:pt idx="745">
                  <c:v>3.4396999999999997E-2</c:v>
                </c:pt>
                <c:pt idx="746">
                  <c:v>3.4344E-2</c:v>
                </c:pt>
                <c:pt idx="747">
                  <c:v>3.4298000000000002E-2</c:v>
                </c:pt>
                <c:pt idx="748">
                  <c:v>3.4245999999999999E-2</c:v>
                </c:pt>
                <c:pt idx="749">
                  <c:v>3.4195000000000003E-2</c:v>
                </c:pt>
                <c:pt idx="750">
                  <c:v>3.4146999999999997E-2</c:v>
                </c:pt>
                <c:pt idx="751">
                  <c:v>3.4093999999999999E-2</c:v>
                </c:pt>
                <c:pt idx="752">
                  <c:v>3.4046E-2</c:v>
                </c:pt>
                <c:pt idx="753">
                  <c:v>3.3999000000000001E-2</c:v>
                </c:pt>
                <c:pt idx="754">
                  <c:v>3.3952000000000003E-2</c:v>
                </c:pt>
                <c:pt idx="755">
                  <c:v>3.3908000000000001E-2</c:v>
                </c:pt>
                <c:pt idx="756">
                  <c:v>3.3861000000000002E-2</c:v>
                </c:pt>
                <c:pt idx="757">
                  <c:v>3.3806999999999997E-2</c:v>
                </c:pt>
                <c:pt idx="758">
                  <c:v>3.3760999999999999E-2</c:v>
                </c:pt>
                <c:pt idx="759">
                  <c:v>3.3721000000000001E-2</c:v>
                </c:pt>
                <c:pt idx="760">
                  <c:v>3.3678E-2</c:v>
                </c:pt>
                <c:pt idx="761">
                  <c:v>3.3632000000000002E-2</c:v>
                </c:pt>
                <c:pt idx="762">
                  <c:v>3.3588E-2</c:v>
                </c:pt>
                <c:pt idx="763">
                  <c:v>3.3545999999999999E-2</c:v>
                </c:pt>
                <c:pt idx="764">
                  <c:v>3.3500000000000002E-2</c:v>
                </c:pt>
                <c:pt idx="765">
                  <c:v>3.3457000000000001E-2</c:v>
                </c:pt>
                <c:pt idx="766">
                  <c:v>3.3411000000000003E-2</c:v>
                </c:pt>
                <c:pt idx="767">
                  <c:v>3.3369000000000003E-2</c:v>
                </c:pt>
                <c:pt idx="768">
                  <c:v>3.3321999999999997E-2</c:v>
                </c:pt>
                <c:pt idx="769">
                  <c:v>3.3279000000000003E-2</c:v>
                </c:pt>
                <c:pt idx="770">
                  <c:v>3.3237000000000003E-2</c:v>
                </c:pt>
                <c:pt idx="771">
                  <c:v>3.3195000000000002E-2</c:v>
                </c:pt>
                <c:pt idx="772">
                  <c:v>3.3154000000000003E-2</c:v>
                </c:pt>
                <c:pt idx="773">
                  <c:v>3.3112000000000003E-2</c:v>
                </c:pt>
                <c:pt idx="774">
                  <c:v>3.3071000000000003E-2</c:v>
                </c:pt>
                <c:pt idx="775">
                  <c:v>3.3029000000000003E-2</c:v>
                </c:pt>
                <c:pt idx="776">
                  <c:v>3.2988999999999997E-2</c:v>
                </c:pt>
                <c:pt idx="777">
                  <c:v>3.2947999999999998E-2</c:v>
                </c:pt>
                <c:pt idx="778">
                  <c:v>3.2904000000000003E-2</c:v>
                </c:pt>
                <c:pt idx="779">
                  <c:v>3.2861000000000001E-2</c:v>
                </c:pt>
                <c:pt idx="780">
                  <c:v>3.2815999999999998E-2</c:v>
                </c:pt>
                <c:pt idx="781">
                  <c:v>3.2769E-2</c:v>
                </c:pt>
                <c:pt idx="782">
                  <c:v>3.2725999999999998E-2</c:v>
                </c:pt>
                <c:pt idx="783">
                  <c:v>3.2682999999999997E-2</c:v>
                </c:pt>
                <c:pt idx="784">
                  <c:v>3.2640000000000002E-2</c:v>
                </c:pt>
                <c:pt idx="785">
                  <c:v>3.2598000000000002E-2</c:v>
                </c:pt>
                <c:pt idx="786">
                  <c:v>3.2561E-2</c:v>
                </c:pt>
                <c:pt idx="787">
                  <c:v>3.252E-2</c:v>
                </c:pt>
                <c:pt idx="788">
                  <c:v>3.2482999999999998E-2</c:v>
                </c:pt>
                <c:pt idx="789">
                  <c:v>3.2441999999999999E-2</c:v>
                </c:pt>
                <c:pt idx="790">
                  <c:v>3.2405999999999997E-2</c:v>
                </c:pt>
                <c:pt idx="791">
                  <c:v>3.2369000000000002E-2</c:v>
                </c:pt>
                <c:pt idx="792">
                  <c:v>3.2327000000000002E-2</c:v>
                </c:pt>
                <c:pt idx="793">
                  <c:v>3.2287999999999997E-2</c:v>
                </c:pt>
                <c:pt idx="794">
                  <c:v>3.2247999999999999E-2</c:v>
                </c:pt>
                <c:pt idx="795">
                  <c:v>3.2208000000000001E-2</c:v>
                </c:pt>
                <c:pt idx="796">
                  <c:v>3.2169000000000003E-2</c:v>
                </c:pt>
                <c:pt idx="797">
                  <c:v>3.2132000000000001E-2</c:v>
                </c:pt>
                <c:pt idx="798">
                  <c:v>3.2093999999999998E-2</c:v>
                </c:pt>
                <c:pt idx="799">
                  <c:v>3.2052999999999998E-2</c:v>
                </c:pt>
                <c:pt idx="800">
                  <c:v>3.2013E-2</c:v>
                </c:pt>
                <c:pt idx="801">
                  <c:v>3.1975000000000003E-2</c:v>
                </c:pt>
                <c:pt idx="802">
                  <c:v>3.1934999999999998E-2</c:v>
                </c:pt>
                <c:pt idx="803">
                  <c:v>3.1891000000000003E-2</c:v>
                </c:pt>
                <c:pt idx="804">
                  <c:v>3.1852999999999999E-2</c:v>
                </c:pt>
                <c:pt idx="805">
                  <c:v>3.1815000000000003E-2</c:v>
                </c:pt>
                <c:pt idx="806">
                  <c:v>3.1779000000000002E-2</c:v>
                </c:pt>
                <c:pt idx="807">
                  <c:v>3.1739000000000003E-2</c:v>
                </c:pt>
                <c:pt idx="808">
                  <c:v>3.1696000000000002E-2</c:v>
                </c:pt>
                <c:pt idx="809">
                  <c:v>3.1652E-2</c:v>
                </c:pt>
                <c:pt idx="810">
                  <c:v>3.1613000000000002E-2</c:v>
                </c:pt>
                <c:pt idx="811">
                  <c:v>3.1573999999999998E-2</c:v>
                </c:pt>
                <c:pt idx="812">
                  <c:v>3.1535000000000001E-2</c:v>
                </c:pt>
                <c:pt idx="813">
                  <c:v>3.1497999999999998E-2</c:v>
                </c:pt>
                <c:pt idx="814">
                  <c:v>3.1459000000000001E-2</c:v>
                </c:pt>
                <c:pt idx="815">
                  <c:v>3.1419999999999997E-2</c:v>
                </c:pt>
                <c:pt idx="816">
                  <c:v>3.1382E-2</c:v>
                </c:pt>
                <c:pt idx="817">
                  <c:v>3.1343999999999997E-2</c:v>
                </c:pt>
                <c:pt idx="818">
                  <c:v>3.1310999999999999E-2</c:v>
                </c:pt>
                <c:pt idx="819">
                  <c:v>3.1268999999999998E-2</c:v>
                </c:pt>
                <c:pt idx="820">
                  <c:v>3.1230999999999998E-2</c:v>
                </c:pt>
                <c:pt idx="821">
                  <c:v>3.1192999999999999E-2</c:v>
                </c:pt>
                <c:pt idx="822">
                  <c:v>3.1154999999999999E-2</c:v>
                </c:pt>
                <c:pt idx="823">
                  <c:v>3.1115E-2</c:v>
                </c:pt>
                <c:pt idx="824">
                  <c:v>3.108E-2</c:v>
                </c:pt>
                <c:pt idx="825">
                  <c:v>3.1036999999999999E-2</c:v>
                </c:pt>
                <c:pt idx="826">
                  <c:v>3.0997E-2</c:v>
                </c:pt>
                <c:pt idx="827">
                  <c:v>3.0960000000000001E-2</c:v>
                </c:pt>
                <c:pt idx="828">
                  <c:v>3.0925999999999999E-2</c:v>
                </c:pt>
                <c:pt idx="829">
                  <c:v>3.0887000000000001E-2</c:v>
                </c:pt>
                <c:pt idx="830">
                  <c:v>3.0849999999999999E-2</c:v>
                </c:pt>
                <c:pt idx="831">
                  <c:v>3.0816E-2</c:v>
                </c:pt>
                <c:pt idx="832">
                  <c:v>3.0779000000000001E-2</c:v>
                </c:pt>
                <c:pt idx="833">
                  <c:v>3.0741999999999998E-2</c:v>
                </c:pt>
                <c:pt idx="834">
                  <c:v>3.0706000000000001E-2</c:v>
                </c:pt>
                <c:pt idx="835">
                  <c:v>3.0668999999999998E-2</c:v>
                </c:pt>
                <c:pt idx="836">
                  <c:v>3.0637000000000001E-2</c:v>
                </c:pt>
                <c:pt idx="837">
                  <c:v>3.0602000000000001E-2</c:v>
                </c:pt>
                <c:pt idx="838">
                  <c:v>3.0564999999999998E-2</c:v>
                </c:pt>
                <c:pt idx="839">
                  <c:v>3.0526999999999999E-2</c:v>
                </c:pt>
                <c:pt idx="840">
                  <c:v>3.0491999999999998E-2</c:v>
                </c:pt>
                <c:pt idx="841">
                  <c:v>3.0452E-2</c:v>
                </c:pt>
                <c:pt idx="842">
                  <c:v>3.0418000000000001E-2</c:v>
                </c:pt>
                <c:pt idx="843">
                  <c:v>3.0379E-2</c:v>
                </c:pt>
                <c:pt idx="844">
                  <c:v>3.0345E-2</c:v>
                </c:pt>
                <c:pt idx="845">
                  <c:v>3.0308000000000002E-2</c:v>
                </c:pt>
                <c:pt idx="846">
                  <c:v>3.0268E-2</c:v>
                </c:pt>
                <c:pt idx="847">
                  <c:v>3.0237E-2</c:v>
                </c:pt>
                <c:pt idx="848">
                  <c:v>3.0197000000000002E-2</c:v>
                </c:pt>
                <c:pt idx="849">
                  <c:v>3.0164E-2</c:v>
                </c:pt>
                <c:pt idx="850">
                  <c:v>3.0126E-2</c:v>
                </c:pt>
                <c:pt idx="851">
                  <c:v>3.0089000000000001E-2</c:v>
                </c:pt>
                <c:pt idx="852">
                  <c:v>3.0053E-2</c:v>
                </c:pt>
                <c:pt idx="853">
                  <c:v>3.0016999999999999E-2</c:v>
                </c:pt>
                <c:pt idx="854">
                  <c:v>2.9981000000000001E-2</c:v>
                </c:pt>
                <c:pt idx="855">
                  <c:v>2.9944999999999999E-2</c:v>
                </c:pt>
                <c:pt idx="856">
                  <c:v>2.9904E-2</c:v>
                </c:pt>
                <c:pt idx="857">
                  <c:v>2.9864999999999999E-2</c:v>
                </c:pt>
                <c:pt idx="858">
                  <c:v>2.9828E-2</c:v>
                </c:pt>
                <c:pt idx="859">
                  <c:v>2.9790000000000001E-2</c:v>
                </c:pt>
                <c:pt idx="860">
                  <c:v>2.9749999999999999E-2</c:v>
                </c:pt>
                <c:pt idx="861">
                  <c:v>2.9718000000000001E-2</c:v>
                </c:pt>
                <c:pt idx="862">
                  <c:v>2.9682E-2</c:v>
                </c:pt>
                <c:pt idx="863">
                  <c:v>2.9645999999999999E-2</c:v>
                </c:pt>
                <c:pt idx="864">
                  <c:v>2.9614999999999999E-2</c:v>
                </c:pt>
                <c:pt idx="865">
                  <c:v>2.9579000000000001E-2</c:v>
                </c:pt>
                <c:pt idx="866">
                  <c:v>2.9543E-2</c:v>
                </c:pt>
                <c:pt idx="867">
                  <c:v>2.9505E-2</c:v>
                </c:pt>
                <c:pt idx="868">
                  <c:v>2.9467E-2</c:v>
                </c:pt>
                <c:pt idx="869">
                  <c:v>2.9430000000000001E-2</c:v>
                </c:pt>
                <c:pt idx="870">
                  <c:v>2.9397E-2</c:v>
                </c:pt>
                <c:pt idx="871">
                  <c:v>2.9361999999999999E-2</c:v>
                </c:pt>
                <c:pt idx="872">
                  <c:v>2.9328E-2</c:v>
                </c:pt>
                <c:pt idx="873">
                  <c:v>2.9293E-2</c:v>
                </c:pt>
                <c:pt idx="874">
                  <c:v>2.9257999999999999E-2</c:v>
                </c:pt>
                <c:pt idx="875">
                  <c:v>2.9222999999999999E-2</c:v>
                </c:pt>
                <c:pt idx="876">
                  <c:v>2.9187000000000001E-2</c:v>
                </c:pt>
                <c:pt idx="877">
                  <c:v>2.9149000000000001E-2</c:v>
                </c:pt>
                <c:pt idx="878">
                  <c:v>2.9117000000000001E-2</c:v>
                </c:pt>
                <c:pt idx="879">
                  <c:v>2.9078E-2</c:v>
                </c:pt>
                <c:pt idx="880">
                  <c:v>2.9044E-2</c:v>
                </c:pt>
                <c:pt idx="881">
                  <c:v>2.9009E-2</c:v>
                </c:pt>
                <c:pt idx="882">
                  <c:v>2.8975000000000001E-2</c:v>
                </c:pt>
                <c:pt idx="883">
                  <c:v>2.8941999999999999E-2</c:v>
                </c:pt>
                <c:pt idx="884">
                  <c:v>2.8906999999999999E-2</c:v>
                </c:pt>
                <c:pt idx="885">
                  <c:v>2.8871000000000001E-2</c:v>
                </c:pt>
                <c:pt idx="886">
                  <c:v>2.8836000000000001E-2</c:v>
                </c:pt>
                <c:pt idx="887">
                  <c:v>2.8801E-2</c:v>
                </c:pt>
                <c:pt idx="888">
                  <c:v>2.877E-2</c:v>
                </c:pt>
                <c:pt idx="889">
                  <c:v>2.8733999999999999E-2</c:v>
                </c:pt>
                <c:pt idx="890">
                  <c:v>2.8698999999999999E-2</c:v>
                </c:pt>
                <c:pt idx="891">
                  <c:v>2.8660000000000001E-2</c:v>
                </c:pt>
                <c:pt idx="892">
                  <c:v>2.8625000000000001E-2</c:v>
                </c:pt>
                <c:pt idx="893">
                  <c:v>2.8593E-2</c:v>
                </c:pt>
                <c:pt idx="894">
                  <c:v>2.8559000000000001E-2</c:v>
                </c:pt>
                <c:pt idx="895">
                  <c:v>2.8523E-2</c:v>
                </c:pt>
                <c:pt idx="896">
                  <c:v>2.8490000000000001E-2</c:v>
                </c:pt>
                <c:pt idx="897">
                  <c:v>2.8458000000000001E-2</c:v>
                </c:pt>
                <c:pt idx="898">
                  <c:v>2.8426E-2</c:v>
                </c:pt>
                <c:pt idx="899">
                  <c:v>2.8395E-2</c:v>
                </c:pt>
                <c:pt idx="900">
                  <c:v>2.8362999999999999E-2</c:v>
                </c:pt>
                <c:pt idx="901">
                  <c:v>2.8327999999999999E-2</c:v>
                </c:pt>
                <c:pt idx="902">
                  <c:v>2.8292999999999999E-2</c:v>
                </c:pt>
                <c:pt idx="903">
                  <c:v>2.8261000000000001E-2</c:v>
                </c:pt>
                <c:pt idx="904">
                  <c:v>2.8223999999999999E-2</c:v>
                </c:pt>
                <c:pt idx="905">
                  <c:v>2.8187E-2</c:v>
                </c:pt>
                <c:pt idx="906">
                  <c:v>2.8153000000000001E-2</c:v>
                </c:pt>
                <c:pt idx="907">
                  <c:v>2.8115999999999999E-2</c:v>
                </c:pt>
                <c:pt idx="908">
                  <c:v>2.8077000000000001E-2</c:v>
                </c:pt>
                <c:pt idx="909">
                  <c:v>2.8039000000000001E-2</c:v>
                </c:pt>
                <c:pt idx="910">
                  <c:v>2.8007000000000001E-2</c:v>
                </c:pt>
                <c:pt idx="911">
                  <c:v>2.7970999999999999E-2</c:v>
                </c:pt>
                <c:pt idx="912">
                  <c:v>2.7935000000000001E-2</c:v>
                </c:pt>
                <c:pt idx="913">
                  <c:v>2.7896000000000001E-2</c:v>
                </c:pt>
                <c:pt idx="914">
                  <c:v>2.7864E-2</c:v>
                </c:pt>
                <c:pt idx="915">
                  <c:v>2.7831999999999999E-2</c:v>
                </c:pt>
                <c:pt idx="916">
                  <c:v>2.7802E-2</c:v>
                </c:pt>
                <c:pt idx="917">
                  <c:v>2.7768000000000001E-2</c:v>
                </c:pt>
                <c:pt idx="918">
                  <c:v>2.7734999999999999E-2</c:v>
                </c:pt>
                <c:pt idx="919">
                  <c:v>2.7701E-2</c:v>
                </c:pt>
                <c:pt idx="920">
                  <c:v>2.7666E-2</c:v>
                </c:pt>
                <c:pt idx="921">
                  <c:v>2.7632E-2</c:v>
                </c:pt>
                <c:pt idx="922">
                  <c:v>2.7598000000000001E-2</c:v>
                </c:pt>
                <c:pt idx="923">
                  <c:v>2.7564999999999999E-2</c:v>
                </c:pt>
                <c:pt idx="924">
                  <c:v>2.7533999999999999E-2</c:v>
                </c:pt>
                <c:pt idx="925">
                  <c:v>2.7501999999999999E-2</c:v>
                </c:pt>
                <c:pt idx="926">
                  <c:v>2.7469E-2</c:v>
                </c:pt>
                <c:pt idx="927">
                  <c:v>2.7439000000000002E-2</c:v>
                </c:pt>
                <c:pt idx="928">
                  <c:v>2.7407000000000001E-2</c:v>
                </c:pt>
                <c:pt idx="929">
                  <c:v>2.7372E-2</c:v>
                </c:pt>
                <c:pt idx="930">
                  <c:v>2.7338999999999999E-2</c:v>
                </c:pt>
                <c:pt idx="931">
                  <c:v>2.7300999999999999E-2</c:v>
                </c:pt>
                <c:pt idx="932">
                  <c:v>2.7267E-2</c:v>
                </c:pt>
                <c:pt idx="933">
                  <c:v>2.7234000000000001E-2</c:v>
                </c:pt>
                <c:pt idx="934">
                  <c:v>2.7196000000000001E-2</c:v>
                </c:pt>
                <c:pt idx="935">
                  <c:v>2.7168000000000001E-2</c:v>
                </c:pt>
                <c:pt idx="936">
                  <c:v>2.7137000000000001E-2</c:v>
                </c:pt>
                <c:pt idx="937">
                  <c:v>2.7104E-2</c:v>
                </c:pt>
                <c:pt idx="938">
                  <c:v>2.707E-2</c:v>
                </c:pt>
                <c:pt idx="939">
                  <c:v>2.7032E-2</c:v>
                </c:pt>
                <c:pt idx="940">
                  <c:v>2.7004E-2</c:v>
                </c:pt>
                <c:pt idx="941">
                  <c:v>2.6971999999999999E-2</c:v>
                </c:pt>
                <c:pt idx="942">
                  <c:v>2.6939999999999999E-2</c:v>
                </c:pt>
                <c:pt idx="943">
                  <c:v>2.6908999999999999E-2</c:v>
                </c:pt>
                <c:pt idx="944">
                  <c:v>2.6877999999999999E-2</c:v>
                </c:pt>
                <c:pt idx="945">
                  <c:v>2.6846999999999999E-2</c:v>
                </c:pt>
                <c:pt idx="946">
                  <c:v>2.6814999999999999E-2</c:v>
                </c:pt>
                <c:pt idx="947">
                  <c:v>2.6786999999999998E-2</c:v>
                </c:pt>
                <c:pt idx="948">
                  <c:v>2.6755000000000001E-2</c:v>
                </c:pt>
                <c:pt idx="949">
                  <c:v>2.6723E-2</c:v>
                </c:pt>
                <c:pt idx="950">
                  <c:v>2.6689999999999998E-2</c:v>
                </c:pt>
                <c:pt idx="951">
                  <c:v>2.6654000000000001E-2</c:v>
                </c:pt>
                <c:pt idx="952">
                  <c:v>2.6620999999999999E-2</c:v>
                </c:pt>
                <c:pt idx="953">
                  <c:v>2.6588000000000001E-2</c:v>
                </c:pt>
                <c:pt idx="954">
                  <c:v>2.6556E-2</c:v>
                </c:pt>
                <c:pt idx="955">
                  <c:v>2.6525E-2</c:v>
                </c:pt>
                <c:pt idx="956">
                  <c:v>2.6492000000000002E-2</c:v>
                </c:pt>
                <c:pt idx="957">
                  <c:v>2.6460999999999998E-2</c:v>
                </c:pt>
                <c:pt idx="958">
                  <c:v>2.6432000000000001E-2</c:v>
                </c:pt>
                <c:pt idx="959">
                  <c:v>2.6401999999999998E-2</c:v>
                </c:pt>
                <c:pt idx="960">
                  <c:v>2.6365E-2</c:v>
                </c:pt>
                <c:pt idx="961">
                  <c:v>2.6329000000000002E-2</c:v>
                </c:pt>
                <c:pt idx="962">
                  <c:v>2.6297999999999998E-2</c:v>
                </c:pt>
                <c:pt idx="963">
                  <c:v>2.6265E-2</c:v>
                </c:pt>
                <c:pt idx="964">
                  <c:v>2.6231999999999998E-2</c:v>
                </c:pt>
                <c:pt idx="965">
                  <c:v>2.6199E-2</c:v>
                </c:pt>
                <c:pt idx="966">
                  <c:v>2.6162999999999999E-2</c:v>
                </c:pt>
                <c:pt idx="967">
                  <c:v>2.6134000000000001E-2</c:v>
                </c:pt>
                <c:pt idx="968">
                  <c:v>2.6098E-2</c:v>
                </c:pt>
                <c:pt idx="969">
                  <c:v>2.6065999999999999E-2</c:v>
                </c:pt>
                <c:pt idx="970">
                  <c:v>2.6034999999999999E-2</c:v>
                </c:pt>
                <c:pt idx="971">
                  <c:v>2.6006999999999999E-2</c:v>
                </c:pt>
                <c:pt idx="972">
                  <c:v>2.5973E-2</c:v>
                </c:pt>
                <c:pt idx="973">
                  <c:v>2.5939E-2</c:v>
                </c:pt>
                <c:pt idx="974">
                  <c:v>2.5905000000000001E-2</c:v>
                </c:pt>
                <c:pt idx="975">
                  <c:v>2.5871999999999999E-2</c:v>
                </c:pt>
                <c:pt idx="976">
                  <c:v>2.5840999999999999E-2</c:v>
                </c:pt>
                <c:pt idx="977">
                  <c:v>2.5807E-2</c:v>
                </c:pt>
                <c:pt idx="978">
                  <c:v>2.5773000000000001E-2</c:v>
                </c:pt>
                <c:pt idx="979">
                  <c:v>2.5739000000000001E-2</c:v>
                </c:pt>
                <c:pt idx="980">
                  <c:v>2.5704999999999999E-2</c:v>
                </c:pt>
                <c:pt idx="981">
                  <c:v>2.5673000000000001E-2</c:v>
                </c:pt>
                <c:pt idx="982">
                  <c:v>2.564E-2</c:v>
                </c:pt>
                <c:pt idx="983">
                  <c:v>2.5607999999999999E-2</c:v>
                </c:pt>
                <c:pt idx="984">
                  <c:v>2.5579999999999999E-2</c:v>
                </c:pt>
                <c:pt idx="985">
                  <c:v>2.5548999999999999E-2</c:v>
                </c:pt>
                <c:pt idx="986">
                  <c:v>2.5513999999999998E-2</c:v>
                </c:pt>
                <c:pt idx="987">
                  <c:v>2.5484E-2</c:v>
                </c:pt>
                <c:pt idx="988">
                  <c:v>2.5451999999999999E-2</c:v>
                </c:pt>
                <c:pt idx="989">
                  <c:v>2.5423999999999999E-2</c:v>
                </c:pt>
                <c:pt idx="990">
                  <c:v>2.5392000000000001E-2</c:v>
                </c:pt>
                <c:pt idx="991">
                  <c:v>2.5363E-2</c:v>
                </c:pt>
                <c:pt idx="992">
                  <c:v>2.5333000000000001E-2</c:v>
                </c:pt>
                <c:pt idx="993">
                  <c:v>2.5301000000000001E-2</c:v>
                </c:pt>
                <c:pt idx="994">
                  <c:v>2.5274999999999999E-2</c:v>
                </c:pt>
                <c:pt idx="995">
                  <c:v>2.5246000000000001E-2</c:v>
                </c:pt>
                <c:pt idx="996">
                  <c:v>2.5211999999999998E-2</c:v>
                </c:pt>
                <c:pt idx="997">
                  <c:v>2.5183000000000001E-2</c:v>
                </c:pt>
                <c:pt idx="998">
                  <c:v>2.5152000000000001E-2</c:v>
                </c:pt>
                <c:pt idx="999">
                  <c:v>2.5121999999999998E-2</c:v>
                </c:pt>
                <c:pt idx="1000">
                  <c:v>2.5094999999999999E-2</c:v>
                </c:pt>
                <c:pt idx="1001">
                  <c:v>2.5063999999999999E-2</c:v>
                </c:pt>
                <c:pt idx="1002">
                  <c:v>2.5033E-2</c:v>
                </c:pt>
                <c:pt idx="1003">
                  <c:v>2.5003000000000001E-2</c:v>
                </c:pt>
                <c:pt idx="1004">
                  <c:v>2.4974E-2</c:v>
                </c:pt>
                <c:pt idx="1005">
                  <c:v>2.4943E-2</c:v>
                </c:pt>
                <c:pt idx="1006">
                  <c:v>2.4915E-2</c:v>
                </c:pt>
                <c:pt idx="1007">
                  <c:v>2.4885999999999998E-2</c:v>
                </c:pt>
                <c:pt idx="1008">
                  <c:v>2.4858000000000002E-2</c:v>
                </c:pt>
                <c:pt idx="1009">
                  <c:v>2.4827999999999999E-2</c:v>
                </c:pt>
                <c:pt idx="1010">
                  <c:v>2.4798000000000001E-2</c:v>
                </c:pt>
                <c:pt idx="1011">
                  <c:v>2.4767999999999998E-2</c:v>
                </c:pt>
                <c:pt idx="1012">
                  <c:v>2.4738E-2</c:v>
                </c:pt>
                <c:pt idx="1013">
                  <c:v>2.4707E-2</c:v>
                </c:pt>
                <c:pt idx="1014">
                  <c:v>2.4676E-2</c:v>
                </c:pt>
                <c:pt idx="1015">
                  <c:v>2.4643999999999999E-2</c:v>
                </c:pt>
                <c:pt idx="1016">
                  <c:v>2.4614E-2</c:v>
                </c:pt>
                <c:pt idx="1017">
                  <c:v>2.4584000000000002E-2</c:v>
                </c:pt>
                <c:pt idx="1018">
                  <c:v>2.4553999999999999E-2</c:v>
                </c:pt>
                <c:pt idx="1019">
                  <c:v>2.4525000000000002E-2</c:v>
                </c:pt>
                <c:pt idx="1020">
                  <c:v>2.4496E-2</c:v>
                </c:pt>
                <c:pt idx="1021">
                  <c:v>2.4466999999999999E-2</c:v>
                </c:pt>
                <c:pt idx="1022">
                  <c:v>2.4438999999999999E-2</c:v>
                </c:pt>
                <c:pt idx="1023">
                  <c:v>2.4410999999999999E-2</c:v>
                </c:pt>
                <c:pt idx="1024">
                  <c:v>2.4385E-2</c:v>
                </c:pt>
                <c:pt idx="1025">
                  <c:v>2.4353E-2</c:v>
                </c:pt>
                <c:pt idx="1026">
                  <c:v>2.4327000000000001E-2</c:v>
                </c:pt>
                <c:pt idx="1027">
                  <c:v>2.4303000000000002E-2</c:v>
                </c:pt>
                <c:pt idx="1028">
                  <c:v>2.4268000000000001E-2</c:v>
                </c:pt>
                <c:pt idx="1029">
                  <c:v>2.4240999999999999E-2</c:v>
                </c:pt>
                <c:pt idx="1030">
                  <c:v>2.4209999999999999E-2</c:v>
                </c:pt>
                <c:pt idx="1031">
                  <c:v>2.4183E-2</c:v>
                </c:pt>
                <c:pt idx="1032">
                  <c:v>2.4157999999999999E-2</c:v>
                </c:pt>
                <c:pt idx="1033">
                  <c:v>2.4133999999999999E-2</c:v>
                </c:pt>
                <c:pt idx="1034">
                  <c:v>2.4105000000000001E-2</c:v>
                </c:pt>
                <c:pt idx="1035">
                  <c:v>2.4081000000000002E-2</c:v>
                </c:pt>
                <c:pt idx="1036">
                  <c:v>2.4056999999999999E-2</c:v>
                </c:pt>
                <c:pt idx="1037">
                  <c:v>2.4029999999999999E-2</c:v>
                </c:pt>
                <c:pt idx="1038">
                  <c:v>2.4007000000000001E-2</c:v>
                </c:pt>
                <c:pt idx="1039">
                  <c:v>2.3980999999999999E-2</c:v>
                </c:pt>
                <c:pt idx="1040">
                  <c:v>2.3958E-2</c:v>
                </c:pt>
                <c:pt idx="1041">
                  <c:v>2.3935000000000001E-2</c:v>
                </c:pt>
                <c:pt idx="1042">
                  <c:v>2.3909E-2</c:v>
                </c:pt>
                <c:pt idx="1043">
                  <c:v>2.3885E-2</c:v>
                </c:pt>
                <c:pt idx="1044">
                  <c:v>2.3858000000000001E-2</c:v>
                </c:pt>
                <c:pt idx="1045">
                  <c:v>2.3834000000000001E-2</c:v>
                </c:pt>
                <c:pt idx="1046">
                  <c:v>2.3810999999999999E-2</c:v>
                </c:pt>
                <c:pt idx="1047">
                  <c:v>2.3785000000000001E-2</c:v>
                </c:pt>
                <c:pt idx="1048">
                  <c:v>2.376E-2</c:v>
                </c:pt>
                <c:pt idx="1049">
                  <c:v>2.3732E-2</c:v>
                </c:pt>
                <c:pt idx="1050">
                  <c:v>2.3709000000000001E-2</c:v>
                </c:pt>
                <c:pt idx="1051">
                  <c:v>2.3685999999999999E-2</c:v>
                </c:pt>
                <c:pt idx="1052">
                  <c:v>2.3661999999999999E-2</c:v>
                </c:pt>
                <c:pt idx="1053">
                  <c:v>2.3637999999999999E-2</c:v>
                </c:pt>
                <c:pt idx="1054">
                  <c:v>2.3614E-2</c:v>
                </c:pt>
                <c:pt idx="1055">
                  <c:v>2.359E-2</c:v>
                </c:pt>
                <c:pt idx="1056">
                  <c:v>2.3564999999999999E-2</c:v>
                </c:pt>
                <c:pt idx="1057">
                  <c:v>2.3539000000000001E-2</c:v>
                </c:pt>
                <c:pt idx="1058">
                  <c:v>2.3515000000000001E-2</c:v>
                </c:pt>
                <c:pt idx="1059">
                  <c:v>2.3488999999999999E-2</c:v>
                </c:pt>
                <c:pt idx="1060">
                  <c:v>2.3463999999999999E-2</c:v>
                </c:pt>
                <c:pt idx="1061">
                  <c:v>2.3442999999999999E-2</c:v>
                </c:pt>
                <c:pt idx="1062">
                  <c:v>2.3421999999999998E-2</c:v>
                </c:pt>
                <c:pt idx="1063">
                  <c:v>2.3397999999999999E-2</c:v>
                </c:pt>
                <c:pt idx="1064">
                  <c:v>2.3373000000000001E-2</c:v>
                </c:pt>
                <c:pt idx="1065">
                  <c:v>2.3352999999999999E-2</c:v>
                </c:pt>
                <c:pt idx="1066">
                  <c:v>2.3328000000000002E-2</c:v>
                </c:pt>
                <c:pt idx="1067">
                  <c:v>2.3303000000000001E-2</c:v>
                </c:pt>
                <c:pt idx="1068">
                  <c:v>2.3283000000000002E-2</c:v>
                </c:pt>
                <c:pt idx="1069">
                  <c:v>2.3259999999999999E-2</c:v>
                </c:pt>
                <c:pt idx="1070">
                  <c:v>2.3238000000000002E-2</c:v>
                </c:pt>
                <c:pt idx="1071">
                  <c:v>2.3216000000000001E-2</c:v>
                </c:pt>
                <c:pt idx="1072">
                  <c:v>2.3192000000000001E-2</c:v>
                </c:pt>
                <c:pt idx="1073">
                  <c:v>2.3172999999999999E-2</c:v>
                </c:pt>
                <c:pt idx="1074">
                  <c:v>2.3147000000000001E-2</c:v>
                </c:pt>
                <c:pt idx="1075">
                  <c:v>2.3123999999999999E-2</c:v>
                </c:pt>
                <c:pt idx="1076">
                  <c:v>2.3099999999999999E-2</c:v>
                </c:pt>
                <c:pt idx="1077">
                  <c:v>2.3075999999999999E-2</c:v>
                </c:pt>
                <c:pt idx="1078">
                  <c:v>2.3054000000000002E-2</c:v>
                </c:pt>
                <c:pt idx="1079">
                  <c:v>2.3033000000000001E-2</c:v>
                </c:pt>
                <c:pt idx="1080">
                  <c:v>2.3012000000000001E-2</c:v>
                </c:pt>
                <c:pt idx="1081">
                  <c:v>2.299E-2</c:v>
                </c:pt>
                <c:pt idx="1082">
                  <c:v>2.2967999999999999E-2</c:v>
                </c:pt>
                <c:pt idx="1083">
                  <c:v>2.2945E-2</c:v>
                </c:pt>
                <c:pt idx="1084">
                  <c:v>2.2922000000000001E-2</c:v>
                </c:pt>
                <c:pt idx="1085">
                  <c:v>2.2898999999999999E-2</c:v>
                </c:pt>
                <c:pt idx="1086">
                  <c:v>2.2875E-2</c:v>
                </c:pt>
                <c:pt idx="1087">
                  <c:v>2.2858E-2</c:v>
                </c:pt>
                <c:pt idx="1088">
                  <c:v>2.2834E-2</c:v>
                </c:pt>
                <c:pt idx="1089">
                  <c:v>2.2811000000000001E-2</c:v>
                </c:pt>
                <c:pt idx="1090">
                  <c:v>2.2790000000000001E-2</c:v>
                </c:pt>
                <c:pt idx="1091">
                  <c:v>2.2764E-2</c:v>
                </c:pt>
                <c:pt idx="1092">
                  <c:v>2.2738999999999999E-2</c:v>
                </c:pt>
                <c:pt idx="1093">
                  <c:v>2.2717999999999999E-2</c:v>
                </c:pt>
                <c:pt idx="1094">
                  <c:v>2.2692E-2</c:v>
                </c:pt>
                <c:pt idx="1095">
                  <c:v>2.2667E-2</c:v>
                </c:pt>
                <c:pt idx="1096">
                  <c:v>2.2645999999999999E-2</c:v>
                </c:pt>
                <c:pt idx="1097">
                  <c:v>2.2626E-2</c:v>
                </c:pt>
                <c:pt idx="1098">
                  <c:v>2.2605E-2</c:v>
                </c:pt>
                <c:pt idx="1099">
                  <c:v>2.2584E-2</c:v>
                </c:pt>
                <c:pt idx="1100">
                  <c:v>2.2564000000000001E-2</c:v>
                </c:pt>
                <c:pt idx="1101">
                  <c:v>2.2540999999999999E-2</c:v>
                </c:pt>
                <c:pt idx="1102">
                  <c:v>2.2519000000000001E-2</c:v>
                </c:pt>
                <c:pt idx="1103">
                  <c:v>2.2497E-2</c:v>
                </c:pt>
                <c:pt idx="1104">
                  <c:v>2.2473E-2</c:v>
                </c:pt>
                <c:pt idx="1105">
                  <c:v>2.2450000000000001E-2</c:v>
                </c:pt>
                <c:pt idx="1106">
                  <c:v>2.2429999999999999E-2</c:v>
                </c:pt>
                <c:pt idx="1107">
                  <c:v>2.2412000000000001E-2</c:v>
                </c:pt>
                <c:pt idx="1108">
                  <c:v>2.2391999999999999E-2</c:v>
                </c:pt>
                <c:pt idx="1109">
                  <c:v>2.2370999999999999E-2</c:v>
                </c:pt>
                <c:pt idx="1110">
                  <c:v>2.2350999999999999E-2</c:v>
                </c:pt>
                <c:pt idx="1111">
                  <c:v>2.2331E-2</c:v>
                </c:pt>
                <c:pt idx="1112">
                  <c:v>2.2308000000000001E-2</c:v>
                </c:pt>
                <c:pt idx="1113">
                  <c:v>2.2286E-2</c:v>
                </c:pt>
                <c:pt idx="1114">
                  <c:v>2.2266999999999999E-2</c:v>
                </c:pt>
                <c:pt idx="1115">
                  <c:v>2.2244E-2</c:v>
                </c:pt>
                <c:pt idx="1116">
                  <c:v>2.2221000000000001E-2</c:v>
                </c:pt>
                <c:pt idx="1117">
                  <c:v>2.2199E-2</c:v>
                </c:pt>
                <c:pt idx="1118">
                  <c:v>2.2176999999999999E-2</c:v>
                </c:pt>
                <c:pt idx="1119">
                  <c:v>2.2159000000000002E-2</c:v>
                </c:pt>
                <c:pt idx="1120">
                  <c:v>2.2137E-2</c:v>
                </c:pt>
                <c:pt idx="1121">
                  <c:v>2.2117999999999999E-2</c:v>
                </c:pt>
                <c:pt idx="1122">
                  <c:v>2.2096999999999999E-2</c:v>
                </c:pt>
                <c:pt idx="1123">
                  <c:v>2.2075000000000001E-2</c:v>
                </c:pt>
                <c:pt idx="1124">
                  <c:v>2.2055999999999999E-2</c:v>
                </c:pt>
                <c:pt idx="1125">
                  <c:v>2.2034999999999999E-2</c:v>
                </c:pt>
                <c:pt idx="1126">
                  <c:v>2.2016999999999998E-2</c:v>
                </c:pt>
                <c:pt idx="1127">
                  <c:v>2.1994E-2</c:v>
                </c:pt>
                <c:pt idx="1128">
                  <c:v>2.1975000000000001E-2</c:v>
                </c:pt>
                <c:pt idx="1129">
                  <c:v>2.1956E-2</c:v>
                </c:pt>
                <c:pt idx="1130">
                  <c:v>2.1933999999999999E-2</c:v>
                </c:pt>
                <c:pt idx="1131">
                  <c:v>2.1913999999999999E-2</c:v>
                </c:pt>
                <c:pt idx="1132">
                  <c:v>2.1895000000000001E-2</c:v>
                </c:pt>
                <c:pt idx="1133">
                  <c:v>2.1873E-2</c:v>
                </c:pt>
                <c:pt idx="1134">
                  <c:v>2.1850999999999999E-2</c:v>
                </c:pt>
                <c:pt idx="1135">
                  <c:v>2.1832000000000001E-2</c:v>
                </c:pt>
                <c:pt idx="1136">
                  <c:v>2.181E-2</c:v>
                </c:pt>
                <c:pt idx="1137">
                  <c:v>2.1793E-2</c:v>
                </c:pt>
                <c:pt idx="1138">
                  <c:v>2.1773000000000001E-2</c:v>
                </c:pt>
                <c:pt idx="1139">
                  <c:v>2.1751E-2</c:v>
                </c:pt>
                <c:pt idx="1140">
                  <c:v>2.1734E-2</c:v>
                </c:pt>
                <c:pt idx="1141">
                  <c:v>2.1715000000000002E-2</c:v>
                </c:pt>
                <c:pt idx="1142">
                  <c:v>2.1694999999999999E-2</c:v>
                </c:pt>
                <c:pt idx="1143">
                  <c:v>2.1676000000000001E-2</c:v>
                </c:pt>
                <c:pt idx="1144">
                  <c:v>2.1656999999999999E-2</c:v>
                </c:pt>
                <c:pt idx="1145">
                  <c:v>2.1638000000000001E-2</c:v>
                </c:pt>
                <c:pt idx="1146">
                  <c:v>2.162E-2</c:v>
                </c:pt>
                <c:pt idx="1147">
                  <c:v>2.1600999999999999E-2</c:v>
                </c:pt>
                <c:pt idx="1148">
                  <c:v>2.1585E-2</c:v>
                </c:pt>
                <c:pt idx="1149">
                  <c:v>2.1568E-2</c:v>
                </c:pt>
                <c:pt idx="1150">
                  <c:v>2.155E-2</c:v>
                </c:pt>
                <c:pt idx="1151">
                  <c:v>2.1531000000000002E-2</c:v>
                </c:pt>
                <c:pt idx="1152">
                  <c:v>2.1512E-2</c:v>
                </c:pt>
                <c:pt idx="1153">
                  <c:v>2.1495E-2</c:v>
                </c:pt>
                <c:pt idx="1154">
                  <c:v>2.1478000000000001E-2</c:v>
                </c:pt>
                <c:pt idx="1155">
                  <c:v>2.1457E-2</c:v>
                </c:pt>
                <c:pt idx="1156">
                  <c:v>2.1440000000000001E-2</c:v>
                </c:pt>
                <c:pt idx="1157">
                  <c:v>2.1422E-2</c:v>
                </c:pt>
                <c:pt idx="1158">
                  <c:v>2.1402000000000001E-2</c:v>
                </c:pt>
                <c:pt idx="1159">
                  <c:v>2.1382000000000002E-2</c:v>
                </c:pt>
                <c:pt idx="1160">
                  <c:v>2.1364000000000001E-2</c:v>
                </c:pt>
                <c:pt idx="1161">
                  <c:v>2.1344999999999999E-2</c:v>
                </c:pt>
                <c:pt idx="1162">
                  <c:v>2.1329999999999998E-2</c:v>
                </c:pt>
                <c:pt idx="1163">
                  <c:v>2.1309000000000002E-2</c:v>
                </c:pt>
                <c:pt idx="1164">
                  <c:v>2.1291000000000001E-2</c:v>
                </c:pt>
                <c:pt idx="1165">
                  <c:v>2.1271999999999999E-2</c:v>
                </c:pt>
                <c:pt idx="1166">
                  <c:v>2.1253000000000001E-2</c:v>
                </c:pt>
                <c:pt idx="1167">
                  <c:v>2.1236999999999999E-2</c:v>
                </c:pt>
                <c:pt idx="1168">
                  <c:v>2.1218999999999998E-2</c:v>
                </c:pt>
                <c:pt idx="1169">
                  <c:v>2.1201999999999999E-2</c:v>
                </c:pt>
                <c:pt idx="1170">
                  <c:v>2.1183E-2</c:v>
                </c:pt>
                <c:pt idx="1171">
                  <c:v>2.1166999999999998E-2</c:v>
                </c:pt>
                <c:pt idx="1172">
                  <c:v>2.1148E-2</c:v>
                </c:pt>
                <c:pt idx="1173">
                  <c:v>2.1128999999999998E-2</c:v>
                </c:pt>
                <c:pt idx="1174">
                  <c:v>2.1111000000000001E-2</c:v>
                </c:pt>
                <c:pt idx="1175">
                  <c:v>2.1097000000000001E-2</c:v>
                </c:pt>
                <c:pt idx="1176">
                  <c:v>2.1080000000000002E-2</c:v>
                </c:pt>
                <c:pt idx="1177">
                  <c:v>2.1063999999999999E-2</c:v>
                </c:pt>
                <c:pt idx="1178">
                  <c:v>2.1045000000000001E-2</c:v>
                </c:pt>
                <c:pt idx="1179">
                  <c:v>2.1027000000000001E-2</c:v>
                </c:pt>
                <c:pt idx="1180">
                  <c:v>2.1010000000000001E-2</c:v>
                </c:pt>
                <c:pt idx="1181">
                  <c:v>2.0990999999999999E-2</c:v>
                </c:pt>
                <c:pt idx="1182">
                  <c:v>2.0969999999999999E-2</c:v>
                </c:pt>
                <c:pt idx="1183">
                  <c:v>2.0952999999999999E-2</c:v>
                </c:pt>
                <c:pt idx="1184">
                  <c:v>2.0936E-2</c:v>
                </c:pt>
                <c:pt idx="1185">
                  <c:v>2.0917000000000002E-2</c:v>
                </c:pt>
                <c:pt idx="1186">
                  <c:v>2.0893999999999999E-2</c:v>
                </c:pt>
                <c:pt idx="1187">
                  <c:v>2.0874E-2</c:v>
                </c:pt>
                <c:pt idx="1188">
                  <c:v>2.0856E-2</c:v>
                </c:pt>
                <c:pt idx="1189">
                  <c:v>2.0837000000000001E-2</c:v>
                </c:pt>
                <c:pt idx="1190">
                  <c:v>2.0816999999999999E-2</c:v>
                </c:pt>
                <c:pt idx="1191">
                  <c:v>2.0799999999999999E-2</c:v>
                </c:pt>
                <c:pt idx="1192">
                  <c:v>2.0781999999999998E-2</c:v>
                </c:pt>
                <c:pt idx="1193">
                  <c:v>2.0763E-2</c:v>
                </c:pt>
                <c:pt idx="1194">
                  <c:v>2.0743000000000001E-2</c:v>
                </c:pt>
                <c:pt idx="1195">
                  <c:v>2.0726000000000001E-2</c:v>
                </c:pt>
                <c:pt idx="1196">
                  <c:v>2.0707E-2</c:v>
                </c:pt>
                <c:pt idx="1197">
                  <c:v>2.069E-2</c:v>
                </c:pt>
                <c:pt idx="1198">
                  <c:v>2.0673E-2</c:v>
                </c:pt>
                <c:pt idx="1199">
                  <c:v>2.0657999999999999E-2</c:v>
                </c:pt>
                <c:pt idx="1200">
                  <c:v>2.0636000000000002E-2</c:v>
                </c:pt>
                <c:pt idx="1201">
                  <c:v>2.0618999999999998E-2</c:v>
                </c:pt>
                <c:pt idx="1202">
                  <c:v>2.0601999999999999E-2</c:v>
                </c:pt>
                <c:pt idx="1203">
                  <c:v>2.0584999999999999E-2</c:v>
                </c:pt>
                <c:pt idx="1204">
                  <c:v>2.0569E-2</c:v>
                </c:pt>
                <c:pt idx="1205">
                  <c:v>2.0549999999999999E-2</c:v>
                </c:pt>
                <c:pt idx="1206">
                  <c:v>2.0535000000000001E-2</c:v>
                </c:pt>
                <c:pt idx="1207">
                  <c:v>2.0518000000000002E-2</c:v>
                </c:pt>
                <c:pt idx="1208">
                  <c:v>2.0499E-2</c:v>
                </c:pt>
                <c:pt idx="1209">
                  <c:v>2.0482E-2</c:v>
                </c:pt>
                <c:pt idx="1210">
                  <c:v>2.0465000000000001E-2</c:v>
                </c:pt>
                <c:pt idx="1211">
                  <c:v>2.0448999999999998E-2</c:v>
                </c:pt>
                <c:pt idx="1212">
                  <c:v>2.0433E-2</c:v>
                </c:pt>
                <c:pt idx="1213">
                  <c:v>2.0417000000000001E-2</c:v>
                </c:pt>
                <c:pt idx="1214">
                  <c:v>2.0399E-2</c:v>
                </c:pt>
                <c:pt idx="1215">
                  <c:v>2.0383999999999999E-2</c:v>
                </c:pt>
                <c:pt idx="1216">
                  <c:v>2.0368000000000001E-2</c:v>
                </c:pt>
                <c:pt idx="1217">
                  <c:v>2.0351000000000001E-2</c:v>
                </c:pt>
                <c:pt idx="1218">
                  <c:v>2.0334999999999999E-2</c:v>
                </c:pt>
                <c:pt idx="1219">
                  <c:v>2.0317000000000002E-2</c:v>
                </c:pt>
                <c:pt idx="1220">
                  <c:v>2.0301E-2</c:v>
                </c:pt>
                <c:pt idx="1221">
                  <c:v>2.0285999999999998E-2</c:v>
                </c:pt>
                <c:pt idx="1222">
                  <c:v>2.0265999999999999E-2</c:v>
                </c:pt>
                <c:pt idx="1223">
                  <c:v>2.0247999999999999E-2</c:v>
                </c:pt>
                <c:pt idx="1224">
                  <c:v>2.0232E-2</c:v>
                </c:pt>
                <c:pt idx="1225">
                  <c:v>2.0216000000000001E-2</c:v>
                </c:pt>
                <c:pt idx="1226">
                  <c:v>2.0198000000000001E-2</c:v>
                </c:pt>
                <c:pt idx="1227">
                  <c:v>2.0181000000000001E-2</c:v>
                </c:pt>
                <c:pt idx="1228">
                  <c:v>2.0163E-2</c:v>
                </c:pt>
                <c:pt idx="1229">
                  <c:v>2.0147000000000002E-2</c:v>
                </c:pt>
                <c:pt idx="1230">
                  <c:v>2.0128E-2</c:v>
                </c:pt>
                <c:pt idx="1231">
                  <c:v>2.0111E-2</c:v>
                </c:pt>
                <c:pt idx="1232">
                  <c:v>2.0093E-2</c:v>
                </c:pt>
                <c:pt idx="1233">
                  <c:v>2.0073000000000001E-2</c:v>
                </c:pt>
                <c:pt idx="1234">
                  <c:v>2.0056999999999998E-2</c:v>
                </c:pt>
                <c:pt idx="1235">
                  <c:v>2.0039000000000001E-2</c:v>
                </c:pt>
                <c:pt idx="1236">
                  <c:v>2.0021000000000001E-2</c:v>
                </c:pt>
                <c:pt idx="1237">
                  <c:v>2.0004999999999998E-2</c:v>
                </c:pt>
                <c:pt idx="1238">
                  <c:v>1.9986E-2</c:v>
                </c:pt>
                <c:pt idx="1239">
                  <c:v>1.9970999999999999E-2</c:v>
                </c:pt>
                <c:pt idx="1240">
                  <c:v>1.9952999999999999E-2</c:v>
                </c:pt>
                <c:pt idx="1241">
                  <c:v>1.9938999999999998E-2</c:v>
                </c:pt>
                <c:pt idx="1242">
                  <c:v>1.9923E-2</c:v>
                </c:pt>
                <c:pt idx="1243">
                  <c:v>1.9904999999999999E-2</c:v>
                </c:pt>
                <c:pt idx="1244">
                  <c:v>1.9890000000000001E-2</c:v>
                </c:pt>
                <c:pt idx="1245">
                  <c:v>1.9872999999999998E-2</c:v>
                </c:pt>
                <c:pt idx="1246">
                  <c:v>1.9857E-2</c:v>
                </c:pt>
                <c:pt idx="1247">
                  <c:v>1.9841999999999999E-2</c:v>
                </c:pt>
                <c:pt idx="1248">
                  <c:v>1.9826E-2</c:v>
                </c:pt>
                <c:pt idx="1249">
                  <c:v>1.9810000000000001E-2</c:v>
                </c:pt>
                <c:pt idx="1250">
                  <c:v>1.9792000000000001E-2</c:v>
                </c:pt>
                <c:pt idx="1251">
                  <c:v>1.9774E-2</c:v>
                </c:pt>
                <c:pt idx="1252">
                  <c:v>1.9757E-2</c:v>
                </c:pt>
                <c:pt idx="1253">
                  <c:v>1.9740000000000001E-2</c:v>
                </c:pt>
                <c:pt idx="1254">
                  <c:v>1.9722E-2</c:v>
                </c:pt>
                <c:pt idx="1255">
                  <c:v>1.9706999999999999E-2</c:v>
                </c:pt>
                <c:pt idx="1256">
                  <c:v>1.9689999999999999E-2</c:v>
                </c:pt>
                <c:pt idx="1257">
                  <c:v>1.9673E-2</c:v>
                </c:pt>
                <c:pt idx="1258">
                  <c:v>1.9657000000000001E-2</c:v>
                </c:pt>
                <c:pt idx="1259">
                  <c:v>1.9643000000000001E-2</c:v>
                </c:pt>
                <c:pt idx="1260">
                  <c:v>1.9628E-2</c:v>
                </c:pt>
                <c:pt idx="1261">
                  <c:v>1.9612999999999998E-2</c:v>
                </c:pt>
                <c:pt idx="1262">
                  <c:v>1.9598000000000001E-2</c:v>
                </c:pt>
                <c:pt idx="1263">
                  <c:v>1.9584000000000001E-2</c:v>
                </c:pt>
                <c:pt idx="1264">
                  <c:v>1.9569E-2</c:v>
                </c:pt>
                <c:pt idx="1265">
                  <c:v>1.9553999999999998E-2</c:v>
                </c:pt>
                <c:pt idx="1266">
                  <c:v>1.9536999999999999E-2</c:v>
                </c:pt>
                <c:pt idx="1267">
                  <c:v>1.9518000000000001E-2</c:v>
                </c:pt>
                <c:pt idx="1268">
                  <c:v>1.9501999999999999E-2</c:v>
                </c:pt>
                <c:pt idx="1269">
                  <c:v>1.9484000000000001E-2</c:v>
                </c:pt>
                <c:pt idx="1270">
                  <c:v>1.9470000000000001E-2</c:v>
                </c:pt>
                <c:pt idx="1271">
                  <c:v>1.9453999999999999E-2</c:v>
                </c:pt>
                <c:pt idx="1272">
                  <c:v>1.9439000000000001E-2</c:v>
                </c:pt>
                <c:pt idx="1273">
                  <c:v>1.9422999999999999E-2</c:v>
                </c:pt>
                <c:pt idx="1274">
                  <c:v>1.9404999999999999E-2</c:v>
                </c:pt>
                <c:pt idx="1275">
                  <c:v>1.9384999999999999E-2</c:v>
                </c:pt>
                <c:pt idx="1276">
                  <c:v>1.9373000000000001E-2</c:v>
                </c:pt>
                <c:pt idx="1277">
                  <c:v>1.9356000000000002E-2</c:v>
                </c:pt>
                <c:pt idx="1278">
                  <c:v>1.9341000000000001E-2</c:v>
                </c:pt>
                <c:pt idx="1279">
                  <c:v>1.9327E-2</c:v>
                </c:pt>
                <c:pt idx="1280">
                  <c:v>1.9310999999999998E-2</c:v>
                </c:pt>
                <c:pt idx="1281">
                  <c:v>1.9293000000000001E-2</c:v>
                </c:pt>
                <c:pt idx="1282">
                  <c:v>1.9275E-2</c:v>
                </c:pt>
                <c:pt idx="1283">
                  <c:v>1.9258999999999998E-2</c:v>
                </c:pt>
                <c:pt idx="1284">
                  <c:v>1.9244000000000001E-2</c:v>
                </c:pt>
                <c:pt idx="1285">
                  <c:v>1.9227000000000001E-2</c:v>
                </c:pt>
                <c:pt idx="1286">
                  <c:v>1.9210999999999999E-2</c:v>
                </c:pt>
                <c:pt idx="1287">
                  <c:v>1.9193000000000002E-2</c:v>
                </c:pt>
                <c:pt idx="1288">
                  <c:v>1.9177E-2</c:v>
                </c:pt>
                <c:pt idx="1289">
                  <c:v>1.916E-2</c:v>
                </c:pt>
                <c:pt idx="1290">
                  <c:v>1.9144000000000001E-2</c:v>
                </c:pt>
                <c:pt idx="1291">
                  <c:v>1.9125E-2</c:v>
                </c:pt>
                <c:pt idx="1292">
                  <c:v>1.9108E-2</c:v>
                </c:pt>
                <c:pt idx="1293">
                  <c:v>1.9091E-2</c:v>
                </c:pt>
                <c:pt idx="1294">
                  <c:v>1.9073E-2</c:v>
                </c:pt>
                <c:pt idx="1295">
                  <c:v>1.9054999999999999E-2</c:v>
                </c:pt>
                <c:pt idx="1296">
                  <c:v>1.9037999999999999E-2</c:v>
                </c:pt>
                <c:pt idx="1297">
                  <c:v>1.9025E-2</c:v>
                </c:pt>
                <c:pt idx="1298">
                  <c:v>1.9008000000000001E-2</c:v>
                </c:pt>
                <c:pt idx="1299">
                  <c:v>1.8991999999999998E-2</c:v>
                </c:pt>
                <c:pt idx="1300">
                  <c:v>1.8976E-2</c:v>
                </c:pt>
                <c:pt idx="1301">
                  <c:v>1.8960999999999999E-2</c:v>
                </c:pt>
                <c:pt idx="1302">
                  <c:v>1.8946000000000001E-2</c:v>
                </c:pt>
                <c:pt idx="1303">
                  <c:v>1.8929999999999999E-2</c:v>
                </c:pt>
                <c:pt idx="1304">
                  <c:v>1.8917E-2</c:v>
                </c:pt>
                <c:pt idx="1305">
                  <c:v>1.89E-2</c:v>
                </c:pt>
                <c:pt idx="1306">
                  <c:v>1.8884999999999999E-2</c:v>
                </c:pt>
                <c:pt idx="1307">
                  <c:v>1.8870999999999999E-2</c:v>
                </c:pt>
                <c:pt idx="1308">
                  <c:v>1.8856999999999999E-2</c:v>
                </c:pt>
                <c:pt idx="1309">
                  <c:v>1.8842000000000001E-2</c:v>
                </c:pt>
                <c:pt idx="1310">
                  <c:v>1.8828000000000001E-2</c:v>
                </c:pt>
                <c:pt idx="1311">
                  <c:v>1.8813E-2</c:v>
                </c:pt>
                <c:pt idx="1312">
                  <c:v>1.8800000000000001E-2</c:v>
                </c:pt>
                <c:pt idx="1313">
                  <c:v>1.8786000000000001E-2</c:v>
                </c:pt>
                <c:pt idx="1314">
                  <c:v>1.8770999999999999E-2</c:v>
                </c:pt>
                <c:pt idx="1315">
                  <c:v>1.8755000000000001E-2</c:v>
                </c:pt>
                <c:pt idx="1316">
                  <c:v>1.8741000000000001E-2</c:v>
                </c:pt>
                <c:pt idx="1317">
                  <c:v>1.8724999999999999E-2</c:v>
                </c:pt>
                <c:pt idx="1318">
                  <c:v>1.8710000000000001E-2</c:v>
                </c:pt>
                <c:pt idx="1319">
                  <c:v>1.8699E-2</c:v>
                </c:pt>
                <c:pt idx="1320">
                  <c:v>1.8683000000000002E-2</c:v>
                </c:pt>
                <c:pt idx="1321">
                  <c:v>1.8669999999999999E-2</c:v>
                </c:pt>
                <c:pt idx="1322">
                  <c:v>1.866E-2</c:v>
                </c:pt>
                <c:pt idx="1323">
                  <c:v>1.8644999999999998E-2</c:v>
                </c:pt>
                <c:pt idx="1324">
                  <c:v>1.8630000000000001E-2</c:v>
                </c:pt>
                <c:pt idx="1325">
                  <c:v>1.8617000000000002E-2</c:v>
                </c:pt>
                <c:pt idx="1326">
                  <c:v>1.8600999999999999E-2</c:v>
                </c:pt>
                <c:pt idx="1327">
                  <c:v>1.8585999999999998E-2</c:v>
                </c:pt>
                <c:pt idx="1328">
                  <c:v>1.8572999999999999E-2</c:v>
                </c:pt>
                <c:pt idx="1329">
                  <c:v>1.856E-2</c:v>
                </c:pt>
                <c:pt idx="1330">
                  <c:v>1.8547999999999999E-2</c:v>
                </c:pt>
                <c:pt idx="1331">
                  <c:v>1.8536E-2</c:v>
                </c:pt>
                <c:pt idx="1332">
                  <c:v>1.8523000000000001E-2</c:v>
                </c:pt>
                <c:pt idx="1333">
                  <c:v>1.8511E-2</c:v>
                </c:pt>
                <c:pt idx="1334">
                  <c:v>1.8499999999999999E-2</c:v>
                </c:pt>
                <c:pt idx="1335">
                  <c:v>1.8487E-2</c:v>
                </c:pt>
                <c:pt idx="1336">
                  <c:v>1.8474999999999998E-2</c:v>
                </c:pt>
                <c:pt idx="1337">
                  <c:v>1.8463E-2</c:v>
                </c:pt>
                <c:pt idx="1338">
                  <c:v>1.8450999999999999E-2</c:v>
                </c:pt>
                <c:pt idx="1339">
                  <c:v>1.8436000000000001E-2</c:v>
                </c:pt>
                <c:pt idx="1340">
                  <c:v>1.8422999999999998E-2</c:v>
                </c:pt>
                <c:pt idx="1341">
                  <c:v>1.8412000000000001E-2</c:v>
                </c:pt>
                <c:pt idx="1342">
                  <c:v>1.8398999999999999E-2</c:v>
                </c:pt>
                <c:pt idx="1343">
                  <c:v>1.8384999999999999E-2</c:v>
                </c:pt>
                <c:pt idx="1344">
                  <c:v>1.8370999999999998E-2</c:v>
                </c:pt>
                <c:pt idx="1345">
                  <c:v>1.8360000000000001E-2</c:v>
                </c:pt>
                <c:pt idx="1346">
                  <c:v>1.8346999999999999E-2</c:v>
                </c:pt>
                <c:pt idx="1347">
                  <c:v>1.8335000000000001E-2</c:v>
                </c:pt>
                <c:pt idx="1348">
                  <c:v>1.8325000000000001E-2</c:v>
                </c:pt>
                <c:pt idx="1349">
                  <c:v>1.8312999999999999E-2</c:v>
                </c:pt>
                <c:pt idx="1350">
                  <c:v>1.8301999999999999E-2</c:v>
                </c:pt>
                <c:pt idx="1351">
                  <c:v>1.8291999999999999E-2</c:v>
                </c:pt>
                <c:pt idx="1352">
                  <c:v>1.8279E-2</c:v>
                </c:pt>
                <c:pt idx="1353">
                  <c:v>1.8266000000000001E-2</c:v>
                </c:pt>
                <c:pt idx="1354">
                  <c:v>1.8255E-2</c:v>
                </c:pt>
                <c:pt idx="1355">
                  <c:v>1.8242999999999999E-2</c:v>
                </c:pt>
                <c:pt idx="1356">
                  <c:v>1.8231000000000001E-2</c:v>
                </c:pt>
                <c:pt idx="1357">
                  <c:v>1.8223E-2</c:v>
                </c:pt>
                <c:pt idx="1358">
                  <c:v>1.8213E-2</c:v>
                </c:pt>
                <c:pt idx="1359">
                  <c:v>1.8199E-2</c:v>
                </c:pt>
                <c:pt idx="1360">
                  <c:v>1.8186000000000001E-2</c:v>
                </c:pt>
                <c:pt idx="1361">
                  <c:v>1.8173999999999999E-2</c:v>
                </c:pt>
                <c:pt idx="1362">
                  <c:v>1.8161E-2</c:v>
                </c:pt>
                <c:pt idx="1363">
                  <c:v>1.8148999999999998E-2</c:v>
                </c:pt>
                <c:pt idx="1364">
                  <c:v>1.8135999999999999E-2</c:v>
                </c:pt>
                <c:pt idx="1365">
                  <c:v>1.8121999999999999E-2</c:v>
                </c:pt>
                <c:pt idx="1366">
                  <c:v>1.8109E-2</c:v>
                </c:pt>
                <c:pt idx="1367">
                  <c:v>1.8093999999999999E-2</c:v>
                </c:pt>
                <c:pt idx="1368">
                  <c:v>1.8082999999999998E-2</c:v>
                </c:pt>
                <c:pt idx="1369">
                  <c:v>1.8071E-2</c:v>
                </c:pt>
                <c:pt idx="1370">
                  <c:v>1.8055999999999999E-2</c:v>
                </c:pt>
                <c:pt idx="1371">
                  <c:v>1.8041000000000001E-2</c:v>
                </c:pt>
                <c:pt idx="1372">
                  <c:v>1.8027999999999999E-2</c:v>
                </c:pt>
                <c:pt idx="1373">
                  <c:v>1.8010999999999999E-2</c:v>
                </c:pt>
                <c:pt idx="1374">
                  <c:v>1.7999000000000001E-2</c:v>
                </c:pt>
                <c:pt idx="1375">
                  <c:v>1.7985999999999999E-2</c:v>
                </c:pt>
                <c:pt idx="1376">
                  <c:v>1.7971999999999998E-2</c:v>
                </c:pt>
                <c:pt idx="1377">
                  <c:v>1.796E-2</c:v>
                </c:pt>
                <c:pt idx="1378">
                  <c:v>1.7947000000000001E-2</c:v>
                </c:pt>
                <c:pt idx="1379">
                  <c:v>1.7937000000000002E-2</c:v>
                </c:pt>
                <c:pt idx="1380">
                  <c:v>1.7923000000000001E-2</c:v>
                </c:pt>
                <c:pt idx="1381">
                  <c:v>1.7912000000000001E-2</c:v>
                </c:pt>
                <c:pt idx="1382">
                  <c:v>1.7899000000000002E-2</c:v>
                </c:pt>
                <c:pt idx="1383">
                  <c:v>1.7884000000000001E-2</c:v>
                </c:pt>
                <c:pt idx="1384">
                  <c:v>1.7871999999999999E-2</c:v>
                </c:pt>
                <c:pt idx="1385">
                  <c:v>1.7857999999999999E-2</c:v>
                </c:pt>
                <c:pt idx="1386">
                  <c:v>1.7846000000000001E-2</c:v>
                </c:pt>
                <c:pt idx="1387">
                  <c:v>1.7833999999999999E-2</c:v>
                </c:pt>
                <c:pt idx="1388">
                  <c:v>1.7822999999999999E-2</c:v>
                </c:pt>
                <c:pt idx="1389">
                  <c:v>1.7809999999999999E-2</c:v>
                </c:pt>
                <c:pt idx="1390">
                  <c:v>1.7798000000000001E-2</c:v>
                </c:pt>
                <c:pt idx="1391">
                  <c:v>1.7788000000000002E-2</c:v>
                </c:pt>
                <c:pt idx="1392">
                  <c:v>1.7774999999999999E-2</c:v>
                </c:pt>
                <c:pt idx="1393">
                  <c:v>1.7763999999999999E-2</c:v>
                </c:pt>
                <c:pt idx="1394">
                  <c:v>1.7750999999999999E-2</c:v>
                </c:pt>
                <c:pt idx="1395">
                  <c:v>1.7736999999999999E-2</c:v>
                </c:pt>
                <c:pt idx="1396">
                  <c:v>1.7721000000000001E-2</c:v>
                </c:pt>
                <c:pt idx="1397">
                  <c:v>1.7708999999999999E-2</c:v>
                </c:pt>
                <c:pt idx="1398">
                  <c:v>1.7696E-2</c:v>
                </c:pt>
                <c:pt idx="1399">
                  <c:v>1.7683999999999998E-2</c:v>
                </c:pt>
                <c:pt idx="1400">
                  <c:v>1.7672E-2</c:v>
                </c:pt>
                <c:pt idx="1401">
                  <c:v>1.7659000000000001E-2</c:v>
                </c:pt>
                <c:pt idx="1402">
                  <c:v>1.7649000000000001E-2</c:v>
                </c:pt>
                <c:pt idx="1403">
                  <c:v>1.7637E-2</c:v>
                </c:pt>
                <c:pt idx="1404">
                  <c:v>1.7624000000000001E-2</c:v>
                </c:pt>
                <c:pt idx="1405">
                  <c:v>1.7614000000000001E-2</c:v>
                </c:pt>
                <c:pt idx="1406">
                  <c:v>1.7599E-2</c:v>
                </c:pt>
                <c:pt idx="1407">
                  <c:v>1.7586999999999998E-2</c:v>
                </c:pt>
                <c:pt idx="1408">
                  <c:v>1.7576000000000001E-2</c:v>
                </c:pt>
                <c:pt idx="1409">
                  <c:v>1.7565999999999998E-2</c:v>
                </c:pt>
                <c:pt idx="1410">
                  <c:v>1.7554E-2</c:v>
                </c:pt>
                <c:pt idx="1411">
                  <c:v>1.7544000000000001E-2</c:v>
                </c:pt>
                <c:pt idx="1412">
                  <c:v>1.7531000000000001E-2</c:v>
                </c:pt>
                <c:pt idx="1413">
                  <c:v>1.7519E-2</c:v>
                </c:pt>
                <c:pt idx="1414">
                  <c:v>1.7506000000000001E-2</c:v>
                </c:pt>
                <c:pt idx="1415">
                  <c:v>1.7491E-2</c:v>
                </c:pt>
                <c:pt idx="1416">
                  <c:v>1.7475999999999998E-2</c:v>
                </c:pt>
                <c:pt idx="1417">
                  <c:v>1.7462999999999999E-2</c:v>
                </c:pt>
                <c:pt idx="1418">
                  <c:v>1.7451000000000001E-2</c:v>
                </c:pt>
                <c:pt idx="1419">
                  <c:v>1.7439E-2</c:v>
                </c:pt>
                <c:pt idx="1420">
                  <c:v>1.7426000000000001E-2</c:v>
                </c:pt>
                <c:pt idx="1421">
                  <c:v>1.7416000000000001E-2</c:v>
                </c:pt>
                <c:pt idx="1422">
                  <c:v>1.7406000000000001E-2</c:v>
                </c:pt>
                <c:pt idx="1423">
                  <c:v>1.7395999999999998E-2</c:v>
                </c:pt>
                <c:pt idx="1424">
                  <c:v>1.7382999999999999E-2</c:v>
                </c:pt>
                <c:pt idx="1425">
                  <c:v>1.7371000000000001E-2</c:v>
                </c:pt>
                <c:pt idx="1426">
                  <c:v>1.7357999999999998E-2</c:v>
                </c:pt>
                <c:pt idx="1427">
                  <c:v>1.7347999999999999E-2</c:v>
                </c:pt>
                <c:pt idx="1428">
                  <c:v>1.7336000000000001E-2</c:v>
                </c:pt>
                <c:pt idx="1429">
                  <c:v>1.7323999999999999E-2</c:v>
                </c:pt>
                <c:pt idx="1430">
                  <c:v>1.7311E-2</c:v>
                </c:pt>
                <c:pt idx="1431">
                  <c:v>1.7298999999999998E-2</c:v>
                </c:pt>
                <c:pt idx="1432">
                  <c:v>1.7287E-2</c:v>
                </c:pt>
                <c:pt idx="1433">
                  <c:v>1.7277000000000001E-2</c:v>
                </c:pt>
                <c:pt idx="1434">
                  <c:v>1.7263000000000001E-2</c:v>
                </c:pt>
                <c:pt idx="1435">
                  <c:v>1.7253000000000001E-2</c:v>
                </c:pt>
                <c:pt idx="1436">
                  <c:v>1.7242E-2</c:v>
                </c:pt>
                <c:pt idx="1437">
                  <c:v>1.7229999999999999E-2</c:v>
                </c:pt>
                <c:pt idx="1438">
                  <c:v>1.7218000000000001E-2</c:v>
                </c:pt>
                <c:pt idx="1439">
                  <c:v>1.7205000000000002E-2</c:v>
                </c:pt>
                <c:pt idx="1440">
                  <c:v>1.7194999999999998E-2</c:v>
                </c:pt>
                <c:pt idx="1441">
                  <c:v>1.7181999999999999E-2</c:v>
                </c:pt>
                <c:pt idx="1442">
                  <c:v>1.7172E-2</c:v>
                </c:pt>
                <c:pt idx="1443">
                  <c:v>1.7160999999999999E-2</c:v>
                </c:pt>
                <c:pt idx="1444">
                  <c:v>1.7149999999999999E-2</c:v>
                </c:pt>
                <c:pt idx="1445">
                  <c:v>1.7138E-2</c:v>
                </c:pt>
                <c:pt idx="1446">
                  <c:v>1.7125999999999999E-2</c:v>
                </c:pt>
                <c:pt idx="1447">
                  <c:v>1.7113E-2</c:v>
                </c:pt>
                <c:pt idx="1448">
                  <c:v>1.7101999999999999E-2</c:v>
                </c:pt>
                <c:pt idx="1449">
                  <c:v>1.7090000000000001E-2</c:v>
                </c:pt>
                <c:pt idx="1450">
                  <c:v>1.7077999999999999E-2</c:v>
                </c:pt>
                <c:pt idx="1451">
                  <c:v>1.7068E-2</c:v>
                </c:pt>
                <c:pt idx="1452">
                  <c:v>1.7054E-2</c:v>
                </c:pt>
                <c:pt idx="1453">
                  <c:v>1.7041000000000001E-2</c:v>
                </c:pt>
                <c:pt idx="1454">
                  <c:v>1.7028999999999999E-2</c:v>
                </c:pt>
                <c:pt idx="1455">
                  <c:v>1.7018999999999999E-2</c:v>
                </c:pt>
                <c:pt idx="1456">
                  <c:v>1.7007000000000001E-2</c:v>
                </c:pt>
                <c:pt idx="1457">
                  <c:v>1.6995E-2</c:v>
                </c:pt>
                <c:pt idx="1458">
                  <c:v>1.6983999999999999E-2</c:v>
                </c:pt>
                <c:pt idx="1459">
                  <c:v>1.6971E-2</c:v>
                </c:pt>
                <c:pt idx="1460">
                  <c:v>1.6958000000000001E-2</c:v>
                </c:pt>
                <c:pt idx="1461">
                  <c:v>1.6945000000000002E-2</c:v>
                </c:pt>
                <c:pt idx="1462">
                  <c:v>1.6931999999999999E-2</c:v>
                </c:pt>
                <c:pt idx="1463">
                  <c:v>1.6920999999999999E-2</c:v>
                </c:pt>
                <c:pt idx="1464">
                  <c:v>1.6910000000000001E-2</c:v>
                </c:pt>
                <c:pt idx="1465">
                  <c:v>1.6899000000000001E-2</c:v>
                </c:pt>
                <c:pt idx="1466">
                  <c:v>1.6886999999999999E-2</c:v>
                </c:pt>
                <c:pt idx="1467">
                  <c:v>1.6875999999999999E-2</c:v>
                </c:pt>
                <c:pt idx="1468">
                  <c:v>1.6865000000000002E-2</c:v>
                </c:pt>
                <c:pt idx="1469">
                  <c:v>1.6853E-2</c:v>
                </c:pt>
                <c:pt idx="1470">
                  <c:v>1.6844000000000001E-2</c:v>
                </c:pt>
                <c:pt idx="1471">
                  <c:v>1.6833000000000001E-2</c:v>
                </c:pt>
                <c:pt idx="1472">
                  <c:v>1.6820999999999999E-2</c:v>
                </c:pt>
                <c:pt idx="1473">
                  <c:v>1.6809999999999999E-2</c:v>
                </c:pt>
                <c:pt idx="1474">
                  <c:v>1.6796999999999999E-2</c:v>
                </c:pt>
                <c:pt idx="1475">
                  <c:v>1.6784E-2</c:v>
                </c:pt>
                <c:pt idx="1476">
                  <c:v>1.6775000000000002E-2</c:v>
                </c:pt>
                <c:pt idx="1477">
                  <c:v>1.6764999999999999E-2</c:v>
                </c:pt>
                <c:pt idx="1478">
                  <c:v>1.6753000000000001E-2</c:v>
                </c:pt>
                <c:pt idx="1479">
                  <c:v>1.6743999999999998E-2</c:v>
                </c:pt>
                <c:pt idx="1480">
                  <c:v>1.6733000000000001E-2</c:v>
                </c:pt>
                <c:pt idx="1481">
                  <c:v>1.6722000000000001E-2</c:v>
                </c:pt>
                <c:pt idx="1482">
                  <c:v>1.6711E-2</c:v>
                </c:pt>
                <c:pt idx="1483">
                  <c:v>1.6698999999999999E-2</c:v>
                </c:pt>
                <c:pt idx="1484">
                  <c:v>1.6684999999999998E-2</c:v>
                </c:pt>
                <c:pt idx="1485">
                  <c:v>1.6669E-2</c:v>
                </c:pt>
                <c:pt idx="1486">
                  <c:v>1.6657000000000002E-2</c:v>
                </c:pt>
                <c:pt idx="1487">
                  <c:v>1.6645E-2</c:v>
                </c:pt>
                <c:pt idx="1488">
                  <c:v>1.6632999999999998E-2</c:v>
                </c:pt>
                <c:pt idx="1489">
                  <c:v>1.6621E-2</c:v>
                </c:pt>
                <c:pt idx="1490">
                  <c:v>1.6608999999999999E-2</c:v>
                </c:pt>
                <c:pt idx="1491">
                  <c:v>1.66E-2</c:v>
                </c:pt>
                <c:pt idx="1492">
                  <c:v>1.6587999999999999E-2</c:v>
                </c:pt>
                <c:pt idx="1493">
                  <c:v>1.6574999999999999E-2</c:v>
                </c:pt>
                <c:pt idx="1494">
                  <c:v>1.6563999999999999E-2</c:v>
                </c:pt>
                <c:pt idx="1495">
                  <c:v>1.6552000000000001E-2</c:v>
                </c:pt>
                <c:pt idx="1496">
                  <c:v>1.6539000000000002E-2</c:v>
                </c:pt>
                <c:pt idx="1497">
                  <c:v>1.6531000000000001E-2</c:v>
                </c:pt>
                <c:pt idx="1498">
                  <c:v>1.6518999999999999E-2</c:v>
                </c:pt>
                <c:pt idx="1499">
                  <c:v>1.6504999999999999E-2</c:v>
                </c:pt>
                <c:pt idx="1500">
                  <c:v>1.6494000000000002E-2</c:v>
                </c:pt>
                <c:pt idx="1501">
                  <c:v>1.6482E-2</c:v>
                </c:pt>
                <c:pt idx="1502">
                  <c:v>1.6473999999999999E-2</c:v>
                </c:pt>
                <c:pt idx="1503">
                  <c:v>1.6462000000000001E-2</c:v>
                </c:pt>
                <c:pt idx="1504">
                  <c:v>1.6452000000000001E-2</c:v>
                </c:pt>
                <c:pt idx="1505">
                  <c:v>1.644E-2</c:v>
                </c:pt>
                <c:pt idx="1506">
                  <c:v>1.6428999999999999E-2</c:v>
                </c:pt>
                <c:pt idx="1507">
                  <c:v>1.6417000000000001E-2</c:v>
                </c:pt>
                <c:pt idx="1508">
                  <c:v>1.6403999999999998E-2</c:v>
                </c:pt>
                <c:pt idx="1509">
                  <c:v>1.6393000000000001E-2</c:v>
                </c:pt>
                <c:pt idx="1510">
                  <c:v>1.6381E-2</c:v>
                </c:pt>
                <c:pt idx="1511">
                  <c:v>1.6369000000000002E-2</c:v>
                </c:pt>
                <c:pt idx="1512">
                  <c:v>1.6358000000000001E-2</c:v>
                </c:pt>
                <c:pt idx="1513">
                  <c:v>1.6344999999999998E-2</c:v>
                </c:pt>
                <c:pt idx="1514">
                  <c:v>1.6334999999999999E-2</c:v>
                </c:pt>
                <c:pt idx="1515">
                  <c:v>1.6326E-2</c:v>
                </c:pt>
                <c:pt idx="1516">
                  <c:v>1.6315E-2</c:v>
                </c:pt>
                <c:pt idx="1517">
                  <c:v>1.6303999999999999E-2</c:v>
                </c:pt>
                <c:pt idx="1518">
                  <c:v>1.6293999999999999E-2</c:v>
                </c:pt>
                <c:pt idx="1519">
                  <c:v>1.6284E-2</c:v>
                </c:pt>
                <c:pt idx="1520">
                  <c:v>1.6275000000000001E-2</c:v>
                </c:pt>
                <c:pt idx="1521">
                  <c:v>1.6264000000000001E-2</c:v>
                </c:pt>
                <c:pt idx="1522">
                  <c:v>1.6251999999999999E-2</c:v>
                </c:pt>
                <c:pt idx="1523">
                  <c:v>1.6241999999999999E-2</c:v>
                </c:pt>
                <c:pt idx="1524">
                  <c:v>1.6230999999999999E-2</c:v>
                </c:pt>
                <c:pt idx="1525">
                  <c:v>1.6219999999999998E-2</c:v>
                </c:pt>
                <c:pt idx="1526">
                  <c:v>1.6211E-2</c:v>
                </c:pt>
                <c:pt idx="1527">
                  <c:v>1.6201E-2</c:v>
                </c:pt>
                <c:pt idx="1528">
                  <c:v>1.6191000000000001E-2</c:v>
                </c:pt>
                <c:pt idx="1529">
                  <c:v>1.6182999999999999E-2</c:v>
                </c:pt>
                <c:pt idx="1530">
                  <c:v>1.6171000000000001E-2</c:v>
                </c:pt>
                <c:pt idx="1531">
                  <c:v>1.6160000000000001E-2</c:v>
                </c:pt>
                <c:pt idx="1532">
                  <c:v>1.6149E-2</c:v>
                </c:pt>
                <c:pt idx="1533">
                  <c:v>1.6140000000000002E-2</c:v>
                </c:pt>
                <c:pt idx="1534">
                  <c:v>1.6129000000000001E-2</c:v>
                </c:pt>
                <c:pt idx="1535">
                  <c:v>1.6121E-2</c:v>
                </c:pt>
                <c:pt idx="1536">
                  <c:v>1.6109999999999999E-2</c:v>
                </c:pt>
                <c:pt idx="1537">
                  <c:v>1.6098999999999999E-2</c:v>
                </c:pt>
                <c:pt idx="1538">
                  <c:v>1.6088000000000002E-2</c:v>
                </c:pt>
                <c:pt idx="1539">
                  <c:v>1.6077999999999999E-2</c:v>
                </c:pt>
                <c:pt idx="1540">
                  <c:v>1.6067000000000001E-2</c:v>
                </c:pt>
                <c:pt idx="1541">
                  <c:v>1.6057999999999999E-2</c:v>
                </c:pt>
                <c:pt idx="1542">
                  <c:v>1.6048E-2</c:v>
                </c:pt>
                <c:pt idx="1543">
                  <c:v>1.6036000000000002E-2</c:v>
                </c:pt>
                <c:pt idx="1544">
                  <c:v>1.6027E-2</c:v>
                </c:pt>
                <c:pt idx="1545">
                  <c:v>1.6015999999999999E-2</c:v>
                </c:pt>
                <c:pt idx="1546">
                  <c:v>1.6004000000000001E-2</c:v>
                </c:pt>
                <c:pt idx="1547">
                  <c:v>1.5994000000000001E-2</c:v>
                </c:pt>
                <c:pt idx="1548">
                  <c:v>1.5983000000000001E-2</c:v>
                </c:pt>
                <c:pt idx="1549">
                  <c:v>1.5973000000000001E-2</c:v>
                </c:pt>
                <c:pt idx="1550">
                  <c:v>1.5962E-2</c:v>
                </c:pt>
                <c:pt idx="1551">
                  <c:v>1.5952000000000001E-2</c:v>
                </c:pt>
                <c:pt idx="1552">
                  <c:v>1.5942999999999999E-2</c:v>
                </c:pt>
                <c:pt idx="1553">
                  <c:v>1.5934E-2</c:v>
                </c:pt>
                <c:pt idx="1554">
                  <c:v>1.5923E-2</c:v>
                </c:pt>
                <c:pt idx="1555">
                  <c:v>1.5914000000000001E-2</c:v>
                </c:pt>
                <c:pt idx="1556">
                  <c:v>1.5901999999999999E-2</c:v>
                </c:pt>
                <c:pt idx="1557">
                  <c:v>1.5890999999999999E-2</c:v>
                </c:pt>
                <c:pt idx="1558">
                  <c:v>1.5879999999999998E-2</c:v>
                </c:pt>
                <c:pt idx="1559">
                  <c:v>1.5869999999999999E-2</c:v>
                </c:pt>
                <c:pt idx="1560">
                  <c:v>1.5859000000000002E-2</c:v>
                </c:pt>
                <c:pt idx="1561">
                  <c:v>1.5848000000000001E-2</c:v>
                </c:pt>
                <c:pt idx="1562">
                  <c:v>1.5837E-2</c:v>
                </c:pt>
                <c:pt idx="1563">
                  <c:v>1.5827000000000001E-2</c:v>
                </c:pt>
                <c:pt idx="1564">
                  <c:v>1.5817000000000001E-2</c:v>
                </c:pt>
                <c:pt idx="1565">
                  <c:v>1.5806000000000001E-2</c:v>
                </c:pt>
                <c:pt idx="1566">
                  <c:v>1.5793999999999999E-2</c:v>
                </c:pt>
                <c:pt idx="1567">
                  <c:v>1.5783999999999999E-2</c:v>
                </c:pt>
                <c:pt idx="1568">
                  <c:v>1.5772000000000001E-2</c:v>
                </c:pt>
                <c:pt idx="1569">
                  <c:v>1.5762000000000002E-2</c:v>
                </c:pt>
                <c:pt idx="1570">
                  <c:v>1.5751000000000001E-2</c:v>
                </c:pt>
                <c:pt idx="1571">
                  <c:v>1.5741000000000002E-2</c:v>
                </c:pt>
                <c:pt idx="1572">
                  <c:v>1.5730000000000001E-2</c:v>
                </c:pt>
                <c:pt idx="1573">
                  <c:v>1.5720000000000001E-2</c:v>
                </c:pt>
                <c:pt idx="1574">
                  <c:v>1.5709000000000001E-2</c:v>
                </c:pt>
                <c:pt idx="1575">
                  <c:v>1.5701E-2</c:v>
                </c:pt>
                <c:pt idx="1576">
                  <c:v>1.5692000000000001E-2</c:v>
                </c:pt>
                <c:pt idx="1577">
                  <c:v>1.5681E-2</c:v>
                </c:pt>
                <c:pt idx="1578">
                  <c:v>1.5671000000000001E-2</c:v>
                </c:pt>
                <c:pt idx="1579">
                  <c:v>1.5661999999999999E-2</c:v>
                </c:pt>
                <c:pt idx="1580">
                  <c:v>1.5651999999999999E-2</c:v>
                </c:pt>
                <c:pt idx="1581">
                  <c:v>1.5643000000000001E-2</c:v>
                </c:pt>
                <c:pt idx="1582">
                  <c:v>1.5633000000000001E-2</c:v>
                </c:pt>
                <c:pt idx="1583">
                  <c:v>1.5622E-2</c:v>
                </c:pt>
                <c:pt idx="1584">
                  <c:v>1.5613999999999999E-2</c:v>
                </c:pt>
                <c:pt idx="1585">
                  <c:v>1.5602E-2</c:v>
                </c:pt>
                <c:pt idx="1586">
                  <c:v>1.5591000000000001E-2</c:v>
                </c:pt>
                <c:pt idx="1587">
                  <c:v>1.558E-2</c:v>
                </c:pt>
                <c:pt idx="1588">
                  <c:v>1.5571E-2</c:v>
                </c:pt>
                <c:pt idx="1589">
                  <c:v>1.5561999999999999E-2</c:v>
                </c:pt>
                <c:pt idx="1590">
                  <c:v>1.5552E-2</c:v>
                </c:pt>
                <c:pt idx="1591">
                  <c:v>1.5540999999999999E-2</c:v>
                </c:pt>
                <c:pt idx="1592">
                  <c:v>1.553E-2</c:v>
                </c:pt>
                <c:pt idx="1593">
                  <c:v>1.5520000000000001E-2</c:v>
                </c:pt>
                <c:pt idx="1594">
                  <c:v>1.5509999999999999E-2</c:v>
                </c:pt>
                <c:pt idx="1595">
                  <c:v>1.55E-2</c:v>
                </c:pt>
                <c:pt idx="1596">
                  <c:v>1.5488E-2</c:v>
                </c:pt>
                <c:pt idx="1597">
                  <c:v>1.5474999999999999E-2</c:v>
                </c:pt>
                <c:pt idx="1598">
                  <c:v>1.5462999999999999E-2</c:v>
                </c:pt>
                <c:pt idx="1599">
                  <c:v>1.5452E-2</c:v>
                </c:pt>
                <c:pt idx="1600">
                  <c:v>1.5441E-2</c:v>
                </c:pt>
                <c:pt idx="1601">
                  <c:v>1.5429E-2</c:v>
                </c:pt>
                <c:pt idx="1602">
                  <c:v>1.5417999999999999E-2</c:v>
                </c:pt>
                <c:pt idx="1603">
                  <c:v>1.5409000000000001E-2</c:v>
                </c:pt>
                <c:pt idx="1604">
                  <c:v>1.5398E-2</c:v>
                </c:pt>
                <c:pt idx="1605">
                  <c:v>1.5388000000000001E-2</c:v>
                </c:pt>
                <c:pt idx="1606">
                  <c:v>1.5375E-2</c:v>
                </c:pt>
                <c:pt idx="1607">
                  <c:v>1.5365999999999999E-2</c:v>
                </c:pt>
                <c:pt idx="1608">
                  <c:v>1.5356E-2</c:v>
                </c:pt>
                <c:pt idx="1609">
                  <c:v>1.5346E-2</c:v>
                </c:pt>
                <c:pt idx="1610">
                  <c:v>1.5332999999999999E-2</c:v>
                </c:pt>
                <c:pt idx="1611">
                  <c:v>1.5324000000000001E-2</c:v>
                </c:pt>
                <c:pt idx="1612">
                  <c:v>1.5315E-2</c:v>
                </c:pt>
                <c:pt idx="1613">
                  <c:v>1.5304E-2</c:v>
                </c:pt>
                <c:pt idx="1614">
                  <c:v>1.5295E-2</c:v>
                </c:pt>
                <c:pt idx="1615">
                  <c:v>1.5285E-2</c:v>
                </c:pt>
                <c:pt idx="1616">
                  <c:v>1.5277000000000001E-2</c:v>
                </c:pt>
                <c:pt idx="1617">
                  <c:v>1.5266999999999999E-2</c:v>
                </c:pt>
                <c:pt idx="1618">
                  <c:v>1.5257E-2</c:v>
                </c:pt>
                <c:pt idx="1619">
                  <c:v>1.5247999999999999E-2</c:v>
                </c:pt>
                <c:pt idx="1620">
                  <c:v>1.5237000000000001E-2</c:v>
                </c:pt>
                <c:pt idx="1621">
                  <c:v>1.5226999999999999E-2</c:v>
                </c:pt>
                <c:pt idx="1622">
                  <c:v>1.5217E-2</c:v>
                </c:pt>
                <c:pt idx="1623">
                  <c:v>1.5207999999999999E-2</c:v>
                </c:pt>
                <c:pt idx="1624">
                  <c:v>1.5199000000000001E-2</c:v>
                </c:pt>
                <c:pt idx="1625">
                  <c:v>1.5191E-2</c:v>
                </c:pt>
                <c:pt idx="1626">
                  <c:v>1.5181999999999999E-2</c:v>
                </c:pt>
                <c:pt idx="1627">
                  <c:v>1.5174E-2</c:v>
                </c:pt>
                <c:pt idx="1628">
                  <c:v>1.5164E-2</c:v>
                </c:pt>
                <c:pt idx="1629">
                  <c:v>1.5157E-2</c:v>
                </c:pt>
                <c:pt idx="1630">
                  <c:v>1.5148999999999999E-2</c:v>
                </c:pt>
                <c:pt idx="1631">
                  <c:v>1.5141E-2</c:v>
                </c:pt>
                <c:pt idx="1632">
                  <c:v>1.5132E-2</c:v>
                </c:pt>
                <c:pt idx="1633">
                  <c:v>1.5124E-2</c:v>
                </c:pt>
                <c:pt idx="1634">
                  <c:v>1.5115E-2</c:v>
                </c:pt>
                <c:pt idx="1635">
                  <c:v>1.5106E-2</c:v>
                </c:pt>
                <c:pt idx="1636">
                  <c:v>1.5096E-2</c:v>
                </c:pt>
                <c:pt idx="1637">
                  <c:v>1.5084999999999999E-2</c:v>
                </c:pt>
                <c:pt idx="1638">
                  <c:v>1.5076000000000001E-2</c:v>
                </c:pt>
                <c:pt idx="1639">
                  <c:v>1.5066E-2</c:v>
                </c:pt>
                <c:pt idx="1640">
                  <c:v>1.5056999999999999E-2</c:v>
                </c:pt>
                <c:pt idx="1641">
                  <c:v>1.5048000000000001E-2</c:v>
                </c:pt>
                <c:pt idx="1642">
                  <c:v>1.5037E-2</c:v>
                </c:pt>
                <c:pt idx="1643">
                  <c:v>1.5027E-2</c:v>
                </c:pt>
                <c:pt idx="1644">
                  <c:v>1.5018E-2</c:v>
                </c:pt>
                <c:pt idx="1645">
                  <c:v>1.5004999999999999E-2</c:v>
                </c:pt>
                <c:pt idx="1646">
                  <c:v>1.4996000000000001E-2</c:v>
                </c:pt>
                <c:pt idx="1647">
                  <c:v>1.4987E-2</c:v>
                </c:pt>
                <c:pt idx="1648">
                  <c:v>1.4975E-2</c:v>
                </c:pt>
                <c:pt idx="1649">
                  <c:v>1.4966E-2</c:v>
                </c:pt>
                <c:pt idx="1650">
                  <c:v>1.4957E-2</c:v>
                </c:pt>
                <c:pt idx="1651">
                  <c:v>1.4945999999999999E-2</c:v>
                </c:pt>
                <c:pt idx="1652">
                  <c:v>1.4936E-2</c:v>
                </c:pt>
                <c:pt idx="1653">
                  <c:v>1.4928E-2</c:v>
                </c:pt>
                <c:pt idx="1654">
                  <c:v>1.4918000000000001E-2</c:v>
                </c:pt>
                <c:pt idx="1655">
                  <c:v>1.4907999999999999E-2</c:v>
                </c:pt>
                <c:pt idx="1656">
                  <c:v>1.4898E-2</c:v>
                </c:pt>
                <c:pt idx="1657">
                  <c:v>1.4888E-2</c:v>
                </c:pt>
                <c:pt idx="1658">
                  <c:v>1.4876E-2</c:v>
                </c:pt>
                <c:pt idx="1659">
                  <c:v>1.4867E-2</c:v>
                </c:pt>
                <c:pt idx="1660">
                  <c:v>1.4855999999999999E-2</c:v>
                </c:pt>
                <c:pt idx="1661">
                  <c:v>1.4847000000000001E-2</c:v>
                </c:pt>
                <c:pt idx="1662">
                  <c:v>1.4838E-2</c:v>
                </c:pt>
                <c:pt idx="1663">
                  <c:v>1.4829E-2</c:v>
                </c:pt>
                <c:pt idx="1664">
                  <c:v>1.4815999999999999E-2</c:v>
                </c:pt>
                <c:pt idx="1665">
                  <c:v>1.4805E-2</c:v>
                </c:pt>
                <c:pt idx="1666">
                  <c:v>1.4795000000000001E-2</c:v>
                </c:pt>
                <c:pt idx="1667">
                  <c:v>1.4785E-2</c:v>
                </c:pt>
                <c:pt idx="1668">
                  <c:v>1.4774000000000001E-2</c:v>
                </c:pt>
                <c:pt idx="1669">
                  <c:v>1.4766E-2</c:v>
                </c:pt>
                <c:pt idx="1670">
                  <c:v>1.4756E-2</c:v>
                </c:pt>
                <c:pt idx="1671">
                  <c:v>1.4744999999999999E-2</c:v>
                </c:pt>
                <c:pt idx="1672">
                  <c:v>1.4734000000000001E-2</c:v>
                </c:pt>
                <c:pt idx="1673">
                  <c:v>1.4721E-2</c:v>
                </c:pt>
                <c:pt idx="1674">
                  <c:v>1.4713E-2</c:v>
                </c:pt>
                <c:pt idx="1675">
                  <c:v>1.4703000000000001E-2</c:v>
                </c:pt>
                <c:pt idx="1676">
                  <c:v>1.4692999999999999E-2</c:v>
                </c:pt>
                <c:pt idx="1677">
                  <c:v>1.4682000000000001E-2</c:v>
                </c:pt>
                <c:pt idx="1678">
                  <c:v>1.4671E-2</c:v>
                </c:pt>
                <c:pt idx="1679">
                  <c:v>1.4662E-2</c:v>
                </c:pt>
                <c:pt idx="1680">
                  <c:v>1.4651000000000001E-2</c:v>
                </c:pt>
                <c:pt idx="1681">
                  <c:v>1.464E-2</c:v>
                </c:pt>
                <c:pt idx="1682">
                  <c:v>1.4630000000000001E-2</c:v>
                </c:pt>
                <c:pt idx="1683">
                  <c:v>1.4621E-2</c:v>
                </c:pt>
                <c:pt idx="1684">
                  <c:v>1.4612999999999999E-2</c:v>
                </c:pt>
                <c:pt idx="1685">
                  <c:v>1.4603E-2</c:v>
                </c:pt>
                <c:pt idx="1686">
                  <c:v>1.4593999999999999E-2</c:v>
                </c:pt>
                <c:pt idx="1687">
                  <c:v>1.4584E-2</c:v>
                </c:pt>
                <c:pt idx="1688">
                  <c:v>1.4576E-2</c:v>
                </c:pt>
                <c:pt idx="1689">
                  <c:v>1.4569E-2</c:v>
                </c:pt>
                <c:pt idx="1690">
                  <c:v>1.4559000000000001E-2</c:v>
                </c:pt>
                <c:pt idx="1691">
                  <c:v>1.4551E-2</c:v>
                </c:pt>
                <c:pt idx="1692">
                  <c:v>1.4541E-2</c:v>
                </c:pt>
                <c:pt idx="1693">
                  <c:v>1.4534E-2</c:v>
                </c:pt>
                <c:pt idx="1694">
                  <c:v>1.4526000000000001E-2</c:v>
                </c:pt>
                <c:pt idx="1695">
                  <c:v>1.4517E-2</c:v>
                </c:pt>
                <c:pt idx="1696">
                  <c:v>1.4508999999999999E-2</c:v>
                </c:pt>
                <c:pt idx="1697">
                  <c:v>1.4500000000000001E-2</c:v>
                </c:pt>
                <c:pt idx="1698">
                  <c:v>1.4489999999999999E-2</c:v>
                </c:pt>
                <c:pt idx="1699">
                  <c:v>1.448E-2</c:v>
                </c:pt>
                <c:pt idx="1700">
                  <c:v>1.4470999999999999E-2</c:v>
                </c:pt>
                <c:pt idx="1701">
                  <c:v>1.4461999999999999E-2</c:v>
                </c:pt>
                <c:pt idx="1702">
                  <c:v>1.4452E-2</c:v>
                </c:pt>
                <c:pt idx="1703">
                  <c:v>1.4442999999999999E-2</c:v>
                </c:pt>
                <c:pt idx="1704">
                  <c:v>1.4435E-2</c:v>
                </c:pt>
                <c:pt idx="1705">
                  <c:v>1.4427000000000001E-2</c:v>
                </c:pt>
                <c:pt idx="1706">
                  <c:v>1.4416999999999999E-2</c:v>
                </c:pt>
                <c:pt idx="1707">
                  <c:v>1.4409999999999999E-2</c:v>
                </c:pt>
                <c:pt idx="1708">
                  <c:v>1.4402E-2</c:v>
                </c:pt>
                <c:pt idx="1709">
                  <c:v>1.4393E-2</c:v>
                </c:pt>
                <c:pt idx="1710">
                  <c:v>1.4385E-2</c:v>
                </c:pt>
                <c:pt idx="1711">
                  <c:v>1.4376E-2</c:v>
                </c:pt>
                <c:pt idx="1712">
                  <c:v>1.4368000000000001E-2</c:v>
                </c:pt>
                <c:pt idx="1713">
                  <c:v>1.4361000000000001E-2</c:v>
                </c:pt>
                <c:pt idx="1714">
                  <c:v>1.4352999999999999E-2</c:v>
                </c:pt>
                <c:pt idx="1715">
                  <c:v>1.4344000000000001E-2</c:v>
                </c:pt>
                <c:pt idx="1716">
                  <c:v>1.4336E-2</c:v>
                </c:pt>
                <c:pt idx="1717">
                  <c:v>1.4328E-2</c:v>
                </c:pt>
                <c:pt idx="1718">
                  <c:v>1.4319999999999999E-2</c:v>
                </c:pt>
                <c:pt idx="1719">
                  <c:v>1.4312E-2</c:v>
                </c:pt>
                <c:pt idx="1720">
                  <c:v>1.4304000000000001E-2</c:v>
                </c:pt>
                <c:pt idx="1721">
                  <c:v>1.4297000000000001E-2</c:v>
                </c:pt>
                <c:pt idx="1722">
                  <c:v>1.4286999999999999E-2</c:v>
                </c:pt>
                <c:pt idx="1723">
                  <c:v>1.4279999999999999E-2</c:v>
                </c:pt>
                <c:pt idx="1724">
                  <c:v>1.4272E-2</c:v>
                </c:pt>
                <c:pt idx="1725">
                  <c:v>1.4265E-2</c:v>
                </c:pt>
                <c:pt idx="1726">
                  <c:v>1.4257000000000001E-2</c:v>
                </c:pt>
                <c:pt idx="1727">
                  <c:v>1.4250000000000001E-2</c:v>
                </c:pt>
                <c:pt idx="1728">
                  <c:v>1.4241999999999999E-2</c:v>
                </c:pt>
                <c:pt idx="1729">
                  <c:v>1.4232E-2</c:v>
                </c:pt>
                <c:pt idx="1730">
                  <c:v>1.4225E-2</c:v>
                </c:pt>
                <c:pt idx="1731">
                  <c:v>1.4217E-2</c:v>
                </c:pt>
                <c:pt idx="1732">
                  <c:v>1.421E-2</c:v>
                </c:pt>
                <c:pt idx="1733">
                  <c:v>1.4201999999999999E-2</c:v>
                </c:pt>
                <c:pt idx="1734">
                  <c:v>1.4194999999999999E-2</c:v>
                </c:pt>
                <c:pt idx="1735">
                  <c:v>1.4189E-2</c:v>
                </c:pt>
                <c:pt idx="1736">
                  <c:v>1.4180999999999999E-2</c:v>
                </c:pt>
                <c:pt idx="1737">
                  <c:v>1.4173E-2</c:v>
                </c:pt>
                <c:pt idx="1738">
                  <c:v>1.4165000000000001E-2</c:v>
                </c:pt>
                <c:pt idx="1739">
                  <c:v>1.4156E-2</c:v>
                </c:pt>
                <c:pt idx="1740">
                  <c:v>1.4151E-2</c:v>
                </c:pt>
                <c:pt idx="1741">
                  <c:v>1.4142999999999999E-2</c:v>
                </c:pt>
                <c:pt idx="1742">
                  <c:v>1.4135999999999999E-2</c:v>
                </c:pt>
                <c:pt idx="1743">
                  <c:v>1.4128E-2</c:v>
                </c:pt>
                <c:pt idx="1744">
                  <c:v>1.4120000000000001E-2</c:v>
                </c:pt>
                <c:pt idx="1745">
                  <c:v>1.4111E-2</c:v>
                </c:pt>
                <c:pt idx="1746">
                  <c:v>1.4102999999999999E-2</c:v>
                </c:pt>
                <c:pt idx="1747">
                  <c:v>1.4095E-2</c:v>
                </c:pt>
                <c:pt idx="1748">
                  <c:v>1.4087000000000001E-2</c:v>
                </c:pt>
                <c:pt idx="1749">
                  <c:v>1.4080000000000001E-2</c:v>
                </c:pt>
                <c:pt idx="1750">
                  <c:v>1.4071999999999999E-2</c:v>
                </c:pt>
                <c:pt idx="1751">
                  <c:v>1.4062E-2</c:v>
                </c:pt>
                <c:pt idx="1752">
                  <c:v>1.4053E-2</c:v>
                </c:pt>
                <c:pt idx="1753">
                  <c:v>1.4045E-2</c:v>
                </c:pt>
                <c:pt idx="1754">
                  <c:v>1.4038E-2</c:v>
                </c:pt>
                <c:pt idx="1755">
                  <c:v>1.4031999999999999E-2</c:v>
                </c:pt>
                <c:pt idx="1756">
                  <c:v>1.4024999999999999E-2</c:v>
                </c:pt>
                <c:pt idx="1757">
                  <c:v>1.4016000000000001E-2</c:v>
                </c:pt>
                <c:pt idx="1758">
                  <c:v>1.401E-2</c:v>
                </c:pt>
                <c:pt idx="1759">
                  <c:v>1.4003E-2</c:v>
                </c:pt>
                <c:pt idx="1760">
                  <c:v>1.3995E-2</c:v>
                </c:pt>
                <c:pt idx="1761">
                  <c:v>1.3986999999999999E-2</c:v>
                </c:pt>
                <c:pt idx="1762">
                  <c:v>1.3979999999999999E-2</c:v>
                </c:pt>
                <c:pt idx="1763">
                  <c:v>1.3972999999999999E-2</c:v>
                </c:pt>
                <c:pt idx="1764">
                  <c:v>1.3967E-2</c:v>
                </c:pt>
                <c:pt idx="1765">
                  <c:v>1.3958999999999999E-2</c:v>
                </c:pt>
                <c:pt idx="1766">
                  <c:v>1.3952000000000001E-2</c:v>
                </c:pt>
                <c:pt idx="1767">
                  <c:v>1.3946999999999999E-2</c:v>
                </c:pt>
                <c:pt idx="1768">
                  <c:v>1.3939999999999999E-2</c:v>
                </c:pt>
                <c:pt idx="1769">
                  <c:v>1.3932E-2</c:v>
                </c:pt>
                <c:pt idx="1770">
                  <c:v>1.3925E-2</c:v>
                </c:pt>
                <c:pt idx="1771">
                  <c:v>1.392E-2</c:v>
                </c:pt>
                <c:pt idx="1772">
                  <c:v>1.3913E-2</c:v>
                </c:pt>
                <c:pt idx="1773">
                  <c:v>1.3905000000000001E-2</c:v>
                </c:pt>
                <c:pt idx="1774">
                  <c:v>1.3898000000000001E-2</c:v>
                </c:pt>
                <c:pt idx="1775">
                  <c:v>1.3892E-2</c:v>
                </c:pt>
                <c:pt idx="1776">
                  <c:v>1.3886000000000001E-2</c:v>
                </c:pt>
                <c:pt idx="1777">
                  <c:v>1.3878E-2</c:v>
                </c:pt>
                <c:pt idx="1778">
                  <c:v>1.387E-2</c:v>
                </c:pt>
                <c:pt idx="1779">
                  <c:v>1.3861999999999999E-2</c:v>
                </c:pt>
                <c:pt idx="1780">
                  <c:v>1.3856E-2</c:v>
                </c:pt>
                <c:pt idx="1781">
                  <c:v>1.3849E-2</c:v>
                </c:pt>
                <c:pt idx="1782">
                  <c:v>1.3842999999999999E-2</c:v>
                </c:pt>
                <c:pt idx="1783">
                  <c:v>1.3835E-2</c:v>
                </c:pt>
                <c:pt idx="1784">
                  <c:v>1.3828999999999999E-2</c:v>
                </c:pt>
                <c:pt idx="1785">
                  <c:v>1.3821999999999999E-2</c:v>
                </c:pt>
                <c:pt idx="1786">
                  <c:v>1.3813000000000001E-2</c:v>
                </c:pt>
                <c:pt idx="1787">
                  <c:v>1.3804E-2</c:v>
                </c:pt>
                <c:pt idx="1788">
                  <c:v>1.3799000000000001E-2</c:v>
                </c:pt>
                <c:pt idx="1789">
                  <c:v>1.3790999999999999E-2</c:v>
                </c:pt>
                <c:pt idx="1790">
                  <c:v>1.3781E-2</c:v>
                </c:pt>
                <c:pt idx="1791">
                  <c:v>1.3774E-2</c:v>
                </c:pt>
                <c:pt idx="1792">
                  <c:v>1.3767E-2</c:v>
                </c:pt>
                <c:pt idx="1793">
                  <c:v>1.3759E-2</c:v>
                </c:pt>
                <c:pt idx="1794">
                  <c:v>1.3753E-2</c:v>
                </c:pt>
                <c:pt idx="1795">
                  <c:v>1.3747000000000001E-2</c:v>
                </c:pt>
                <c:pt idx="1796">
                  <c:v>1.374E-2</c:v>
                </c:pt>
                <c:pt idx="1797">
                  <c:v>1.3731999999999999E-2</c:v>
                </c:pt>
                <c:pt idx="1798">
                  <c:v>1.3726E-2</c:v>
                </c:pt>
                <c:pt idx="1799">
                  <c:v>1.3719E-2</c:v>
                </c:pt>
                <c:pt idx="1800">
                  <c:v>1.3712E-2</c:v>
                </c:pt>
                <c:pt idx="1801">
                  <c:v>1.3705E-2</c:v>
                </c:pt>
                <c:pt idx="1802">
                  <c:v>1.3697000000000001E-2</c:v>
                </c:pt>
                <c:pt idx="1803">
                  <c:v>1.3688000000000001E-2</c:v>
                </c:pt>
                <c:pt idx="1804">
                  <c:v>1.3682E-2</c:v>
                </c:pt>
                <c:pt idx="1805">
                  <c:v>1.3676000000000001E-2</c:v>
                </c:pt>
                <c:pt idx="1806">
                  <c:v>1.3669000000000001E-2</c:v>
                </c:pt>
                <c:pt idx="1807">
                  <c:v>1.3663E-2</c:v>
                </c:pt>
                <c:pt idx="1808">
                  <c:v>1.3655E-2</c:v>
                </c:pt>
                <c:pt idx="1809">
                  <c:v>1.3644E-2</c:v>
                </c:pt>
                <c:pt idx="1810">
                  <c:v>1.3637E-2</c:v>
                </c:pt>
                <c:pt idx="1811">
                  <c:v>1.3627999999999999E-2</c:v>
                </c:pt>
                <c:pt idx="1812">
                  <c:v>1.3622E-2</c:v>
                </c:pt>
                <c:pt idx="1813">
                  <c:v>1.3613999999999999E-2</c:v>
                </c:pt>
                <c:pt idx="1814">
                  <c:v>1.3606E-2</c:v>
                </c:pt>
                <c:pt idx="1815">
                  <c:v>1.3599999999999999E-2</c:v>
                </c:pt>
                <c:pt idx="1816">
                  <c:v>1.3591000000000001E-2</c:v>
                </c:pt>
                <c:pt idx="1817">
                  <c:v>1.3584000000000001E-2</c:v>
                </c:pt>
                <c:pt idx="1818">
                  <c:v>1.3576E-2</c:v>
                </c:pt>
                <c:pt idx="1819">
                  <c:v>1.3568999999999999E-2</c:v>
                </c:pt>
                <c:pt idx="1820">
                  <c:v>1.3563E-2</c:v>
                </c:pt>
                <c:pt idx="1821">
                  <c:v>1.3554999999999999E-2</c:v>
                </c:pt>
                <c:pt idx="1822">
                  <c:v>1.3547999999999999E-2</c:v>
                </c:pt>
                <c:pt idx="1823">
                  <c:v>1.3539000000000001E-2</c:v>
                </c:pt>
                <c:pt idx="1824">
                  <c:v>1.3532000000000001E-2</c:v>
                </c:pt>
                <c:pt idx="1825">
                  <c:v>1.3525000000000001E-2</c:v>
                </c:pt>
                <c:pt idx="1826">
                  <c:v>1.3517E-2</c:v>
                </c:pt>
                <c:pt idx="1827">
                  <c:v>1.3511E-2</c:v>
                </c:pt>
                <c:pt idx="1828">
                  <c:v>1.3504E-2</c:v>
                </c:pt>
                <c:pt idx="1829">
                  <c:v>1.3498E-2</c:v>
                </c:pt>
                <c:pt idx="1830">
                  <c:v>1.3491E-2</c:v>
                </c:pt>
                <c:pt idx="1831">
                  <c:v>1.3483E-2</c:v>
                </c:pt>
                <c:pt idx="1832">
                  <c:v>1.3476999999999999E-2</c:v>
                </c:pt>
                <c:pt idx="1833">
                  <c:v>1.3471E-2</c:v>
                </c:pt>
                <c:pt idx="1834">
                  <c:v>1.3464E-2</c:v>
                </c:pt>
                <c:pt idx="1835">
                  <c:v>1.3454000000000001E-2</c:v>
                </c:pt>
                <c:pt idx="1836">
                  <c:v>1.3447000000000001E-2</c:v>
                </c:pt>
                <c:pt idx="1837">
                  <c:v>1.3440000000000001E-2</c:v>
                </c:pt>
                <c:pt idx="1838">
                  <c:v>1.3433E-2</c:v>
                </c:pt>
                <c:pt idx="1839">
                  <c:v>1.3426E-2</c:v>
                </c:pt>
                <c:pt idx="1840">
                  <c:v>1.342E-2</c:v>
                </c:pt>
                <c:pt idx="1841">
                  <c:v>1.3416000000000001E-2</c:v>
                </c:pt>
                <c:pt idx="1842">
                  <c:v>1.3408E-2</c:v>
                </c:pt>
                <c:pt idx="1843">
                  <c:v>1.3401E-2</c:v>
                </c:pt>
                <c:pt idx="1844">
                  <c:v>1.3394E-2</c:v>
                </c:pt>
                <c:pt idx="1845">
                  <c:v>1.3388000000000001E-2</c:v>
                </c:pt>
                <c:pt idx="1846">
                  <c:v>1.3379E-2</c:v>
                </c:pt>
                <c:pt idx="1847">
                  <c:v>1.3372E-2</c:v>
                </c:pt>
                <c:pt idx="1848">
                  <c:v>1.3365999999999999E-2</c:v>
                </c:pt>
                <c:pt idx="1849">
                  <c:v>1.3358E-2</c:v>
                </c:pt>
                <c:pt idx="1850">
                  <c:v>1.3351999999999999E-2</c:v>
                </c:pt>
                <c:pt idx="1851">
                  <c:v>1.3344999999999999E-2</c:v>
                </c:pt>
                <c:pt idx="1852">
                  <c:v>1.3339999999999999E-2</c:v>
                </c:pt>
                <c:pt idx="1853">
                  <c:v>1.3331000000000001E-2</c:v>
                </c:pt>
                <c:pt idx="1854">
                  <c:v>1.3324000000000001E-2</c:v>
                </c:pt>
                <c:pt idx="1855">
                  <c:v>1.3317000000000001E-2</c:v>
                </c:pt>
                <c:pt idx="1856">
                  <c:v>1.3310000000000001E-2</c:v>
                </c:pt>
                <c:pt idx="1857">
                  <c:v>1.3305000000000001E-2</c:v>
                </c:pt>
                <c:pt idx="1858">
                  <c:v>1.3297E-2</c:v>
                </c:pt>
                <c:pt idx="1859">
                  <c:v>1.3291000000000001E-2</c:v>
                </c:pt>
                <c:pt idx="1860">
                  <c:v>1.3283E-2</c:v>
                </c:pt>
                <c:pt idx="1861">
                  <c:v>1.3276E-2</c:v>
                </c:pt>
                <c:pt idx="1862">
                  <c:v>1.3268E-2</c:v>
                </c:pt>
                <c:pt idx="1863">
                  <c:v>1.3259E-2</c:v>
                </c:pt>
                <c:pt idx="1864">
                  <c:v>1.3252E-2</c:v>
                </c:pt>
                <c:pt idx="1865">
                  <c:v>1.3244000000000001E-2</c:v>
                </c:pt>
                <c:pt idx="1866">
                  <c:v>1.3238E-2</c:v>
                </c:pt>
                <c:pt idx="1867">
                  <c:v>1.3233E-2</c:v>
                </c:pt>
                <c:pt idx="1868">
                  <c:v>1.3226E-2</c:v>
                </c:pt>
                <c:pt idx="1869">
                  <c:v>1.3221E-2</c:v>
                </c:pt>
                <c:pt idx="1870">
                  <c:v>1.3214E-2</c:v>
                </c:pt>
                <c:pt idx="1871">
                  <c:v>1.3207999999999999E-2</c:v>
                </c:pt>
                <c:pt idx="1872">
                  <c:v>1.3200999999999999E-2</c:v>
                </c:pt>
                <c:pt idx="1873">
                  <c:v>1.3195E-2</c:v>
                </c:pt>
                <c:pt idx="1874">
                  <c:v>1.3188999999999999E-2</c:v>
                </c:pt>
                <c:pt idx="1875">
                  <c:v>1.3183E-2</c:v>
                </c:pt>
                <c:pt idx="1876">
                  <c:v>1.3176E-2</c:v>
                </c:pt>
                <c:pt idx="1877">
                  <c:v>1.3167E-2</c:v>
                </c:pt>
                <c:pt idx="1878">
                  <c:v>1.316E-2</c:v>
                </c:pt>
                <c:pt idx="1879">
                  <c:v>1.3152E-2</c:v>
                </c:pt>
                <c:pt idx="1880">
                  <c:v>1.3146E-2</c:v>
                </c:pt>
                <c:pt idx="1881">
                  <c:v>1.3139E-2</c:v>
                </c:pt>
                <c:pt idx="1882">
                  <c:v>1.3132E-2</c:v>
                </c:pt>
                <c:pt idx="1883">
                  <c:v>1.3122999999999999E-2</c:v>
                </c:pt>
                <c:pt idx="1884">
                  <c:v>1.3117E-2</c:v>
                </c:pt>
                <c:pt idx="1885">
                  <c:v>1.3108E-2</c:v>
                </c:pt>
                <c:pt idx="1886">
                  <c:v>1.3100000000000001E-2</c:v>
                </c:pt>
                <c:pt idx="1887">
                  <c:v>1.3093E-2</c:v>
                </c:pt>
                <c:pt idx="1888">
                  <c:v>1.3089E-2</c:v>
                </c:pt>
                <c:pt idx="1889">
                  <c:v>1.3081000000000001E-2</c:v>
                </c:pt>
                <c:pt idx="1890">
                  <c:v>1.3075E-2</c:v>
                </c:pt>
                <c:pt idx="1891">
                  <c:v>1.3069000000000001E-2</c:v>
                </c:pt>
                <c:pt idx="1892">
                  <c:v>1.3061E-2</c:v>
                </c:pt>
                <c:pt idx="1893">
                  <c:v>1.3055000000000001E-2</c:v>
                </c:pt>
                <c:pt idx="1894">
                  <c:v>1.3049E-2</c:v>
                </c:pt>
                <c:pt idx="1895">
                  <c:v>1.3042E-2</c:v>
                </c:pt>
                <c:pt idx="1896">
                  <c:v>1.3032999999999999E-2</c:v>
                </c:pt>
                <c:pt idx="1897">
                  <c:v>1.3028E-2</c:v>
                </c:pt>
                <c:pt idx="1898">
                  <c:v>1.3022000000000001E-2</c:v>
                </c:pt>
                <c:pt idx="1899">
                  <c:v>1.3016E-2</c:v>
                </c:pt>
                <c:pt idx="1900">
                  <c:v>1.3011999999999999E-2</c:v>
                </c:pt>
                <c:pt idx="1901">
                  <c:v>1.3004999999999999E-2</c:v>
                </c:pt>
                <c:pt idx="1902">
                  <c:v>1.2999E-2</c:v>
                </c:pt>
                <c:pt idx="1903">
                  <c:v>1.2992E-2</c:v>
                </c:pt>
                <c:pt idx="1904">
                  <c:v>1.2985999999999999E-2</c:v>
                </c:pt>
                <c:pt idx="1905">
                  <c:v>1.298E-2</c:v>
                </c:pt>
                <c:pt idx="1906">
                  <c:v>1.2976E-2</c:v>
                </c:pt>
                <c:pt idx="1907">
                  <c:v>1.2971999999999999E-2</c:v>
                </c:pt>
                <c:pt idx="1908">
                  <c:v>1.2966E-2</c:v>
                </c:pt>
                <c:pt idx="1909">
                  <c:v>1.2961E-2</c:v>
                </c:pt>
                <c:pt idx="1910">
                  <c:v>1.2955E-2</c:v>
                </c:pt>
                <c:pt idx="1911">
                  <c:v>1.295E-2</c:v>
                </c:pt>
                <c:pt idx="1912">
                  <c:v>1.2945999999999999E-2</c:v>
                </c:pt>
                <c:pt idx="1913">
                  <c:v>1.294E-2</c:v>
                </c:pt>
                <c:pt idx="1914">
                  <c:v>1.2935E-2</c:v>
                </c:pt>
                <c:pt idx="1915">
                  <c:v>1.2930000000000001E-2</c:v>
                </c:pt>
                <c:pt idx="1916">
                  <c:v>1.2926E-2</c:v>
                </c:pt>
                <c:pt idx="1917">
                  <c:v>1.2921E-2</c:v>
                </c:pt>
                <c:pt idx="1918">
                  <c:v>1.2914E-2</c:v>
                </c:pt>
                <c:pt idx="1919">
                  <c:v>1.2907999999999999E-2</c:v>
                </c:pt>
                <c:pt idx="1920">
                  <c:v>1.2903E-2</c:v>
                </c:pt>
                <c:pt idx="1921">
                  <c:v>1.2897E-2</c:v>
                </c:pt>
                <c:pt idx="1922">
                  <c:v>1.289E-2</c:v>
                </c:pt>
                <c:pt idx="1923">
                  <c:v>1.2885000000000001E-2</c:v>
                </c:pt>
                <c:pt idx="1924">
                  <c:v>1.2879E-2</c:v>
                </c:pt>
                <c:pt idx="1925">
                  <c:v>1.2874E-2</c:v>
                </c:pt>
                <c:pt idx="1926">
                  <c:v>1.2869999999999999E-2</c:v>
                </c:pt>
                <c:pt idx="1927">
                  <c:v>1.2864E-2</c:v>
                </c:pt>
                <c:pt idx="1928">
                  <c:v>1.2858E-2</c:v>
                </c:pt>
                <c:pt idx="1929">
                  <c:v>1.2853E-2</c:v>
                </c:pt>
                <c:pt idx="1930">
                  <c:v>1.2847000000000001E-2</c:v>
                </c:pt>
                <c:pt idx="1931">
                  <c:v>1.2843E-2</c:v>
                </c:pt>
                <c:pt idx="1932">
                  <c:v>1.2836999999999999E-2</c:v>
                </c:pt>
                <c:pt idx="1933">
                  <c:v>1.2829E-2</c:v>
                </c:pt>
                <c:pt idx="1934">
                  <c:v>1.2822E-2</c:v>
                </c:pt>
                <c:pt idx="1935">
                  <c:v>1.2815999999999999E-2</c:v>
                </c:pt>
                <c:pt idx="1936">
                  <c:v>1.2808999999999999E-2</c:v>
                </c:pt>
                <c:pt idx="1937">
                  <c:v>1.2803999999999999E-2</c:v>
                </c:pt>
                <c:pt idx="1938">
                  <c:v>1.2800000000000001E-2</c:v>
                </c:pt>
                <c:pt idx="1939">
                  <c:v>1.2796E-2</c:v>
                </c:pt>
                <c:pt idx="1940">
                  <c:v>1.2789E-2</c:v>
                </c:pt>
                <c:pt idx="1941">
                  <c:v>1.2784E-2</c:v>
                </c:pt>
                <c:pt idx="1942">
                  <c:v>1.2777999999999999E-2</c:v>
                </c:pt>
                <c:pt idx="1943">
                  <c:v>1.2772E-2</c:v>
                </c:pt>
                <c:pt idx="1944">
                  <c:v>1.2767000000000001E-2</c:v>
                </c:pt>
                <c:pt idx="1945">
                  <c:v>1.2762000000000001E-2</c:v>
                </c:pt>
                <c:pt idx="1946">
                  <c:v>1.2756999999999999E-2</c:v>
                </c:pt>
                <c:pt idx="1947">
                  <c:v>1.2749999999999999E-2</c:v>
                </c:pt>
                <c:pt idx="1948">
                  <c:v>1.2744999999999999E-2</c:v>
                </c:pt>
                <c:pt idx="1949">
                  <c:v>1.2737999999999999E-2</c:v>
                </c:pt>
                <c:pt idx="1950">
                  <c:v>1.2733E-2</c:v>
                </c:pt>
                <c:pt idx="1951">
                  <c:v>1.2727E-2</c:v>
                </c:pt>
                <c:pt idx="1952">
                  <c:v>1.2721E-2</c:v>
                </c:pt>
                <c:pt idx="1953">
                  <c:v>1.2716E-2</c:v>
                </c:pt>
                <c:pt idx="1954">
                  <c:v>1.2711E-2</c:v>
                </c:pt>
                <c:pt idx="1955">
                  <c:v>1.2704E-2</c:v>
                </c:pt>
                <c:pt idx="1956">
                  <c:v>1.2699E-2</c:v>
                </c:pt>
                <c:pt idx="1957">
                  <c:v>1.2692E-2</c:v>
                </c:pt>
                <c:pt idx="1958">
                  <c:v>1.2685999999999999E-2</c:v>
                </c:pt>
                <c:pt idx="1959">
                  <c:v>1.2681E-2</c:v>
                </c:pt>
                <c:pt idx="1960">
                  <c:v>1.2674E-2</c:v>
                </c:pt>
                <c:pt idx="1961">
                  <c:v>1.2670000000000001E-2</c:v>
                </c:pt>
                <c:pt idx="1962">
                  <c:v>1.2664E-2</c:v>
                </c:pt>
                <c:pt idx="1963">
                  <c:v>1.2658000000000001E-2</c:v>
                </c:pt>
                <c:pt idx="1964">
                  <c:v>1.2652E-2</c:v>
                </c:pt>
                <c:pt idx="1965">
                  <c:v>1.2645E-2</c:v>
                </c:pt>
                <c:pt idx="1966">
                  <c:v>1.2637000000000001E-2</c:v>
                </c:pt>
                <c:pt idx="1967">
                  <c:v>1.2629E-2</c:v>
                </c:pt>
                <c:pt idx="1968">
                  <c:v>1.2622E-2</c:v>
                </c:pt>
                <c:pt idx="1969">
                  <c:v>1.2614999999999999E-2</c:v>
                </c:pt>
                <c:pt idx="1970">
                  <c:v>1.2611000000000001E-2</c:v>
                </c:pt>
                <c:pt idx="1971">
                  <c:v>1.2603E-2</c:v>
                </c:pt>
                <c:pt idx="1972">
                  <c:v>1.2598E-2</c:v>
                </c:pt>
                <c:pt idx="1973">
                  <c:v>1.2593999999999999E-2</c:v>
                </c:pt>
                <c:pt idx="1974">
                  <c:v>1.2588999999999999E-2</c:v>
                </c:pt>
                <c:pt idx="1975">
                  <c:v>1.2584E-2</c:v>
                </c:pt>
                <c:pt idx="1976">
                  <c:v>1.2578000000000001E-2</c:v>
                </c:pt>
                <c:pt idx="1977">
                  <c:v>1.2572E-2</c:v>
                </c:pt>
                <c:pt idx="1978">
                  <c:v>1.2566000000000001E-2</c:v>
                </c:pt>
                <c:pt idx="1979">
                  <c:v>1.256E-2</c:v>
                </c:pt>
                <c:pt idx="1980">
                  <c:v>1.2555E-2</c:v>
                </c:pt>
                <c:pt idx="1981">
                  <c:v>1.255E-2</c:v>
                </c:pt>
                <c:pt idx="1982">
                  <c:v>1.2545000000000001E-2</c:v>
                </c:pt>
                <c:pt idx="1983">
                  <c:v>1.2539E-2</c:v>
                </c:pt>
                <c:pt idx="1984">
                  <c:v>1.2533000000000001E-2</c:v>
                </c:pt>
                <c:pt idx="1985">
                  <c:v>1.2527999999999999E-2</c:v>
                </c:pt>
                <c:pt idx="1986">
                  <c:v>1.2522E-2</c:v>
                </c:pt>
                <c:pt idx="1987">
                  <c:v>1.2518E-2</c:v>
                </c:pt>
                <c:pt idx="1988">
                  <c:v>1.2512000000000001E-2</c:v>
                </c:pt>
                <c:pt idx="1989">
                  <c:v>1.2506E-2</c:v>
                </c:pt>
                <c:pt idx="1990">
                  <c:v>1.2500000000000001E-2</c:v>
                </c:pt>
                <c:pt idx="1991">
                  <c:v>1.2494999999999999E-2</c:v>
                </c:pt>
                <c:pt idx="1992">
                  <c:v>1.2488000000000001E-2</c:v>
                </c:pt>
                <c:pt idx="1993">
                  <c:v>1.2481000000000001E-2</c:v>
                </c:pt>
                <c:pt idx="1994">
                  <c:v>1.2475999999999999E-2</c:v>
                </c:pt>
                <c:pt idx="1995">
                  <c:v>1.247E-2</c:v>
                </c:pt>
                <c:pt idx="1996">
                  <c:v>1.2463999999999999E-2</c:v>
                </c:pt>
                <c:pt idx="1997">
                  <c:v>1.2456999999999999E-2</c:v>
                </c:pt>
                <c:pt idx="1998">
                  <c:v>1.2452E-2</c:v>
                </c:pt>
                <c:pt idx="1999">
                  <c:v>1.2447E-2</c:v>
                </c:pt>
                <c:pt idx="2000">
                  <c:v>1.2441000000000001E-2</c:v>
                </c:pt>
                <c:pt idx="2001">
                  <c:v>1.2435E-2</c:v>
                </c:pt>
                <c:pt idx="2002">
                  <c:v>1.2429000000000001E-2</c:v>
                </c:pt>
                <c:pt idx="2003">
                  <c:v>1.2426E-2</c:v>
                </c:pt>
                <c:pt idx="2004">
                  <c:v>1.242E-2</c:v>
                </c:pt>
                <c:pt idx="2005">
                  <c:v>1.2415000000000001E-2</c:v>
                </c:pt>
                <c:pt idx="2006">
                  <c:v>1.2411E-2</c:v>
                </c:pt>
                <c:pt idx="2007">
                  <c:v>1.2406E-2</c:v>
                </c:pt>
                <c:pt idx="2008">
                  <c:v>1.2402E-2</c:v>
                </c:pt>
                <c:pt idx="2009">
                  <c:v>1.2396000000000001E-2</c:v>
                </c:pt>
                <c:pt idx="2010">
                  <c:v>1.2390999999999999E-2</c:v>
                </c:pt>
                <c:pt idx="2011">
                  <c:v>1.2385E-2</c:v>
                </c:pt>
                <c:pt idx="2012">
                  <c:v>1.2381E-2</c:v>
                </c:pt>
                <c:pt idx="2013">
                  <c:v>1.2375000000000001E-2</c:v>
                </c:pt>
                <c:pt idx="2014">
                  <c:v>1.2370000000000001E-2</c:v>
                </c:pt>
                <c:pt idx="2015">
                  <c:v>1.2364999999999999E-2</c:v>
                </c:pt>
                <c:pt idx="2016">
                  <c:v>1.2359E-2</c:v>
                </c:pt>
                <c:pt idx="2017">
                  <c:v>1.2355E-2</c:v>
                </c:pt>
                <c:pt idx="2018">
                  <c:v>1.235E-2</c:v>
                </c:pt>
                <c:pt idx="2019">
                  <c:v>1.2345999999999999E-2</c:v>
                </c:pt>
                <c:pt idx="2020">
                  <c:v>1.234E-2</c:v>
                </c:pt>
                <c:pt idx="2021">
                  <c:v>1.2333999999999999E-2</c:v>
                </c:pt>
                <c:pt idx="2022">
                  <c:v>1.2329E-2</c:v>
                </c:pt>
                <c:pt idx="2023">
                  <c:v>1.2324E-2</c:v>
                </c:pt>
                <c:pt idx="2024">
                  <c:v>1.2319E-2</c:v>
                </c:pt>
                <c:pt idx="2025">
                  <c:v>1.2314E-2</c:v>
                </c:pt>
                <c:pt idx="2026">
                  <c:v>1.231E-2</c:v>
                </c:pt>
                <c:pt idx="2027">
                  <c:v>1.2305999999999999E-2</c:v>
                </c:pt>
                <c:pt idx="2028">
                  <c:v>1.2300999999999999E-2</c:v>
                </c:pt>
                <c:pt idx="2029">
                  <c:v>1.2297000000000001E-2</c:v>
                </c:pt>
                <c:pt idx="2030">
                  <c:v>1.2293E-2</c:v>
                </c:pt>
                <c:pt idx="2031">
                  <c:v>1.2288E-2</c:v>
                </c:pt>
                <c:pt idx="2032">
                  <c:v>1.2284E-2</c:v>
                </c:pt>
                <c:pt idx="2033">
                  <c:v>1.2278000000000001E-2</c:v>
                </c:pt>
                <c:pt idx="2034">
                  <c:v>1.2274E-2</c:v>
                </c:pt>
                <c:pt idx="2035">
                  <c:v>1.227E-2</c:v>
                </c:pt>
                <c:pt idx="2036">
                  <c:v>1.2266000000000001E-2</c:v>
                </c:pt>
                <c:pt idx="2037">
                  <c:v>1.2260999999999999E-2</c:v>
                </c:pt>
                <c:pt idx="2038">
                  <c:v>1.2255E-2</c:v>
                </c:pt>
                <c:pt idx="2039">
                  <c:v>1.2251E-2</c:v>
                </c:pt>
                <c:pt idx="2040">
                  <c:v>1.2246E-2</c:v>
                </c:pt>
                <c:pt idx="2041">
                  <c:v>1.2241999999999999E-2</c:v>
                </c:pt>
                <c:pt idx="2042">
                  <c:v>1.2238000000000001E-2</c:v>
                </c:pt>
                <c:pt idx="2043">
                  <c:v>1.2233000000000001E-2</c:v>
                </c:pt>
                <c:pt idx="2044">
                  <c:v>1.223E-2</c:v>
                </c:pt>
                <c:pt idx="2045">
                  <c:v>1.2227E-2</c:v>
                </c:pt>
                <c:pt idx="2046">
                  <c:v>1.2222E-2</c:v>
                </c:pt>
                <c:pt idx="2047">
                  <c:v>1.2215999999999999E-2</c:v>
                </c:pt>
              </c:numCache>
            </c:numRef>
          </c:yVal>
          <c:smooth val="0"/>
          <c:extLst>
            <c:ext xmlns:c16="http://schemas.microsoft.com/office/drawing/2014/chart" uri="{C3380CC4-5D6E-409C-BE32-E72D297353CC}">
              <c16:uniqueId val="{00000000-F558-4660-ABDA-CA6A33112FAD}"/>
            </c:ext>
          </c:extLst>
        </c:ser>
        <c:ser>
          <c:idx val="1"/>
          <c:order val="1"/>
          <c:tx>
            <c:v>bench</c:v>
          </c:tx>
          <c:spPr>
            <a:ln w="25400" cap="rnd">
              <a:noFill/>
              <a:round/>
            </a:ln>
            <a:effectLst/>
          </c:spPr>
          <c:marker>
            <c:symbol val="circle"/>
            <c:size val="5"/>
            <c:spPr>
              <a:solidFill>
                <a:schemeClr val="accent2"/>
              </a:solidFill>
              <a:ln w="9525">
                <a:solidFill>
                  <a:schemeClr val="accent2"/>
                </a:solidFill>
              </a:ln>
              <a:effectLst/>
            </c:spPr>
          </c:marker>
          <c:dPt>
            <c:idx val="1"/>
            <c:marker>
              <c:symbol val="circle"/>
              <c:size val="5"/>
              <c:spPr>
                <a:solidFill>
                  <a:schemeClr val="accent2"/>
                </a:solidFill>
                <a:ln w="12700">
                  <a:solidFill>
                    <a:srgbClr val="FF0000"/>
                  </a:solidFill>
                  <a:extLst>
                    <a:ext uri="{C807C97D-BFC1-408E-A445-0C87EB9F89A2}">
                      <ask:lineSketchStyleProps xmlns:ask="http://schemas.microsoft.com/office/drawing/2018/sketchyshapes">
                        <ask:type>
                          <ask:lineSketchNone/>
                        </ask:type>
                      </ask:lineSketchStyleProps>
                    </a:ext>
                  </a:extLst>
                </a:ln>
                <a:effectLst/>
              </c:spPr>
            </c:marker>
            <c:bubble3D val="0"/>
            <c:spPr>
              <a:ln w="12700" cap="rnd">
                <a:solidFill>
                  <a:srgbClr val="FF0000"/>
                </a:solidFill>
                <a:round/>
                <a:extLst>
                  <a:ext uri="{C807C97D-BFC1-408E-A445-0C87EB9F89A2}">
                    <ask:lineSketchStyleProps xmlns:ask="http://schemas.microsoft.com/office/drawing/2018/sketchyshapes">
                      <ask:type>
                        <ask:lineSketchNone/>
                      </ask:type>
                    </ask:lineSketchStyleProps>
                  </a:ext>
                </a:extLst>
              </a:ln>
              <a:effectLst/>
            </c:spPr>
            <c:extLst>
              <c:ext xmlns:c16="http://schemas.microsoft.com/office/drawing/2014/chart" uri="{C3380CC4-5D6E-409C-BE32-E72D297353CC}">
                <c16:uniqueId val="{00000002-F558-4660-ABDA-CA6A33112FAD}"/>
              </c:ext>
            </c:extLst>
          </c:dPt>
          <c:xVal>
            <c:numLit>
              <c:formatCode>General</c:formatCode>
              <c:ptCount val="2"/>
              <c:pt idx="0">
                <c:v>0</c:v>
              </c:pt>
              <c:pt idx="1">
                <c:v>8192</c:v>
              </c:pt>
            </c:numLit>
          </c:xVal>
          <c:yVal>
            <c:numLit>
              <c:formatCode>General</c:formatCode>
              <c:ptCount val="2"/>
              <c:pt idx="0">
                <c:v>0.1</c:v>
              </c:pt>
              <c:pt idx="1">
                <c:v>0.1</c:v>
              </c:pt>
            </c:numLit>
          </c:yVal>
          <c:smooth val="0"/>
          <c:extLst>
            <c:ext xmlns:c16="http://schemas.microsoft.com/office/drawing/2014/chart" uri="{C3380CC4-5D6E-409C-BE32-E72D297353CC}">
              <c16:uniqueId val="{00000003-F558-4660-ABDA-CA6A33112FAD}"/>
            </c:ext>
          </c:extLst>
        </c:ser>
        <c:dLbls>
          <c:showLegendKey val="0"/>
          <c:showVal val="0"/>
          <c:showCatName val="0"/>
          <c:showSerName val="0"/>
          <c:showPercent val="0"/>
          <c:showBubbleSize val="0"/>
        </c:dLbls>
        <c:axId val="1083664664"/>
        <c:axId val="1083661424"/>
      </c:scatterChart>
      <c:valAx>
        <c:axId val="1083664664"/>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3661424"/>
        <c:crosses val="autoZero"/>
        <c:crossBetween val="midCat"/>
      </c:valAx>
      <c:valAx>
        <c:axId val="1083661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Page-Fault Rate </a:t>
                </a:r>
              </a:p>
              <a:p>
                <a:pPr>
                  <a:defRPr/>
                </a:pPr>
                <a:r>
                  <a:rPr lang="en-US" sz="1000" b="0" i="0" u="none" strike="noStrike" kern="1200" baseline="0">
                    <a:solidFill>
                      <a:sysClr val="windowText" lastClr="000000">
                        <a:lumMod val="65000"/>
                        <a:lumOff val="35000"/>
                      </a:sysClr>
                    </a:solidFill>
                  </a:rPr>
                  <a:t>(Number of Faults/Number of Accesses)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366466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(4KB)</a:t>
            </a:r>
            <a:r>
              <a:rPr lang="en-US" baseline="0"/>
              <a:t> vs Page Fault Rate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out_4k!$C$1:$C$2</c:f>
              <c:strCache>
                <c:ptCount val="2"/>
                <c:pt idx="0">
                  <c:v>7086622</c:v>
                </c:pt>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out_4k!$A$3:$A$1026</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out_4k!$C$3:$C$1026</c:f>
              <c:numCache>
                <c:formatCode>General</c:formatCode>
                <c:ptCount val="1024"/>
                <c:pt idx="0">
                  <c:v>0.82919399999999999</c:v>
                </c:pt>
                <c:pt idx="1">
                  <c:v>0.59904900000000005</c:v>
                </c:pt>
                <c:pt idx="2">
                  <c:v>0.55348600000000003</c:v>
                </c:pt>
                <c:pt idx="3">
                  <c:v>0.53057299999999996</c:v>
                </c:pt>
                <c:pt idx="4">
                  <c:v>0.511965</c:v>
                </c:pt>
                <c:pt idx="5">
                  <c:v>0.49835099999999999</c:v>
                </c:pt>
                <c:pt idx="6">
                  <c:v>0.48195399999999999</c:v>
                </c:pt>
                <c:pt idx="7">
                  <c:v>0.45525100000000002</c:v>
                </c:pt>
                <c:pt idx="8">
                  <c:v>0.42164600000000002</c:v>
                </c:pt>
                <c:pt idx="9">
                  <c:v>0.38978099999999999</c:v>
                </c:pt>
                <c:pt idx="10">
                  <c:v>0.36463800000000002</c:v>
                </c:pt>
                <c:pt idx="11">
                  <c:v>0.34854200000000002</c:v>
                </c:pt>
                <c:pt idx="12">
                  <c:v>0.33508500000000002</c:v>
                </c:pt>
                <c:pt idx="13">
                  <c:v>0.32087900000000003</c:v>
                </c:pt>
                <c:pt idx="14">
                  <c:v>0.30632500000000001</c:v>
                </c:pt>
                <c:pt idx="15">
                  <c:v>0.29291499999999998</c:v>
                </c:pt>
                <c:pt idx="16">
                  <c:v>0.28068500000000002</c:v>
                </c:pt>
                <c:pt idx="17">
                  <c:v>0.26911800000000002</c:v>
                </c:pt>
                <c:pt idx="18">
                  <c:v>0.25755899999999998</c:v>
                </c:pt>
                <c:pt idx="19">
                  <c:v>0.246225</c:v>
                </c:pt>
                <c:pt idx="20">
                  <c:v>0.23539399999999999</c:v>
                </c:pt>
                <c:pt idx="21">
                  <c:v>0.22553599999999999</c:v>
                </c:pt>
                <c:pt idx="22">
                  <c:v>0.21679799999999999</c:v>
                </c:pt>
                <c:pt idx="23">
                  <c:v>0.20943300000000001</c:v>
                </c:pt>
                <c:pt idx="24">
                  <c:v>0.203182</c:v>
                </c:pt>
                <c:pt idx="25">
                  <c:v>0.19789000000000001</c:v>
                </c:pt>
                <c:pt idx="26">
                  <c:v>0.193327</c:v>
                </c:pt>
                <c:pt idx="27">
                  <c:v>0.189442</c:v>
                </c:pt>
                <c:pt idx="28">
                  <c:v>0.186056</c:v>
                </c:pt>
                <c:pt idx="29">
                  <c:v>0.18299000000000001</c:v>
                </c:pt>
                <c:pt idx="30">
                  <c:v>0.18028</c:v>
                </c:pt>
                <c:pt idx="31">
                  <c:v>0.17780799999999999</c:v>
                </c:pt>
                <c:pt idx="32">
                  <c:v>0.17551600000000001</c:v>
                </c:pt>
                <c:pt idx="33">
                  <c:v>0.17336499999999999</c:v>
                </c:pt>
                <c:pt idx="34">
                  <c:v>0.17133599999999999</c:v>
                </c:pt>
                <c:pt idx="35">
                  <c:v>0.16939499999999999</c:v>
                </c:pt>
                <c:pt idx="36">
                  <c:v>0.16753100000000001</c:v>
                </c:pt>
                <c:pt idx="37">
                  <c:v>0.16572100000000001</c:v>
                </c:pt>
                <c:pt idx="38">
                  <c:v>0.16400400000000001</c:v>
                </c:pt>
                <c:pt idx="39">
                  <c:v>0.16231899999999999</c:v>
                </c:pt>
                <c:pt idx="40">
                  <c:v>0.160695</c:v>
                </c:pt>
                <c:pt idx="41">
                  <c:v>0.15911</c:v>
                </c:pt>
                <c:pt idx="42">
                  <c:v>0.15756999999999999</c:v>
                </c:pt>
                <c:pt idx="43">
                  <c:v>0.15606500000000001</c:v>
                </c:pt>
                <c:pt idx="44">
                  <c:v>0.154584</c:v>
                </c:pt>
                <c:pt idx="45">
                  <c:v>0.15315599999999999</c:v>
                </c:pt>
                <c:pt idx="46">
                  <c:v>0.151749</c:v>
                </c:pt>
                <c:pt idx="47">
                  <c:v>0.15037900000000001</c:v>
                </c:pt>
                <c:pt idx="48">
                  <c:v>0.149038</c:v>
                </c:pt>
                <c:pt idx="49">
                  <c:v>0.14772399999999999</c:v>
                </c:pt>
                <c:pt idx="50">
                  <c:v>0.14643300000000001</c:v>
                </c:pt>
                <c:pt idx="51">
                  <c:v>0.14518</c:v>
                </c:pt>
                <c:pt idx="52">
                  <c:v>0.143929</c:v>
                </c:pt>
                <c:pt idx="53">
                  <c:v>0.14269299999999999</c:v>
                </c:pt>
                <c:pt idx="54">
                  <c:v>0.141484</c:v>
                </c:pt>
                <c:pt idx="55">
                  <c:v>0.14030200000000001</c:v>
                </c:pt>
                <c:pt idx="56">
                  <c:v>0.13914699999999999</c:v>
                </c:pt>
                <c:pt idx="57">
                  <c:v>0.13801099999999999</c:v>
                </c:pt>
                <c:pt idx="58">
                  <c:v>0.13688700000000001</c:v>
                </c:pt>
                <c:pt idx="59">
                  <c:v>0.13578599999999999</c:v>
                </c:pt>
                <c:pt idx="60">
                  <c:v>0.134685</c:v>
                </c:pt>
                <c:pt idx="61">
                  <c:v>0.13358600000000001</c:v>
                </c:pt>
                <c:pt idx="62">
                  <c:v>0.13254199999999999</c:v>
                </c:pt>
                <c:pt idx="63">
                  <c:v>0.13151299999999999</c:v>
                </c:pt>
                <c:pt idx="64">
                  <c:v>0.130466</c:v>
                </c:pt>
                <c:pt idx="65">
                  <c:v>0.12942100000000001</c:v>
                </c:pt>
                <c:pt idx="66">
                  <c:v>0.12839300000000001</c:v>
                </c:pt>
                <c:pt idx="67">
                  <c:v>0.12739600000000001</c:v>
                </c:pt>
                <c:pt idx="68">
                  <c:v>0.12643099999999999</c:v>
                </c:pt>
                <c:pt idx="69">
                  <c:v>0.12547700000000001</c:v>
                </c:pt>
                <c:pt idx="70">
                  <c:v>0.124543</c:v>
                </c:pt>
                <c:pt idx="71">
                  <c:v>0.123627</c:v>
                </c:pt>
                <c:pt idx="72">
                  <c:v>0.122709</c:v>
                </c:pt>
                <c:pt idx="73">
                  <c:v>0.121811</c:v>
                </c:pt>
                <c:pt idx="74">
                  <c:v>0.120936</c:v>
                </c:pt>
                <c:pt idx="75">
                  <c:v>0.120097</c:v>
                </c:pt>
                <c:pt idx="76">
                  <c:v>0.11924700000000001</c:v>
                </c:pt>
                <c:pt idx="77">
                  <c:v>0.11842</c:v>
                </c:pt>
                <c:pt idx="78">
                  <c:v>0.117627</c:v>
                </c:pt>
                <c:pt idx="79">
                  <c:v>0.116851</c:v>
                </c:pt>
                <c:pt idx="80">
                  <c:v>0.116065</c:v>
                </c:pt>
                <c:pt idx="81">
                  <c:v>0.115286</c:v>
                </c:pt>
                <c:pt idx="82">
                  <c:v>0.11453000000000001</c:v>
                </c:pt>
                <c:pt idx="83">
                  <c:v>0.113791</c:v>
                </c:pt>
                <c:pt idx="84">
                  <c:v>0.113064</c:v>
                </c:pt>
                <c:pt idx="85">
                  <c:v>0.112355</c:v>
                </c:pt>
                <c:pt idx="86">
                  <c:v>0.11165700000000001</c:v>
                </c:pt>
                <c:pt idx="87">
                  <c:v>0.110973</c:v>
                </c:pt>
                <c:pt idx="88">
                  <c:v>0.11029600000000001</c:v>
                </c:pt>
                <c:pt idx="89">
                  <c:v>0.109627</c:v>
                </c:pt>
                <c:pt idx="90">
                  <c:v>0.10896500000000001</c:v>
                </c:pt>
                <c:pt idx="91">
                  <c:v>0.108311</c:v>
                </c:pt>
                <c:pt idx="92">
                  <c:v>0.107658</c:v>
                </c:pt>
                <c:pt idx="93">
                  <c:v>0.107027</c:v>
                </c:pt>
                <c:pt idx="94">
                  <c:v>0.106405</c:v>
                </c:pt>
                <c:pt idx="95">
                  <c:v>0.105783</c:v>
                </c:pt>
                <c:pt idx="96">
                  <c:v>0.105167</c:v>
                </c:pt>
                <c:pt idx="97">
                  <c:v>0.10455200000000001</c:v>
                </c:pt>
                <c:pt idx="98">
                  <c:v>0.103954</c:v>
                </c:pt>
                <c:pt idx="99">
                  <c:v>0.10337300000000001</c:v>
                </c:pt>
                <c:pt idx="100">
                  <c:v>0.102788</c:v>
                </c:pt>
                <c:pt idx="101">
                  <c:v>0.102202</c:v>
                </c:pt>
                <c:pt idx="102">
                  <c:v>0.10162599999999999</c:v>
                </c:pt>
                <c:pt idx="103">
                  <c:v>0.10104399999999999</c:v>
                </c:pt>
                <c:pt idx="104">
                  <c:v>0.10050099999999999</c:v>
                </c:pt>
                <c:pt idx="105">
                  <c:v>9.9937999999999999E-2</c:v>
                </c:pt>
                <c:pt idx="106">
                  <c:v>9.9390000000000006E-2</c:v>
                </c:pt>
                <c:pt idx="107">
                  <c:v>9.8864999999999995E-2</c:v>
                </c:pt>
                <c:pt idx="108">
                  <c:v>9.8338999999999996E-2</c:v>
                </c:pt>
                <c:pt idx="109">
                  <c:v>9.7821000000000005E-2</c:v>
                </c:pt>
                <c:pt idx="110">
                  <c:v>9.7323000000000007E-2</c:v>
                </c:pt>
                <c:pt idx="111">
                  <c:v>9.6814999999999998E-2</c:v>
                </c:pt>
                <c:pt idx="112">
                  <c:v>9.6303E-2</c:v>
                </c:pt>
                <c:pt idx="113">
                  <c:v>9.5809000000000005E-2</c:v>
                </c:pt>
                <c:pt idx="114">
                  <c:v>9.5316999999999999E-2</c:v>
                </c:pt>
                <c:pt idx="115">
                  <c:v>9.4843999999999998E-2</c:v>
                </c:pt>
                <c:pt idx="116">
                  <c:v>9.4375000000000001E-2</c:v>
                </c:pt>
                <c:pt idx="117">
                  <c:v>9.3910999999999994E-2</c:v>
                </c:pt>
                <c:pt idx="118">
                  <c:v>9.3437999999999993E-2</c:v>
                </c:pt>
                <c:pt idx="119">
                  <c:v>9.2985999999999999E-2</c:v>
                </c:pt>
                <c:pt idx="120">
                  <c:v>9.2524999999999996E-2</c:v>
                </c:pt>
                <c:pt idx="121">
                  <c:v>9.2074000000000003E-2</c:v>
                </c:pt>
                <c:pt idx="122">
                  <c:v>9.1624999999999998E-2</c:v>
                </c:pt>
                <c:pt idx="123">
                  <c:v>9.1177999999999995E-2</c:v>
                </c:pt>
                <c:pt idx="124">
                  <c:v>9.0743000000000004E-2</c:v>
                </c:pt>
                <c:pt idx="125">
                  <c:v>9.0304999999999996E-2</c:v>
                </c:pt>
                <c:pt idx="126">
                  <c:v>8.9870000000000005E-2</c:v>
                </c:pt>
                <c:pt idx="127">
                  <c:v>8.9453000000000005E-2</c:v>
                </c:pt>
                <c:pt idx="128">
                  <c:v>8.9033000000000001E-2</c:v>
                </c:pt>
                <c:pt idx="129">
                  <c:v>8.8609999999999994E-2</c:v>
                </c:pt>
                <c:pt idx="130">
                  <c:v>8.8201000000000002E-2</c:v>
                </c:pt>
                <c:pt idx="131">
                  <c:v>8.7789000000000006E-2</c:v>
                </c:pt>
                <c:pt idx="132">
                  <c:v>8.7375999999999995E-2</c:v>
                </c:pt>
                <c:pt idx="133">
                  <c:v>8.6973999999999996E-2</c:v>
                </c:pt>
                <c:pt idx="134">
                  <c:v>8.6570999999999995E-2</c:v>
                </c:pt>
                <c:pt idx="135">
                  <c:v>8.6192000000000005E-2</c:v>
                </c:pt>
                <c:pt idx="136">
                  <c:v>8.5802000000000003E-2</c:v>
                </c:pt>
                <c:pt idx="137">
                  <c:v>8.5419999999999996E-2</c:v>
                </c:pt>
                <c:pt idx="138">
                  <c:v>8.5037000000000001E-2</c:v>
                </c:pt>
                <c:pt idx="139">
                  <c:v>8.4649000000000002E-2</c:v>
                </c:pt>
                <c:pt idx="140">
                  <c:v>8.4277000000000005E-2</c:v>
                </c:pt>
                <c:pt idx="141">
                  <c:v>8.3910999999999999E-2</c:v>
                </c:pt>
                <c:pt idx="142">
                  <c:v>8.3552000000000001E-2</c:v>
                </c:pt>
                <c:pt idx="143">
                  <c:v>8.3186999999999997E-2</c:v>
                </c:pt>
                <c:pt idx="144">
                  <c:v>8.2835000000000006E-2</c:v>
                </c:pt>
                <c:pt idx="145">
                  <c:v>8.2485000000000003E-2</c:v>
                </c:pt>
                <c:pt idx="146">
                  <c:v>8.2132999999999998E-2</c:v>
                </c:pt>
                <c:pt idx="147">
                  <c:v>8.1776000000000001E-2</c:v>
                </c:pt>
                <c:pt idx="148">
                  <c:v>8.1432000000000004E-2</c:v>
                </c:pt>
                <c:pt idx="149">
                  <c:v>8.1088999999999994E-2</c:v>
                </c:pt>
                <c:pt idx="150">
                  <c:v>8.0745999999999998E-2</c:v>
                </c:pt>
                <c:pt idx="151">
                  <c:v>8.0415E-2</c:v>
                </c:pt>
                <c:pt idx="152">
                  <c:v>8.0087000000000005E-2</c:v>
                </c:pt>
                <c:pt idx="153">
                  <c:v>7.9753000000000004E-2</c:v>
                </c:pt>
                <c:pt idx="154">
                  <c:v>7.9431000000000002E-2</c:v>
                </c:pt>
                <c:pt idx="155">
                  <c:v>7.9121999999999998E-2</c:v>
                </c:pt>
                <c:pt idx="156">
                  <c:v>7.8808000000000003E-2</c:v>
                </c:pt>
                <c:pt idx="157">
                  <c:v>7.8490000000000004E-2</c:v>
                </c:pt>
                <c:pt idx="158">
                  <c:v>7.8183000000000002E-2</c:v>
                </c:pt>
                <c:pt idx="159">
                  <c:v>7.7861E-2</c:v>
                </c:pt>
                <c:pt idx="160">
                  <c:v>7.7563999999999994E-2</c:v>
                </c:pt>
                <c:pt idx="161">
                  <c:v>7.7261999999999997E-2</c:v>
                </c:pt>
                <c:pt idx="162">
                  <c:v>7.6959E-2</c:v>
                </c:pt>
                <c:pt idx="163">
                  <c:v>7.6663999999999996E-2</c:v>
                </c:pt>
                <c:pt idx="164">
                  <c:v>7.6372999999999996E-2</c:v>
                </c:pt>
                <c:pt idx="165">
                  <c:v>7.6080999999999996E-2</c:v>
                </c:pt>
                <c:pt idx="166">
                  <c:v>7.5794E-2</c:v>
                </c:pt>
                <c:pt idx="167">
                  <c:v>7.5500999999999999E-2</c:v>
                </c:pt>
                <c:pt idx="168">
                  <c:v>7.5201000000000004E-2</c:v>
                </c:pt>
                <c:pt idx="169">
                  <c:v>7.4915999999999996E-2</c:v>
                </c:pt>
                <c:pt idx="170">
                  <c:v>7.4636999999999995E-2</c:v>
                </c:pt>
                <c:pt idx="171">
                  <c:v>7.4349999999999999E-2</c:v>
                </c:pt>
                <c:pt idx="172">
                  <c:v>7.4059E-2</c:v>
                </c:pt>
                <c:pt idx="173">
                  <c:v>7.3785000000000003E-2</c:v>
                </c:pt>
                <c:pt idx="174">
                  <c:v>7.3511999999999994E-2</c:v>
                </c:pt>
                <c:pt idx="175">
                  <c:v>7.3230000000000003E-2</c:v>
                </c:pt>
                <c:pt idx="176">
                  <c:v>7.2957999999999995E-2</c:v>
                </c:pt>
                <c:pt idx="177">
                  <c:v>7.2694999999999996E-2</c:v>
                </c:pt>
                <c:pt idx="178">
                  <c:v>7.2430999999999995E-2</c:v>
                </c:pt>
                <c:pt idx="179">
                  <c:v>7.2159000000000001E-2</c:v>
                </c:pt>
                <c:pt idx="180">
                  <c:v>7.1894E-2</c:v>
                </c:pt>
                <c:pt idx="181">
                  <c:v>7.1628999999999998E-2</c:v>
                </c:pt>
                <c:pt idx="182">
                  <c:v>7.1363999999999997E-2</c:v>
                </c:pt>
                <c:pt idx="183">
                  <c:v>7.1095000000000005E-2</c:v>
                </c:pt>
                <c:pt idx="184">
                  <c:v>7.0843000000000003E-2</c:v>
                </c:pt>
                <c:pt idx="185">
                  <c:v>7.0592000000000002E-2</c:v>
                </c:pt>
                <c:pt idx="186">
                  <c:v>7.0349999999999996E-2</c:v>
                </c:pt>
                <c:pt idx="187">
                  <c:v>7.0097999999999994E-2</c:v>
                </c:pt>
                <c:pt idx="188">
                  <c:v>6.9841E-2</c:v>
                </c:pt>
                <c:pt idx="189">
                  <c:v>6.9591E-2</c:v>
                </c:pt>
                <c:pt idx="190">
                  <c:v>6.9341E-2</c:v>
                </c:pt>
                <c:pt idx="191">
                  <c:v>6.9105E-2</c:v>
                </c:pt>
                <c:pt idx="192">
                  <c:v>6.8856000000000001E-2</c:v>
                </c:pt>
                <c:pt idx="193">
                  <c:v>6.862E-2</c:v>
                </c:pt>
                <c:pt idx="194">
                  <c:v>6.8381999999999998E-2</c:v>
                </c:pt>
                <c:pt idx="195">
                  <c:v>6.8151000000000003E-2</c:v>
                </c:pt>
                <c:pt idx="196">
                  <c:v>6.7919999999999994E-2</c:v>
                </c:pt>
                <c:pt idx="197">
                  <c:v>6.7699999999999996E-2</c:v>
                </c:pt>
                <c:pt idx="198">
                  <c:v>6.7476999999999995E-2</c:v>
                </c:pt>
                <c:pt idx="199">
                  <c:v>6.7242999999999997E-2</c:v>
                </c:pt>
                <c:pt idx="200">
                  <c:v>6.7007999999999998E-2</c:v>
                </c:pt>
                <c:pt idx="201">
                  <c:v>6.6784999999999997E-2</c:v>
                </c:pt>
                <c:pt idx="202">
                  <c:v>6.6559999999999994E-2</c:v>
                </c:pt>
                <c:pt idx="203">
                  <c:v>6.6326999999999997E-2</c:v>
                </c:pt>
                <c:pt idx="204">
                  <c:v>6.6100999999999993E-2</c:v>
                </c:pt>
                <c:pt idx="205">
                  <c:v>6.5881999999999996E-2</c:v>
                </c:pt>
                <c:pt idx="206">
                  <c:v>6.5667000000000003E-2</c:v>
                </c:pt>
                <c:pt idx="207">
                  <c:v>6.5446000000000004E-2</c:v>
                </c:pt>
                <c:pt idx="208">
                  <c:v>6.5224000000000004E-2</c:v>
                </c:pt>
                <c:pt idx="209">
                  <c:v>6.5016000000000004E-2</c:v>
                </c:pt>
                <c:pt idx="210">
                  <c:v>6.4814999999999998E-2</c:v>
                </c:pt>
                <c:pt idx="211">
                  <c:v>6.4604999999999996E-2</c:v>
                </c:pt>
                <c:pt idx="212">
                  <c:v>6.4403000000000002E-2</c:v>
                </c:pt>
                <c:pt idx="213">
                  <c:v>6.4189999999999997E-2</c:v>
                </c:pt>
                <c:pt idx="214">
                  <c:v>6.3983999999999999E-2</c:v>
                </c:pt>
                <c:pt idx="215">
                  <c:v>6.3779000000000002E-2</c:v>
                </c:pt>
                <c:pt idx="216">
                  <c:v>6.3584000000000002E-2</c:v>
                </c:pt>
                <c:pt idx="217">
                  <c:v>6.3371999999999998E-2</c:v>
                </c:pt>
                <c:pt idx="218">
                  <c:v>6.3166E-2</c:v>
                </c:pt>
                <c:pt idx="219">
                  <c:v>6.2956999999999999E-2</c:v>
                </c:pt>
                <c:pt idx="220">
                  <c:v>6.2752000000000002E-2</c:v>
                </c:pt>
                <c:pt idx="221">
                  <c:v>6.2552999999999997E-2</c:v>
                </c:pt>
                <c:pt idx="222">
                  <c:v>6.2345999999999999E-2</c:v>
                </c:pt>
                <c:pt idx="223">
                  <c:v>6.2142999999999997E-2</c:v>
                </c:pt>
                <c:pt idx="224">
                  <c:v>6.1946000000000001E-2</c:v>
                </c:pt>
                <c:pt idx="225">
                  <c:v>6.1753000000000002E-2</c:v>
                </c:pt>
                <c:pt idx="226">
                  <c:v>6.1557000000000001E-2</c:v>
                </c:pt>
                <c:pt idx="227">
                  <c:v>6.1363000000000001E-2</c:v>
                </c:pt>
                <c:pt idx="228">
                  <c:v>6.1168E-2</c:v>
                </c:pt>
                <c:pt idx="229">
                  <c:v>6.0967E-2</c:v>
                </c:pt>
                <c:pt idx="230">
                  <c:v>6.0770999999999999E-2</c:v>
                </c:pt>
                <c:pt idx="231">
                  <c:v>6.0580000000000002E-2</c:v>
                </c:pt>
                <c:pt idx="232">
                  <c:v>6.0387000000000003E-2</c:v>
                </c:pt>
                <c:pt idx="233">
                  <c:v>6.0198000000000002E-2</c:v>
                </c:pt>
                <c:pt idx="234">
                  <c:v>5.9997000000000002E-2</c:v>
                </c:pt>
                <c:pt idx="235">
                  <c:v>5.9813999999999999E-2</c:v>
                </c:pt>
                <c:pt idx="236">
                  <c:v>5.9621E-2</c:v>
                </c:pt>
                <c:pt idx="237">
                  <c:v>5.9434000000000001E-2</c:v>
                </c:pt>
                <c:pt idx="238">
                  <c:v>5.9249000000000003E-2</c:v>
                </c:pt>
                <c:pt idx="239">
                  <c:v>5.9057999999999999E-2</c:v>
                </c:pt>
                <c:pt idx="240">
                  <c:v>5.8878E-2</c:v>
                </c:pt>
                <c:pt idx="241">
                  <c:v>5.8694000000000003E-2</c:v>
                </c:pt>
                <c:pt idx="242">
                  <c:v>5.8515999999999999E-2</c:v>
                </c:pt>
                <c:pt idx="243">
                  <c:v>5.8337E-2</c:v>
                </c:pt>
                <c:pt idx="244">
                  <c:v>5.815E-2</c:v>
                </c:pt>
                <c:pt idx="245">
                  <c:v>5.7979999999999997E-2</c:v>
                </c:pt>
                <c:pt idx="246">
                  <c:v>5.7801999999999999E-2</c:v>
                </c:pt>
                <c:pt idx="247">
                  <c:v>5.7631000000000002E-2</c:v>
                </c:pt>
                <c:pt idx="248">
                  <c:v>5.7446999999999998E-2</c:v>
                </c:pt>
                <c:pt idx="249">
                  <c:v>5.7280999999999999E-2</c:v>
                </c:pt>
                <c:pt idx="250">
                  <c:v>5.7102E-2</c:v>
                </c:pt>
                <c:pt idx="251">
                  <c:v>5.6918999999999997E-2</c:v>
                </c:pt>
                <c:pt idx="252">
                  <c:v>5.6741E-2</c:v>
                </c:pt>
                <c:pt idx="253">
                  <c:v>5.6575E-2</c:v>
                </c:pt>
                <c:pt idx="254">
                  <c:v>5.6410000000000002E-2</c:v>
                </c:pt>
                <c:pt idx="255">
                  <c:v>5.6229000000000001E-2</c:v>
                </c:pt>
                <c:pt idx="256">
                  <c:v>5.6056000000000002E-2</c:v>
                </c:pt>
                <c:pt idx="257">
                  <c:v>5.5886999999999999E-2</c:v>
                </c:pt>
                <c:pt idx="258">
                  <c:v>5.5717999999999997E-2</c:v>
                </c:pt>
                <c:pt idx="259">
                  <c:v>5.5551999999999997E-2</c:v>
                </c:pt>
                <c:pt idx="260">
                  <c:v>5.5375000000000001E-2</c:v>
                </c:pt>
                <c:pt idx="261">
                  <c:v>5.5211999999999997E-2</c:v>
                </c:pt>
                <c:pt idx="262">
                  <c:v>5.5051000000000003E-2</c:v>
                </c:pt>
                <c:pt idx="263">
                  <c:v>5.4887999999999999E-2</c:v>
                </c:pt>
                <c:pt idx="264">
                  <c:v>5.4727999999999999E-2</c:v>
                </c:pt>
                <c:pt idx="265">
                  <c:v>5.4568999999999999E-2</c:v>
                </c:pt>
                <c:pt idx="266">
                  <c:v>5.4405000000000002E-2</c:v>
                </c:pt>
                <c:pt idx="267">
                  <c:v>5.4257E-2</c:v>
                </c:pt>
                <c:pt idx="268">
                  <c:v>5.4103999999999999E-2</c:v>
                </c:pt>
                <c:pt idx="269">
                  <c:v>5.3956999999999998E-2</c:v>
                </c:pt>
                <c:pt idx="270">
                  <c:v>5.3802000000000003E-2</c:v>
                </c:pt>
                <c:pt idx="271">
                  <c:v>5.3641000000000001E-2</c:v>
                </c:pt>
                <c:pt idx="272">
                  <c:v>5.3483000000000003E-2</c:v>
                </c:pt>
                <c:pt idx="273">
                  <c:v>5.3324999999999997E-2</c:v>
                </c:pt>
                <c:pt idx="274">
                  <c:v>5.3164999999999997E-2</c:v>
                </c:pt>
                <c:pt idx="275">
                  <c:v>5.3013999999999999E-2</c:v>
                </c:pt>
                <c:pt idx="276">
                  <c:v>5.2860999999999998E-2</c:v>
                </c:pt>
                <c:pt idx="277">
                  <c:v>5.2711000000000001E-2</c:v>
                </c:pt>
                <c:pt idx="278">
                  <c:v>5.2558000000000001E-2</c:v>
                </c:pt>
                <c:pt idx="279">
                  <c:v>5.2410999999999999E-2</c:v>
                </c:pt>
                <c:pt idx="280">
                  <c:v>5.2259E-2</c:v>
                </c:pt>
                <c:pt idx="281">
                  <c:v>5.2116999999999997E-2</c:v>
                </c:pt>
                <c:pt idx="282">
                  <c:v>5.1976000000000001E-2</c:v>
                </c:pt>
                <c:pt idx="283">
                  <c:v>5.1824000000000002E-2</c:v>
                </c:pt>
                <c:pt idx="284">
                  <c:v>5.1687999999999998E-2</c:v>
                </c:pt>
                <c:pt idx="285">
                  <c:v>5.1544E-2</c:v>
                </c:pt>
                <c:pt idx="286">
                  <c:v>5.1397999999999999E-2</c:v>
                </c:pt>
                <c:pt idx="287">
                  <c:v>5.1264999999999998E-2</c:v>
                </c:pt>
                <c:pt idx="288">
                  <c:v>5.1123000000000002E-2</c:v>
                </c:pt>
                <c:pt idx="289">
                  <c:v>5.0982E-2</c:v>
                </c:pt>
                <c:pt idx="290">
                  <c:v>5.0835999999999999E-2</c:v>
                </c:pt>
                <c:pt idx="291">
                  <c:v>5.0692000000000001E-2</c:v>
                </c:pt>
                <c:pt idx="292">
                  <c:v>5.0545E-2</c:v>
                </c:pt>
                <c:pt idx="293">
                  <c:v>5.0415000000000001E-2</c:v>
                </c:pt>
                <c:pt idx="294">
                  <c:v>5.0278000000000003E-2</c:v>
                </c:pt>
                <c:pt idx="295">
                  <c:v>5.0133999999999998E-2</c:v>
                </c:pt>
                <c:pt idx="296">
                  <c:v>4.999E-2</c:v>
                </c:pt>
                <c:pt idx="297">
                  <c:v>4.9845E-2</c:v>
                </c:pt>
                <c:pt idx="298">
                  <c:v>4.9706E-2</c:v>
                </c:pt>
                <c:pt idx="299">
                  <c:v>4.956E-2</c:v>
                </c:pt>
                <c:pt idx="300">
                  <c:v>4.9424999999999997E-2</c:v>
                </c:pt>
                <c:pt idx="301">
                  <c:v>4.9283E-2</c:v>
                </c:pt>
                <c:pt idx="302">
                  <c:v>4.9147999999999997E-2</c:v>
                </c:pt>
                <c:pt idx="303">
                  <c:v>4.9009999999999998E-2</c:v>
                </c:pt>
                <c:pt idx="304">
                  <c:v>4.8869000000000003E-2</c:v>
                </c:pt>
                <c:pt idx="305">
                  <c:v>4.8735000000000001E-2</c:v>
                </c:pt>
                <c:pt idx="306">
                  <c:v>4.8603E-2</c:v>
                </c:pt>
                <c:pt idx="307">
                  <c:v>4.8474999999999997E-2</c:v>
                </c:pt>
                <c:pt idx="308">
                  <c:v>4.8333000000000001E-2</c:v>
                </c:pt>
                <c:pt idx="309">
                  <c:v>4.8193E-2</c:v>
                </c:pt>
                <c:pt idx="310">
                  <c:v>4.8055E-2</c:v>
                </c:pt>
                <c:pt idx="311">
                  <c:v>4.7923E-2</c:v>
                </c:pt>
                <c:pt idx="312">
                  <c:v>4.7795999999999998E-2</c:v>
                </c:pt>
                <c:pt idx="313">
                  <c:v>4.7661000000000002E-2</c:v>
                </c:pt>
                <c:pt idx="314">
                  <c:v>4.7523999999999997E-2</c:v>
                </c:pt>
                <c:pt idx="315">
                  <c:v>4.7395E-2</c:v>
                </c:pt>
                <c:pt idx="316">
                  <c:v>4.7260999999999997E-2</c:v>
                </c:pt>
                <c:pt idx="317">
                  <c:v>4.7135000000000003E-2</c:v>
                </c:pt>
                <c:pt idx="318">
                  <c:v>4.7002000000000002E-2</c:v>
                </c:pt>
                <c:pt idx="319">
                  <c:v>4.6871999999999997E-2</c:v>
                </c:pt>
                <c:pt idx="320">
                  <c:v>4.6747999999999998E-2</c:v>
                </c:pt>
                <c:pt idx="321">
                  <c:v>4.6620000000000002E-2</c:v>
                </c:pt>
                <c:pt idx="322">
                  <c:v>4.6489999999999997E-2</c:v>
                </c:pt>
                <c:pt idx="323">
                  <c:v>4.6358999999999997E-2</c:v>
                </c:pt>
                <c:pt idx="324">
                  <c:v>4.6233000000000003E-2</c:v>
                </c:pt>
                <c:pt idx="325">
                  <c:v>4.6110999999999999E-2</c:v>
                </c:pt>
                <c:pt idx="326">
                  <c:v>4.5990999999999997E-2</c:v>
                </c:pt>
                <c:pt idx="327">
                  <c:v>4.5873999999999998E-2</c:v>
                </c:pt>
                <c:pt idx="328">
                  <c:v>4.5752000000000001E-2</c:v>
                </c:pt>
                <c:pt idx="329">
                  <c:v>4.5633E-2</c:v>
                </c:pt>
                <c:pt idx="330">
                  <c:v>4.5517000000000002E-2</c:v>
                </c:pt>
                <c:pt idx="331">
                  <c:v>4.5397E-2</c:v>
                </c:pt>
                <c:pt idx="332">
                  <c:v>4.5275000000000003E-2</c:v>
                </c:pt>
                <c:pt idx="333">
                  <c:v>4.5157000000000003E-2</c:v>
                </c:pt>
                <c:pt idx="334">
                  <c:v>4.5025999999999997E-2</c:v>
                </c:pt>
                <c:pt idx="335">
                  <c:v>4.4901000000000003E-2</c:v>
                </c:pt>
                <c:pt idx="336">
                  <c:v>4.4778999999999999E-2</c:v>
                </c:pt>
                <c:pt idx="337">
                  <c:v>4.4656000000000001E-2</c:v>
                </c:pt>
                <c:pt idx="338">
                  <c:v>4.4540000000000003E-2</c:v>
                </c:pt>
                <c:pt idx="339">
                  <c:v>4.4417999999999999E-2</c:v>
                </c:pt>
                <c:pt idx="340">
                  <c:v>4.4301E-2</c:v>
                </c:pt>
                <c:pt idx="341">
                  <c:v>4.4192000000000002E-2</c:v>
                </c:pt>
                <c:pt idx="342">
                  <c:v>4.4082000000000003E-2</c:v>
                </c:pt>
                <c:pt idx="343">
                  <c:v>4.3972999999999998E-2</c:v>
                </c:pt>
                <c:pt idx="344">
                  <c:v>4.3851000000000001E-2</c:v>
                </c:pt>
                <c:pt idx="345">
                  <c:v>4.3737999999999999E-2</c:v>
                </c:pt>
                <c:pt idx="346">
                  <c:v>4.3624999999999997E-2</c:v>
                </c:pt>
                <c:pt idx="347">
                  <c:v>4.3506000000000003E-2</c:v>
                </c:pt>
                <c:pt idx="348">
                  <c:v>4.3393000000000001E-2</c:v>
                </c:pt>
                <c:pt idx="349">
                  <c:v>4.3277000000000003E-2</c:v>
                </c:pt>
                <c:pt idx="350">
                  <c:v>4.3168999999999999E-2</c:v>
                </c:pt>
                <c:pt idx="351">
                  <c:v>4.3059E-2</c:v>
                </c:pt>
                <c:pt idx="352">
                  <c:v>4.2948E-2</c:v>
                </c:pt>
                <c:pt idx="353">
                  <c:v>4.2831000000000001E-2</c:v>
                </c:pt>
                <c:pt idx="354">
                  <c:v>4.2727000000000001E-2</c:v>
                </c:pt>
                <c:pt idx="355">
                  <c:v>4.2619999999999998E-2</c:v>
                </c:pt>
                <c:pt idx="356">
                  <c:v>4.2505000000000001E-2</c:v>
                </c:pt>
                <c:pt idx="357">
                  <c:v>4.2394000000000001E-2</c:v>
                </c:pt>
                <c:pt idx="358">
                  <c:v>4.2289E-2</c:v>
                </c:pt>
                <c:pt idx="359">
                  <c:v>4.2183999999999999E-2</c:v>
                </c:pt>
                <c:pt idx="360">
                  <c:v>4.2083000000000002E-2</c:v>
                </c:pt>
                <c:pt idx="361">
                  <c:v>4.1982999999999999E-2</c:v>
                </c:pt>
                <c:pt idx="362">
                  <c:v>4.1879E-2</c:v>
                </c:pt>
                <c:pt idx="363">
                  <c:v>4.1782E-2</c:v>
                </c:pt>
                <c:pt idx="364">
                  <c:v>4.1683999999999999E-2</c:v>
                </c:pt>
                <c:pt idx="365">
                  <c:v>4.1570999999999997E-2</c:v>
                </c:pt>
                <c:pt idx="366">
                  <c:v>4.1464000000000001E-2</c:v>
                </c:pt>
                <c:pt idx="367">
                  <c:v>4.1355999999999997E-2</c:v>
                </c:pt>
                <c:pt idx="368">
                  <c:v>4.1251999999999997E-2</c:v>
                </c:pt>
                <c:pt idx="369">
                  <c:v>4.1151E-2</c:v>
                </c:pt>
                <c:pt idx="370">
                  <c:v>4.1055000000000001E-2</c:v>
                </c:pt>
                <c:pt idx="371">
                  <c:v>4.0959000000000002E-2</c:v>
                </c:pt>
                <c:pt idx="372">
                  <c:v>4.0858999999999999E-2</c:v>
                </c:pt>
                <c:pt idx="373">
                  <c:v>4.0755E-2</c:v>
                </c:pt>
                <c:pt idx="374">
                  <c:v>4.0654000000000003E-2</c:v>
                </c:pt>
                <c:pt idx="375">
                  <c:v>4.0554E-2</c:v>
                </c:pt>
                <c:pt idx="376">
                  <c:v>4.0446000000000003E-2</c:v>
                </c:pt>
                <c:pt idx="377">
                  <c:v>4.0344999999999999E-2</c:v>
                </c:pt>
                <c:pt idx="378">
                  <c:v>4.0240999999999999E-2</c:v>
                </c:pt>
                <c:pt idx="379">
                  <c:v>4.0140000000000002E-2</c:v>
                </c:pt>
                <c:pt idx="380">
                  <c:v>4.0035000000000001E-2</c:v>
                </c:pt>
                <c:pt idx="381">
                  <c:v>3.9941999999999998E-2</c:v>
                </c:pt>
                <c:pt idx="382">
                  <c:v>3.9850999999999998E-2</c:v>
                </c:pt>
                <c:pt idx="383">
                  <c:v>3.9745000000000003E-2</c:v>
                </c:pt>
                <c:pt idx="384">
                  <c:v>3.9647000000000002E-2</c:v>
                </c:pt>
                <c:pt idx="385">
                  <c:v>3.9544999999999997E-2</c:v>
                </c:pt>
                <c:pt idx="386">
                  <c:v>3.9444E-2</c:v>
                </c:pt>
                <c:pt idx="387">
                  <c:v>3.9343000000000003E-2</c:v>
                </c:pt>
                <c:pt idx="388">
                  <c:v>3.9247999999999998E-2</c:v>
                </c:pt>
                <c:pt idx="389">
                  <c:v>3.9149999999999997E-2</c:v>
                </c:pt>
                <c:pt idx="390">
                  <c:v>3.9045999999999997E-2</c:v>
                </c:pt>
                <c:pt idx="391">
                  <c:v>3.8946000000000001E-2</c:v>
                </c:pt>
                <c:pt idx="392">
                  <c:v>3.8849000000000002E-2</c:v>
                </c:pt>
                <c:pt idx="393">
                  <c:v>3.875E-2</c:v>
                </c:pt>
                <c:pt idx="394">
                  <c:v>3.8653E-2</c:v>
                </c:pt>
                <c:pt idx="395">
                  <c:v>3.8549E-2</c:v>
                </c:pt>
                <c:pt idx="396">
                  <c:v>3.8452E-2</c:v>
                </c:pt>
                <c:pt idx="397">
                  <c:v>3.8358999999999997E-2</c:v>
                </c:pt>
                <c:pt idx="398">
                  <c:v>3.8263999999999999E-2</c:v>
                </c:pt>
                <c:pt idx="399">
                  <c:v>3.8168000000000001E-2</c:v>
                </c:pt>
                <c:pt idx="400">
                  <c:v>3.807E-2</c:v>
                </c:pt>
                <c:pt idx="401">
                  <c:v>3.7978999999999999E-2</c:v>
                </c:pt>
                <c:pt idx="402">
                  <c:v>3.7879000000000003E-2</c:v>
                </c:pt>
                <c:pt idx="403">
                  <c:v>3.7794000000000001E-2</c:v>
                </c:pt>
                <c:pt idx="404">
                  <c:v>3.7703E-2</c:v>
                </c:pt>
                <c:pt idx="405">
                  <c:v>3.7619E-2</c:v>
                </c:pt>
                <c:pt idx="406">
                  <c:v>3.7529E-2</c:v>
                </c:pt>
                <c:pt idx="407">
                  <c:v>3.7437999999999999E-2</c:v>
                </c:pt>
                <c:pt idx="408">
                  <c:v>3.7343000000000001E-2</c:v>
                </c:pt>
                <c:pt idx="409">
                  <c:v>3.7255999999999997E-2</c:v>
                </c:pt>
                <c:pt idx="410">
                  <c:v>3.7165999999999998E-2</c:v>
                </c:pt>
                <c:pt idx="411">
                  <c:v>3.7079000000000001E-2</c:v>
                </c:pt>
                <c:pt idx="412">
                  <c:v>3.6992999999999998E-2</c:v>
                </c:pt>
                <c:pt idx="413">
                  <c:v>3.6902999999999998E-2</c:v>
                </c:pt>
                <c:pt idx="414">
                  <c:v>3.6817999999999997E-2</c:v>
                </c:pt>
                <c:pt idx="415">
                  <c:v>3.6728999999999998E-2</c:v>
                </c:pt>
                <c:pt idx="416">
                  <c:v>3.6645999999999998E-2</c:v>
                </c:pt>
                <c:pt idx="417">
                  <c:v>3.6561999999999997E-2</c:v>
                </c:pt>
                <c:pt idx="418">
                  <c:v>3.6477999999999997E-2</c:v>
                </c:pt>
                <c:pt idx="419">
                  <c:v>3.6394000000000003E-2</c:v>
                </c:pt>
                <c:pt idx="420">
                  <c:v>3.6306999999999999E-2</c:v>
                </c:pt>
                <c:pt idx="421">
                  <c:v>3.6228000000000003E-2</c:v>
                </c:pt>
                <c:pt idx="422">
                  <c:v>3.6142000000000001E-2</c:v>
                </c:pt>
                <c:pt idx="423">
                  <c:v>3.6055999999999998E-2</c:v>
                </c:pt>
                <c:pt idx="424">
                  <c:v>3.5969000000000001E-2</c:v>
                </c:pt>
                <c:pt idx="425">
                  <c:v>3.5886000000000001E-2</c:v>
                </c:pt>
                <c:pt idx="426">
                  <c:v>3.5799999999999998E-2</c:v>
                </c:pt>
                <c:pt idx="427">
                  <c:v>3.5715999999999998E-2</c:v>
                </c:pt>
                <c:pt idx="428">
                  <c:v>3.5631000000000003E-2</c:v>
                </c:pt>
                <c:pt idx="429">
                  <c:v>3.5547000000000002E-2</c:v>
                </c:pt>
                <c:pt idx="430">
                  <c:v>3.5465000000000003E-2</c:v>
                </c:pt>
                <c:pt idx="431">
                  <c:v>3.5382999999999998E-2</c:v>
                </c:pt>
                <c:pt idx="432">
                  <c:v>3.5305000000000003E-2</c:v>
                </c:pt>
                <c:pt idx="433">
                  <c:v>3.5224999999999999E-2</c:v>
                </c:pt>
                <c:pt idx="434">
                  <c:v>3.5147999999999999E-2</c:v>
                </c:pt>
                <c:pt idx="435">
                  <c:v>3.5068000000000002E-2</c:v>
                </c:pt>
                <c:pt idx="436">
                  <c:v>3.4980999999999998E-2</c:v>
                </c:pt>
                <c:pt idx="437">
                  <c:v>3.4901000000000001E-2</c:v>
                </c:pt>
                <c:pt idx="438">
                  <c:v>3.4826999999999997E-2</c:v>
                </c:pt>
                <c:pt idx="439">
                  <c:v>3.4751999999999998E-2</c:v>
                </c:pt>
                <c:pt idx="440">
                  <c:v>3.4674000000000003E-2</c:v>
                </c:pt>
                <c:pt idx="441">
                  <c:v>3.4601E-2</c:v>
                </c:pt>
                <c:pt idx="442">
                  <c:v>3.4528000000000003E-2</c:v>
                </c:pt>
                <c:pt idx="443">
                  <c:v>3.4457000000000002E-2</c:v>
                </c:pt>
                <c:pt idx="444">
                  <c:v>3.4383999999999998E-2</c:v>
                </c:pt>
                <c:pt idx="445">
                  <c:v>3.4307999999999998E-2</c:v>
                </c:pt>
                <c:pt idx="446">
                  <c:v>3.4235000000000002E-2</c:v>
                </c:pt>
                <c:pt idx="447">
                  <c:v>3.4158000000000001E-2</c:v>
                </c:pt>
                <c:pt idx="448">
                  <c:v>3.4079999999999999E-2</c:v>
                </c:pt>
                <c:pt idx="449">
                  <c:v>3.4002999999999999E-2</c:v>
                </c:pt>
                <c:pt idx="450">
                  <c:v>3.3936000000000001E-2</c:v>
                </c:pt>
                <c:pt idx="451">
                  <c:v>3.3866E-2</c:v>
                </c:pt>
                <c:pt idx="452">
                  <c:v>3.3794999999999999E-2</c:v>
                </c:pt>
                <c:pt idx="453">
                  <c:v>3.3722000000000002E-2</c:v>
                </c:pt>
                <c:pt idx="454">
                  <c:v>3.3653000000000002E-2</c:v>
                </c:pt>
                <c:pt idx="455">
                  <c:v>3.3576000000000002E-2</c:v>
                </c:pt>
                <c:pt idx="456">
                  <c:v>3.3501999999999997E-2</c:v>
                </c:pt>
                <c:pt idx="457">
                  <c:v>3.3424000000000002E-2</c:v>
                </c:pt>
                <c:pt idx="458">
                  <c:v>3.3352E-2</c:v>
                </c:pt>
                <c:pt idx="459">
                  <c:v>3.3278000000000002E-2</c:v>
                </c:pt>
                <c:pt idx="460">
                  <c:v>3.3207E-2</c:v>
                </c:pt>
                <c:pt idx="461">
                  <c:v>3.3134999999999998E-2</c:v>
                </c:pt>
                <c:pt idx="462">
                  <c:v>3.3064999999999997E-2</c:v>
                </c:pt>
                <c:pt idx="463">
                  <c:v>3.2994000000000002E-2</c:v>
                </c:pt>
                <c:pt idx="464">
                  <c:v>3.2925999999999997E-2</c:v>
                </c:pt>
                <c:pt idx="465">
                  <c:v>3.2851999999999999E-2</c:v>
                </c:pt>
                <c:pt idx="466">
                  <c:v>3.2772000000000003E-2</c:v>
                </c:pt>
                <c:pt idx="467">
                  <c:v>3.2705999999999999E-2</c:v>
                </c:pt>
                <c:pt idx="468">
                  <c:v>3.2638E-2</c:v>
                </c:pt>
                <c:pt idx="469">
                  <c:v>3.2568E-2</c:v>
                </c:pt>
                <c:pt idx="470">
                  <c:v>3.2502000000000003E-2</c:v>
                </c:pt>
                <c:pt idx="471">
                  <c:v>3.2432999999999997E-2</c:v>
                </c:pt>
                <c:pt idx="472">
                  <c:v>3.2367E-2</c:v>
                </c:pt>
                <c:pt idx="473">
                  <c:v>3.2294999999999997E-2</c:v>
                </c:pt>
                <c:pt idx="474">
                  <c:v>3.2224000000000003E-2</c:v>
                </c:pt>
                <c:pt idx="475">
                  <c:v>3.2156999999999998E-2</c:v>
                </c:pt>
                <c:pt idx="476">
                  <c:v>3.2086000000000003E-2</c:v>
                </c:pt>
                <c:pt idx="477">
                  <c:v>3.2017999999999998E-2</c:v>
                </c:pt>
                <c:pt idx="478">
                  <c:v>3.1946000000000002E-2</c:v>
                </c:pt>
                <c:pt idx="479">
                  <c:v>3.1877999999999997E-2</c:v>
                </c:pt>
                <c:pt idx="480">
                  <c:v>3.1805E-2</c:v>
                </c:pt>
                <c:pt idx="481">
                  <c:v>3.1732000000000003E-2</c:v>
                </c:pt>
                <c:pt idx="482">
                  <c:v>3.1666E-2</c:v>
                </c:pt>
                <c:pt idx="483">
                  <c:v>3.1600999999999997E-2</c:v>
                </c:pt>
                <c:pt idx="484">
                  <c:v>3.1531999999999998E-2</c:v>
                </c:pt>
                <c:pt idx="485">
                  <c:v>3.1467000000000002E-2</c:v>
                </c:pt>
                <c:pt idx="486">
                  <c:v>3.1400999999999998E-2</c:v>
                </c:pt>
                <c:pt idx="487">
                  <c:v>3.1335000000000002E-2</c:v>
                </c:pt>
                <c:pt idx="488">
                  <c:v>3.1269999999999999E-2</c:v>
                </c:pt>
                <c:pt idx="489">
                  <c:v>3.1201E-2</c:v>
                </c:pt>
                <c:pt idx="490">
                  <c:v>3.1143000000000001E-2</c:v>
                </c:pt>
                <c:pt idx="491">
                  <c:v>3.1074999999999998E-2</c:v>
                </c:pt>
                <c:pt idx="492">
                  <c:v>3.1019000000000001E-2</c:v>
                </c:pt>
                <c:pt idx="493">
                  <c:v>3.0956999999999998E-2</c:v>
                </c:pt>
                <c:pt idx="494">
                  <c:v>3.0890999999999998E-2</c:v>
                </c:pt>
                <c:pt idx="495">
                  <c:v>3.0823E-2</c:v>
                </c:pt>
                <c:pt idx="496">
                  <c:v>3.0759999999999999E-2</c:v>
                </c:pt>
                <c:pt idx="497">
                  <c:v>3.0698E-2</c:v>
                </c:pt>
                <c:pt idx="498">
                  <c:v>3.0630999999999999E-2</c:v>
                </c:pt>
                <c:pt idx="499">
                  <c:v>3.0568999999999999E-2</c:v>
                </c:pt>
                <c:pt idx="500">
                  <c:v>3.0502000000000001E-2</c:v>
                </c:pt>
                <c:pt idx="501">
                  <c:v>3.0439000000000001E-2</c:v>
                </c:pt>
                <c:pt idx="502">
                  <c:v>3.0373000000000001E-2</c:v>
                </c:pt>
                <c:pt idx="503">
                  <c:v>3.0313E-2</c:v>
                </c:pt>
                <c:pt idx="504">
                  <c:v>3.0249999999999999E-2</c:v>
                </c:pt>
                <c:pt idx="505">
                  <c:v>3.0186000000000001E-2</c:v>
                </c:pt>
                <c:pt idx="506">
                  <c:v>3.0124999999999999E-2</c:v>
                </c:pt>
                <c:pt idx="507">
                  <c:v>3.0061999999999998E-2</c:v>
                </c:pt>
                <c:pt idx="508">
                  <c:v>3.0006999999999999E-2</c:v>
                </c:pt>
                <c:pt idx="509">
                  <c:v>2.9947000000000001E-2</c:v>
                </c:pt>
                <c:pt idx="510">
                  <c:v>2.9885999999999999E-2</c:v>
                </c:pt>
                <c:pt idx="511">
                  <c:v>2.9826999999999999E-2</c:v>
                </c:pt>
                <c:pt idx="512">
                  <c:v>2.9770000000000001E-2</c:v>
                </c:pt>
                <c:pt idx="513">
                  <c:v>2.9707999999999998E-2</c:v>
                </c:pt>
                <c:pt idx="514">
                  <c:v>2.9654E-2</c:v>
                </c:pt>
                <c:pt idx="515">
                  <c:v>2.9593999999999999E-2</c:v>
                </c:pt>
                <c:pt idx="516">
                  <c:v>2.9531999999999999E-2</c:v>
                </c:pt>
                <c:pt idx="517">
                  <c:v>2.9472999999999999E-2</c:v>
                </c:pt>
                <c:pt idx="518">
                  <c:v>2.9415E-2</c:v>
                </c:pt>
                <c:pt idx="519">
                  <c:v>2.9354000000000002E-2</c:v>
                </c:pt>
                <c:pt idx="520">
                  <c:v>2.9294000000000001E-2</c:v>
                </c:pt>
                <c:pt idx="521">
                  <c:v>2.9232000000000001E-2</c:v>
                </c:pt>
                <c:pt idx="522">
                  <c:v>2.9172E-2</c:v>
                </c:pt>
                <c:pt idx="523">
                  <c:v>2.9114000000000001E-2</c:v>
                </c:pt>
                <c:pt idx="524">
                  <c:v>2.9052000000000001E-2</c:v>
                </c:pt>
                <c:pt idx="525">
                  <c:v>2.8995E-2</c:v>
                </c:pt>
                <c:pt idx="526">
                  <c:v>2.8938999999999999E-2</c:v>
                </c:pt>
                <c:pt idx="527">
                  <c:v>2.8879999999999999E-2</c:v>
                </c:pt>
                <c:pt idx="528">
                  <c:v>2.8819999999999998E-2</c:v>
                </c:pt>
                <c:pt idx="529">
                  <c:v>2.8766E-2</c:v>
                </c:pt>
                <c:pt idx="530">
                  <c:v>2.8708000000000001E-2</c:v>
                </c:pt>
                <c:pt idx="531">
                  <c:v>2.8649000000000001E-2</c:v>
                </c:pt>
                <c:pt idx="532">
                  <c:v>2.8591999999999999E-2</c:v>
                </c:pt>
                <c:pt idx="533">
                  <c:v>2.8534E-2</c:v>
                </c:pt>
                <c:pt idx="534">
                  <c:v>2.8476999999999999E-2</c:v>
                </c:pt>
                <c:pt idx="535">
                  <c:v>2.8416E-2</c:v>
                </c:pt>
                <c:pt idx="536">
                  <c:v>2.8358000000000001E-2</c:v>
                </c:pt>
                <c:pt idx="537">
                  <c:v>2.8302000000000001E-2</c:v>
                </c:pt>
                <c:pt idx="538">
                  <c:v>2.8244999999999999E-2</c:v>
                </c:pt>
                <c:pt idx="539">
                  <c:v>2.819E-2</c:v>
                </c:pt>
                <c:pt idx="540">
                  <c:v>2.8135E-2</c:v>
                </c:pt>
                <c:pt idx="541">
                  <c:v>2.8081999999999999E-2</c:v>
                </c:pt>
                <c:pt idx="542">
                  <c:v>2.8025000000000001E-2</c:v>
                </c:pt>
                <c:pt idx="543">
                  <c:v>2.7976000000000001E-2</c:v>
                </c:pt>
                <c:pt idx="544">
                  <c:v>2.7924000000000001E-2</c:v>
                </c:pt>
                <c:pt idx="545">
                  <c:v>2.7878E-2</c:v>
                </c:pt>
                <c:pt idx="546">
                  <c:v>2.7817999999999999E-2</c:v>
                </c:pt>
                <c:pt idx="547">
                  <c:v>2.7768999999999999E-2</c:v>
                </c:pt>
                <c:pt idx="548">
                  <c:v>2.7718E-2</c:v>
                </c:pt>
                <c:pt idx="549">
                  <c:v>2.7657999999999999E-2</c:v>
                </c:pt>
                <c:pt idx="550">
                  <c:v>2.7607E-2</c:v>
                </c:pt>
                <c:pt idx="551">
                  <c:v>2.7550000000000002E-2</c:v>
                </c:pt>
                <c:pt idx="552">
                  <c:v>2.7496E-2</c:v>
                </c:pt>
                <c:pt idx="553">
                  <c:v>2.7442000000000001E-2</c:v>
                </c:pt>
                <c:pt idx="554">
                  <c:v>2.7382E-2</c:v>
                </c:pt>
                <c:pt idx="555">
                  <c:v>2.7328999999999999E-2</c:v>
                </c:pt>
                <c:pt idx="556">
                  <c:v>2.7279000000000001E-2</c:v>
                </c:pt>
                <c:pt idx="557">
                  <c:v>2.7227000000000001E-2</c:v>
                </c:pt>
                <c:pt idx="558">
                  <c:v>2.7171000000000001E-2</c:v>
                </c:pt>
                <c:pt idx="559">
                  <c:v>2.7113999999999999E-2</c:v>
                </c:pt>
                <c:pt idx="560">
                  <c:v>2.7064000000000001E-2</c:v>
                </c:pt>
                <c:pt idx="561">
                  <c:v>2.7012000000000001E-2</c:v>
                </c:pt>
                <c:pt idx="562">
                  <c:v>2.6962E-2</c:v>
                </c:pt>
                <c:pt idx="563">
                  <c:v>2.6915000000000001E-2</c:v>
                </c:pt>
                <c:pt idx="564">
                  <c:v>2.6863000000000001E-2</c:v>
                </c:pt>
                <c:pt idx="565">
                  <c:v>2.681E-2</c:v>
                </c:pt>
                <c:pt idx="566">
                  <c:v>2.6754E-2</c:v>
                </c:pt>
                <c:pt idx="567">
                  <c:v>2.6700999999999999E-2</c:v>
                </c:pt>
                <c:pt idx="568">
                  <c:v>2.6653E-2</c:v>
                </c:pt>
                <c:pt idx="569">
                  <c:v>2.6602000000000001E-2</c:v>
                </c:pt>
                <c:pt idx="570">
                  <c:v>2.6551999999999999E-2</c:v>
                </c:pt>
                <c:pt idx="571">
                  <c:v>2.6497E-2</c:v>
                </c:pt>
                <c:pt idx="572">
                  <c:v>2.6443999999999999E-2</c:v>
                </c:pt>
                <c:pt idx="573">
                  <c:v>2.6394000000000001E-2</c:v>
                </c:pt>
                <c:pt idx="574">
                  <c:v>2.6343999999999999E-2</c:v>
                </c:pt>
                <c:pt idx="575">
                  <c:v>2.6297999999999998E-2</c:v>
                </c:pt>
                <c:pt idx="576">
                  <c:v>2.6244E-2</c:v>
                </c:pt>
                <c:pt idx="577">
                  <c:v>2.6197999999999999E-2</c:v>
                </c:pt>
                <c:pt idx="578">
                  <c:v>2.6148999999999999E-2</c:v>
                </c:pt>
                <c:pt idx="579">
                  <c:v>2.6099000000000001E-2</c:v>
                </c:pt>
                <c:pt idx="580">
                  <c:v>2.6048000000000002E-2</c:v>
                </c:pt>
                <c:pt idx="581">
                  <c:v>2.5996999999999999E-2</c:v>
                </c:pt>
                <c:pt idx="582">
                  <c:v>2.5950000000000001E-2</c:v>
                </c:pt>
                <c:pt idx="583">
                  <c:v>2.5905000000000001E-2</c:v>
                </c:pt>
                <c:pt idx="584">
                  <c:v>2.5855E-2</c:v>
                </c:pt>
                <c:pt idx="585">
                  <c:v>2.5808000000000001E-2</c:v>
                </c:pt>
                <c:pt idx="586">
                  <c:v>2.5766000000000001E-2</c:v>
                </c:pt>
                <c:pt idx="587">
                  <c:v>2.5711999999999999E-2</c:v>
                </c:pt>
                <c:pt idx="588">
                  <c:v>2.5661E-2</c:v>
                </c:pt>
                <c:pt idx="589">
                  <c:v>2.5609E-2</c:v>
                </c:pt>
                <c:pt idx="590">
                  <c:v>2.5561E-2</c:v>
                </c:pt>
                <c:pt idx="591">
                  <c:v>2.5507999999999999E-2</c:v>
                </c:pt>
                <c:pt idx="592">
                  <c:v>2.5458999999999999E-2</c:v>
                </c:pt>
                <c:pt idx="593">
                  <c:v>2.5409000000000001E-2</c:v>
                </c:pt>
                <c:pt idx="594">
                  <c:v>2.5354999999999999E-2</c:v>
                </c:pt>
                <c:pt idx="595">
                  <c:v>2.5307E-2</c:v>
                </c:pt>
                <c:pt idx="596">
                  <c:v>2.5260999999999999E-2</c:v>
                </c:pt>
                <c:pt idx="597">
                  <c:v>2.5215999999999999E-2</c:v>
                </c:pt>
                <c:pt idx="598">
                  <c:v>2.5165E-2</c:v>
                </c:pt>
                <c:pt idx="599">
                  <c:v>2.5111999999999999E-2</c:v>
                </c:pt>
                <c:pt idx="600">
                  <c:v>2.5063999999999999E-2</c:v>
                </c:pt>
                <c:pt idx="601">
                  <c:v>2.5021999999999999E-2</c:v>
                </c:pt>
                <c:pt idx="602">
                  <c:v>2.4976000000000002E-2</c:v>
                </c:pt>
                <c:pt idx="603">
                  <c:v>2.4929E-2</c:v>
                </c:pt>
                <c:pt idx="604">
                  <c:v>2.4882000000000001E-2</c:v>
                </c:pt>
                <c:pt idx="605">
                  <c:v>2.4840000000000001E-2</c:v>
                </c:pt>
                <c:pt idx="606">
                  <c:v>2.4787E-2</c:v>
                </c:pt>
                <c:pt idx="607">
                  <c:v>2.4743000000000001E-2</c:v>
                </c:pt>
                <c:pt idx="608">
                  <c:v>2.4695999999999999E-2</c:v>
                </c:pt>
                <c:pt idx="609">
                  <c:v>2.4649999999999998E-2</c:v>
                </c:pt>
                <c:pt idx="610">
                  <c:v>2.4605999999999999E-2</c:v>
                </c:pt>
                <c:pt idx="611">
                  <c:v>2.4562E-2</c:v>
                </c:pt>
                <c:pt idx="612">
                  <c:v>2.4521000000000001E-2</c:v>
                </c:pt>
                <c:pt idx="613">
                  <c:v>2.4476000000000001E-2</c:v>
                </c:pt>
                <c:pt idx="614">
                  <c:v>2.443E-2</c:v>
                </c:pt>
                <c:pt idx="615">
                  <c:v>2.4385E-2</c:v>
                </c:pt>
                <c:pt idx="616">
                  <c:v>2.4344000000000001E-2</c:v>
                </c:pt>
                <c:pt idx="617">
                  <c:v>2.4301E-2</c:v>
                </c:pt>
                <c:pt idx="618">
                  <c:v>2.4261999999999999E-2</c:v>
                </c:pt>
                <c:pt idx="619">
                  <c:v>2.4226999999999999E-2</c:v>
                </c:pt>
                <c:pt idx="620">
                  <c:v>2.4185999999999999E-2</c:v>
                </c:pt>
                <c:pt idx="621">
                  <c:v>2.4143000000000001E-2</c:v>
                </c:pt>
                <c:pt idx="622">
                  <c:v>2.4102999999999999E-2</c:v>
                </c:pt>
                <c:pt idx="623">
                  <c:v>2.4062E-2</c:v>
                </c:pt>
                <c:pt idx="624">
                  <c:v>2.4021000000000001E-2</c:v>
                </c:pt>
                <c:pt idx="625">
                  <c:v>2.3977999999999999E-2</c:v>
                </c:pt>
                <c:pt idx="626">
                  <c:v>2.3935999999999999E-2</c:v>
                </c:pt>
                <c:pt idx="627">
                  <c:v>2.3897000000000002E-2</c:v>
                </c:pt>
                <c:pt idx="628">
                  <c:v>2.3859999999999999E-2</c:v>
                </c:pt>
                <c:pt idx="629">
                  <c:v>2.3813000000000001E-2</c:v>
                </c:pt>
                <c:pt idx="630">
                  <c:v>2.3774E-2</c:v>
                </c:pt>
                <c:pt idx="631">
                  <c:v>2.3733000000000001E-2</c:v>
                </c:pt>
                <c:pt idx="632">
                  <c:v>2.3689999999999999E-2</c:v>
                </c:pt>
                <c:pt idx="633">
                  <c:v>2.3650000000000001E-2</c:v>
                </c:pt>
                <c:pt idx="634">
                  <c:v>2.3612999999999999E-2</c:v>
                </c:pt>
                <c:pt idx="635">
                  <c:v>2.3574999999999999E-2</c:v>
                </c:pt>
                <c:pt idx="636">
                  <c:v>2.3539000000000001E-2</c:v>
                </c:pt>
                <c:pt idx="637">
                  <c:v>2.35E-2</c:v>
                </c:pt>
                <c:pt idx="638">
                  <c:v>2.3460000000000002E-2</c:v>
                </c:pt>
                <c:pt idx="639">
                  <c:v>2.3418999999999999E-2</c:v>
                </c:pt>
                <c:pt idx="640">
                  <c:v>2.3376000000000001E-2</c:v>
                </c:pt>
                <c:pt idx="641">
                  <c:v>2.3338999999999999E-2</c:v>
                </c:pt>
                <c:pt idx="642">
                  <c:v>2.3302E-2</c:v>
                </c:pt>
                <c:pt idx="643">
                  <c:v>2.3265000000000001E-2</c:v>
                </c:pt>
                <c:pt idx="644">
                  <c:v>2.3224999999999999E-2</c:v>
                </c:pt>
                <c:pt idx="645">
                  <c:v>2.3182000000000001E-2</c:v>
                </c:pt>
                <c:pt idx="646">
                  <c:v>2.3144999999999999E-2</c:v>
                </c:pt>
                <c:pt idx="647">
                  <c:v>2.3109000000000001E-2</c:v>
                </c:pt>
                <c:pt idx="648">
                  <c:v>2.3071000000000001E-2</c:v>
                </c:pt>
                <c:pt idx="649">
                  <c:v>2.3029000000000001E-2</c:v>
                </c:pt>
                <c:pt idx="650">
                  <c:v>2.2993E-2</c:v>
                </c:pt>
                <c:pt idx="651">
                  <c:v>2.2953999999999999E-2</c:v>
                </c:pt>
                <c:pt idx="652">
                  <c:v>2.2915000000000001E-2</c:v>
                </c:pt>
                <c:pt idx="653">
                  <c:v>2.2877999999999999E-2</c:v>
                </c:pt>
                <c:pt idx="654">
                  <c:v>2.2841E-2</c:v>
                </c:pt>
                <c:pt idx="655">
                  <c:v>2.2800999999999998E-2</c:v>
                </c:pt>
                <c:pt idx="656">
                  <c:v>2.2765000000000001E-2</c:v>
                </c:pt>
                <c:pt idx="657">
                  <c:v>2.273E-2</c:v>
                </c:pt>
                <c:pt idx="658">
                  <c:v>2.2693000000000001E-2</c:v>
                </c:pt>
                <c:pt idx="659">
                  <c:v>2.2655999999999999E-2</c:v>
                </c:pt>
                <c:pt idx="660">
                  <c:v>2.2613000000000001E-2</c:v>
                </c:pt>
                <c:pt idx="661">
                  <c:v>2.2577E-2</c:v>
                </c:pt>
                <c:pt idx="662">
                  <c:v>2.2534999999999999E-2</c:v>
                </c:pt>
                <c:pt idx="663">
                  <c:v>2.2497E-2</c:v>
                </c:pt>
                <c:pt idx="664">
                  <c:v>2.2459E-2</c:v>
                </c:pt>
                <c:pt idx="665">
                  <c:v>2.2419999999999999E-2</c:v>
                </c:pt>
                <c:pt idx="666">
                  <c:v>2.2381999999999999E-2</c:v>
                </c:pt>
                <c:pt idx="667">
                  <c:v>2.2342999999999998E-2</c:v>
                </c:pt>
                <c:pt idx="668">
                  <c:v>2.2305999999999999E-2</c:v>
                </c:pt>
                <c:pt idx="669">
                  <c:v>2.2268E-2</c:v>
                </c:pt>
                <c:pt idx="670">
                  <c:v>2.2231000000000001E-2</c:v>
                </c:pt>
                <c:pt idx="671">
                  <c:v>2.2193000000000001E-2</c:v>
                </c:pt>
                <c:pt idx="672">
                  <c:v>2.2152000000000002E-2</c:v>
                </c:pt>
                <c:pt idx="673">
                  <c:v>2.2109E-2</c:v>
                </c:pt>
                <c:pt idx="674">
                  <c:v>2.2071E-2</c:v>
                </c:pt>
                <c:pt idx="675">
                  <c:v>2.2034000000000002E-2</c:v>
                </c:pt>
                <c:pt idx="676">
                  <c:v>2.1999999999999999E-2</c:v>
                </c:pt>
                <c:pt idx="677">
                  <c:v>2.1964000000000001E-2</c:v>
                </c:pt>
                <c:pt idx="678">
                  <c:v>2.1925E-2</c:v>
                </c:pt>
                <c:pt idx="679">
                  <c:v>2.1888000000000001E-2</c:v>
                </c:pt>
                <c:pt idx="680">
                  <c:v>2.1850999999999999E-2</c:v>
                </c:pt>
                <c:pt idx="681">
                  <c:v>2.1815999999999999E-2</c:v>
                </c:pt>
                <c:pt idx="682">
                  <c:v>2.1777000000000001E-2</c:v>
                </c:pt>
                <c:pt idx="683">
                  <c:v>2.1739999999999999E-2</c:v>
                </c:pt>
                <c:pt idx="684">
                  <c:v>2.1708000000000002E-2</c:v>
                </c:pt>
                <c:pt idx="685">
                  <c:v>2.1669999999999998E-2</c:v>
                </c:pt>
                <c:pt idx="686">
                  <c:v>2.1632999999999999E-2</c:v>
                </c:pt>
                <c:pt idx="687">
                  <c:v>2.1599E-2</c:v>
                </c:pt>
                <c:pt idx="688">
                  <c:v>2.1564E-2</c:v>
                </c:pt>
                <c:pt idx="689">
                  <c:v>2.1526E-2</c:v>
                </c:pt>
                <c:pt idx="690">
                  <c:v>2.1492000000000001E-2</c:v>
                </c:pt>
                <c:pt idx="691">
                  <c:v>2.1455999999999999E-2</c:v>
                </c:pt>
                <c:pt idx="692">
                  <c:v>2.1416999999999999E-2</c:v>
                </c:pt>
                <c:pt idx="693">
                  <c:v>2.138E-2</c:v>
                </c:pt>
                <c:pt idx="694">
                  <c:v>2.1342E-2</c:v>
                </c:pt>
                <c:pt idx="695">
                  <c:v>2.1307E-2</c:v>
                </c:pt>
                <c:pt idx="696">
                  <c:v>2.1266E-2</c:v>
                </c:pt>
                <c:pt idx="697">
                  <c:v>2.1231E-2</c:v>
                </c:pt>
                <c:pt idx="698">
                  <c:v>2.1194999999999999E-2</c:v>
                </c:pt>
                <c:pt idx="699">
                  <c:v>2.1163999999999999E-2</c:v>
                </c:pt>
                <c:pt idx="700">
                  <c:v>2.1128000000000001E-2</c:v>
                </c:pt>
                <c:pt idx="701">
                  <c:v>2.1093000000000001E-2</c:v>
                </c:pt>
                <c:pt idx="702">
                  <c:v>2.1059000000000001E-2</c:v>
                </c:pt>
                <c:pt idx="703">
                  <c:v>2.1024000000000001E-2</c:v>
                </c:pt>
                <c:pt idx="704">
                  <c:v>2.0986999999999999E-2</c:v>
                </c:pt>
                <c:pt idx="705">
                  <c:v>2.0948000000000001E-2</c:v>
                </c:pt>
                <c:pt idx="706">
                  <c:v>2.0909000000000001E-2</c:v>
                </c:pt>
                <c:pt idx="707">
                  <c:v>2.0877E-2</c:v>
                </c:pt>
                <c:pt idx="708">
                  <c:v>2.0844000000000001E-2</c:v>
                </c:pt>
                <c:pt idx="709">
                  <c:v>2.0815E-2</c:v>
                </c:pt>
                <c:pt idx="710">
                  <c:v>2.0781999999999998E-2</c:v>
                </c:pt>
                <c:pt idx="711">
                  <c:v>2.0743999999999999E-2</c:v>
                </c:pt>
                <c:pt idx="712">
                  <c:v>2.0708000000000001E-2</c:v>
                </c:pt>
                <c:pt idx="713">
                  <c:v>2.0674000000000001E-2</c:v>
                </c:pt>
                <c:pt idx="714">
                  <c:v>2.0638E-2</c:v>
                </c:pt>
                <c:pt idx="715">
                  <c:v>2.0603E-2</c:v>
                </c:pt>
                <c:pt idx="716">
                  <c:v>2.0566999999999998E-2</c:v>
                </c:pt>
                <c:pt idx="717">
                  <c:v>2.0534E-2</c:v>
                </c:pt>
                <c:pt idx="718">
                  <c:v>2.0496E-2</c:v>
                </c:pt>
                <c:pt idx="719">
                  <c:v>2.0459000000000001E-2</c:v>
                </c:pt>
                <c:pt idx="720">
                  <c:v>2.0424000000000001E-2</c:v>
                </c:pt>
                <c:pt idx="721">
                  <c:v>2.0390999999999999E-2</c:v>
                </c:pt>
                <c:pt idx="722">
                  <c:v>2.0353E-2</c:v>
                </c:pt>
                <c:pt idx="723">
                  <c:v>2.0319E-2</c:v>
                </c:pt>
                <c:pt idx="724">
                  <c:v>2.0285000000000001E-2</c:v>
                </c:pt>
                <c:pt idx="725">
                  <c:v>2.0247000000000001E-2</c:v>
                </c:pt>
                <c:pt idx="726">
                  <c:v>2.0213999999999999E-2</c:v>
                </c:pt>
                <c:pt idx="727">
                  <c:v>2.018E-2</c:v>
                </c:pt>
                <c:pt idx="728">
                  <c:v>2.0147999999999999E-2</c:v>
                </c:pt>
                <c:pt idx="729">
                  <c:v>2.0118E-2</c:v>
                </c:pt>
                <c:pt idx="730">
                  <c:v>2.0084000000000001E-2</c:v>
                </c:pt>
                <c:pt idx="731">
                  <c:v>2.0053000000000001E-2</c:v>
                </c:pt>
                <c:pt idx="732">
                  <c:v>2.0022999999999999E-2</c:v>
                </c:pt>
                <c:pt idx="733">
                  <c:v>1.9989E-2</c:v>
                </c:pt>
                <c:pt idx="734">
                  <c:v>1.9952000000000001E-2</c:v>
                </c:pt>
                <c:pt idx="735">
                  <c:v>1.9917000000000001E-2</c:v>
                </c:pt>
                <c:pt idx="736">
                  <c:v>1.9886999999999998E-2</c:v>
                </c:pt>
                <c:pt idx="737">
                  <c:v>1.985E-2</c:v>
                </c:pt>
                <c:pt idx="738">
                  <c:v>1.9821999999999999E-2</c:v>
                </c:pt>
                <c:pt idx="739">
                  <c:v>1.9792000000000001E-2</c:v>
                </c:pt>
                <c:pt idx="740">
                  <c:v>1.9755000000000002E-2</c:v>
                </c:pt>
                <c:pt idx="741">
                  <c:v>1.9722E-2</c:v>
                </c:pt>
                <c:pt idx="742">
                  <c:v>1.9692000000000001E-2</c:v>
                </c:pt>
                <c:pt idx="743">
                  <c:v>1.9665999999999999E-2</c:v>
                </c:pt>
                <c:pt idx="744">
                  <c:v>1.9633999999999999E-2</c:v>
                </c:pt>
                <c:pt idx="745">
                  <c:v>1.9598999999999998E-2</c:v>
                </c:pt>
                <c:pt idx="746">
                  <c:v>1.9569E-2</c:v>
                </c:pt>
                <c:pt idx="747">
                  <c:v>1.9536999999999999E-2</c:v>
                </c:pt>
                <c:pt idx="748">
                  <c:v>1.9504000000000001E-2</c:v>
                </c:pt>
                <c:pt idx="749">
                  <c:v>1.9467999999999999E-2</c:v>
                </c:pt>
                <c:pt idx="750">
                  <c:v>1.9435999999999998E-2</c:v>
                </c:pt>
                <c:pt idx="751">
                  <c:v>1.9401999999999999E-2</c:v>
                </c:pt>
                <c:pt idx="752">
                  <c:v>1.9369999999999998E-2</c:v>
                </c:pt>
                <c:pt idx="753">
                  <c:v>1.9335999999999999E-2</c:v>
                </c:pt>
                <c:pt idx="754">
                  <c:v>1.9302E-2</c:v>
                </c:pt>
                <c:pt idx="755">
                  <c:v>1.9269999999999999E-2</c:v>
                </c:pt>
                <c:pt idx="756">
                  <c:v>1.9238000000000002E-2</c:v>
                </c:pt>
                <c:pt idx="757">
                  <c:v>1.9206999999999998E-2</c:v>
                </c:pt>
                <c:pt idx="758">
                  <c:v>1.9182000000000001E-2</c:v>
                </c:pt>
                <c:pt idx="759">
                  <c:v>1.9154000000000001E-2</c:v>
                </c:pt>
                <c:pt idx="760">
                  <c:v>1.9120999999999999E-2</c:v>
                </c:pt>
                <c:pt idx="761">
                  <c:v>1.9091E-2</c:v>
                </c:pt>
                <c:pt idx="762">
                  <c:v>1.9064999999999999E-2</c:v>
                </c:pt>
                <c:pt idx="763">
                  <c:v>1.9030999999999999E-2</c:v>
                </c:pt>
                <c:pt idx="764">
                  <c:v>1.9002000000000002E-2</c:v>
                </c:pt>
                <c:pt idx="765">
                  <c:v>1.8967000000000001E-2</c:v>
                </c:pt>
                <c:pt idx="766">
                  <c:v>1.8935E-2</c:v>
                </c:pt>
                <c:pt idx="767">
                  <c:v>1.8905000000000002E-2</c:v>
                </c:pt>
                <c:pt idx="768">
                  <c:v>1.8873000000000001E-2</c:v>
                </c:pt>
                <c:pt idx="769">
                  <c:v>1.8842999999999999E-2</c:v>
                </c:pt>
                <c:pt idx="770">
                  <c:v>1.8814000000000001E-2</c:v>
                </c:pt>
                <c:pt idx="771">
                  <c:v>1.8782E-2</c:v>
                </c:pt>
                <c:pt idx="772">
                  <c:v>1.8754E-2</c:v>
                </c:pt>
                <c:pt idx="773">
                  <c:v>1.8717999999999999E-2</c:v>
                </c:pt>
                <c:pt idx="774">
                  <c:v>1.8688E-2</c:v>
                </c:pt>
                <c:pt idx="775">
                  <c:v>1.8658999999999999E-2</c:v>
                </c:pt>
                <c:pt idx="776">
                  <c:v>1.8626E-2</c:v>
                </c:pt>
                <c:pt idx="777">
                  <c:v>1.8600999999999999E-2</c:v>
                </c:pt>
                <c:pt idx="778">
                  <c:v>1.857E-2</c:v>
                </c:pt>
                <c:pt idx="779">
                  <c:v>1.8540000000000001E-2</c:v>
                </c:pt>
                <c:pt idx="780">
                  <c:v>1.8506999999999999E-2</c:v>
                </c:pt>
                <c:pt idx="781">
                  <c:v>1.8477E-2</c:v>
                </c:pt>
                <c:pt idx="782">
                  <c:v>1.8446000000000001E-2</c:v>
                </c:pt>
                <c:pt idx="783">
                  <c:v>1.8414E-2</c:v>
                </c:pt>
                <c:pt idx="784">
                  <c:v>1.8384999999999999E-2</c:v>
                </c:pt>
                <c:pt idx="785">
                  <c:v>1.8353000000000001E-2</c:v>
                </c:pt>
                <c:pt idx="786">
                  <c:v>1.8322999999999999E-2</c:v>
                </c:pt>
                <c:pt idx="787">
                  <c:v>1.8294999999999999E-2</c:v>
                </c:pt>
                <c:pt idx="788">
                  <c:v>1.8266000000000001E-2</c:v>
                </c:pt>
                <c:pt idx="789">
                  <c:v>1.8237E-2</c:v>
                </c:pt>
                <c:pt idx="790">
                  <c:v>1.8211000000000001E-2</c:v>
                </c:pt>
                <c:pt idx="791">
                  <c:v>1.8183000000000001E-2</c:v>
                </c:pt>
                <c:pt idx="792">
                  <c:v>1.8158000000000001E-2</c:v>
                </c:pt>
                <c:pt idx="793">
                  <c:v>1.8127999999999998E-2</c:v>
                </c:pt>
                <c:pt idx="794">
                  <c:v>1.8098E-2</c:v>
                </c:pt>
                <c:pt idx="795">
                  <c:v>1.8071E-2</c:v>
                </c:pt>
                <c:pt idx="796">
                  <c:v>1.8046E-2</c:v>
                </c:pt>
                <c:pt idx="797">
                  <c:v>1.8019E-2</c:v>
                </c:pt>
                <c:pt idx="798">
                  <c:v>1.7987E-2</c:v>
                </c:pt>
                <c:pt idx="799">
                  <c:v>1.7958999999999999E-2</c:v>
                </c:pt>
                <c:pt idx="800">
                  <c:v>1.7933000000000001E-2</c:v>
                </c:pt>
                <c:pt idx="801">
                  <c:v>1.7911E-2</c:v>
                </c:pt>
                <c:pt idx="802">
                  <c:v>1.7885999999999999E-2</c:v>
                </c:pt>
                <c:pt idx="803">
                  <c:v>1.7860999999999998E-2</c:v>
                </c:pt>
                <c:pt idx="804">
                  <c:v>1.7833000000000002E-2</c:v>
                </c:pt>
                <c:pt idx="805">
                  <c:v>1.7808000000000001E-2</c:v>
                </c:pt>
                <c:pt idx="806">
                  <c:v>1.7781999999999999E-2</c:v>
                </c:pt>
                <c:pt idx="807">
                  <c:v>1.7757999999999999E-2</c:v>
                </c:pt>
                <c:pt idx="808">
                  <c:v>1.7732000000000001E-2</c:v>
                </c:pt>
                <c:pt idx="809">
                  <c:v>1.7707000000000001E-2</c:v>
                </c:pt>
                <c:pt idx="810">
                  <c:v>1.7680000000000001E-2</c:v>
                </c:pt>
                <c:pt idx="811">
                  <c:v>1.7652000000000001E-2</c:v>
                </c:pt>
                <c:pt idx="812">
                  <c:v>1.7624000000000001E-2</c:v>
                </c:pt>
                <c:pt idx="813">
                  <c:v>1.7600000000000001E-2</c:v>
                </c:pt>
                <c:pt idx="814">
                  <c:v>1.7576999999999999E-2</c:v>
                </c:pt>
                <c:pt idx="815">
                  <c:v>1.7552999999999999E-2</c:v>
                </c:pt>
                <c:pt idx="816">
                  <c:v>1.7527000000000001E-2</c:v>
                </c:pt>
                <c:pt idx="817">
                  <c:v>1.7503999999999999E-2</c:v>
                </c:pt>
                <c:pt idx="818">
                  <c:v>1.7479999999999999E-2</c:v>
                </c:pt>
                <c:pt idx="819">
                  <c:v>1.7458000000000001E-2</c:v>
                </c:pt>
                <c:pt idx="820">
                  <c:v>1.7432E-2</c:v>
                </c:pt>
                <c:pt idx="821">
                  <c:v>1.7408E-2</c:v>
                </c:pt>
                <c:pt idx="822">
                  <c:v>1.7382000000000002E-2</c:v>
                </c:pt>
                <c:pt idx="823">
                  <c:v>1.7358999999999999E-2</c:v>
                </c:pt>
                <c:pt idx="824">
                  <c:v>1.7333999999999999E-2</c:v>
                </c:pt>
                <c:pt idx="825">
                  <c:v>1.7309999999999999E-2</c:v>
                </c:pt>
                <c:pt idx="826">
                  <c:v>1.7285999999999999E-2</c:v>
                </c:pt>
                <c:pt idx="827">
                  <c:v>1.7264000000000002E-2</c:v>
                </c:pt>
                <c:pt idx="828">
                  <c:v>1.7242E-2</c:v>
                </c:pt>
                <c:pt idx="829">
                  <c:v>1.7219999999999999E-2</c:v>
                </c:pt>
                <c:pt idx="830">
                  <c:v>1.7197E-2</c:v>
                </c:pt>
                <c:pt idx="831">
                  <c:v>1.7173999999999998E-2</c:v>
                </c:pt>
                <c:pt idx="832">
                  <c:v>1.7149000000000001E-2</c:v>
                </c:pt>
                <c:pt idx="833">
                  <c:v>1.7128999999999998E-2</c:v>
                </c:pt>
                <c:pt idx="834">
                  <c:v>1.7108000000000002E-2</c:v>
                </c:pt>
                <c:pt idx="835">
                  <c:v>1.7087000000000001E-2</c:v>
                </c:pt>
                <c:pt idx="836">
                  <c:v>1.7063999999999999E-2</c:v>
                </c:pt>
                <c:pt idx="837">
                  <c:v>1.7042000000000002E-2</c:v>
                </c:pt>
                <c:pt idx="838">
                  <c:v>1.702E-2</c:v>
                </c:pt>
                <c:pt idx="839">
                  <c:v>1.6996000000000001E-2</c:v>
                </c:pt>
                <c:pt idx="840">
                  <c:v>1.6975000000000001E-2</c:v>
                </c:pt>
                <c:pt idx="841">
                  <c:v>1.6955000000000001E-2</c:v>
                </c:pt>
                <c:pt idx="842">
                  <c:v>1.6931000000000002E-2</c:v>
                </c:pt>
                <c:pt idx="843">
                  <c:v>1.6906999999999998E-2</c:v>
                </c:pt>
                <c:pt idx="844">
                  <c:v>1.6886000000000002E-2</c:v>
                </c:pt>
                <c:pt idx="845">
                  <c:v>1.686E-2</c:v>
                </c:pt>
                <c:pt idx="846">
                  <c:v>1.6833999999999998E-2</c:v>
                </c:pt>
                <c:pt idx="847">
                  <c:v>1.6812000000000001E-2</c:v>
                </c:pt>
                <c:pt idx="848">
                  <c:v>1.6785999999999999E-2</c:v>
                </c:pt>
                <c:pt idx="849">
                  <c:v>1.6767000000000001E-2</c:v>
                </c:pt>
                <c:pt idx="850">
                  <c:v>1.6746E-2</c:v>
                </c:pt>
                <c:pt idx="851">
                  <c:v>1.6722000000000001E-2</c:v>
                </c:pt>
                <c:pt idx="852">
                  <c:v>1.67E-2</c:v>
                </c:pt>
                <c:pt idx="853">
                  <c:v>1.6676E-2</c:v>
                </c:pt>
                <c:pt idx="854">
                  <c:v>1.6653000000000001E-2</c:v>
                </c:pt>
                <c:pt idx="855">
                  <c:v>1.6632000000000001E-2</c:v>
                </c:pt>
                <c:pt idx="856">
                  <c:v>1.6608999999999999E-2</c:v>
                </c:pt>
                <c:pt idx="857">
                  <c:v>1.6590000000000001E-2</c:v>
                </c:pt>
                <c:pt idx="858">
                  <c:v>1.6565E-2</c:v>
                </c:pt>
                <c:pt idx="859">
                  <c:v>1.6542999999999999E-2</c:v>
                </c:pt>
                <c:pt idx="860">
                  <c:v>1.6524E-2</c:v>
                </c:pt>
                <c:pt idx="861">
                  <c:v>1.6503E-2</c:v>
                </c:pt>
                <c:pt idx="862">
                  <c:v>1.6485E-2</c:v>
                </c:pt>
                <c:pt idx="863">
                  <c:v>1.6463999999999999E-2</c:v>
                </c:pt>
                <c:pt idx="864">
                  <c:v>1.6441999999999998E-2</c:v>
                </c:pt>
                <c:pt idx="865">
                  <c:v>1.6421000000000002E-2</c:v>
                </c:pt>
                <c:pt idx="866">
                  <c:v>1.6400000000000001E-2</c:v>
                </c:pt>
                <c:pt idx="867">
                  <c:v>1.6379999999999999E-2</c:v>
                </c:pt>
                <c:pt idx="868">
                  <c:v>1.6358999999999999E-2</c:v>
                </c:pt>
                <c:pt idx="869">
                  <c:v>1.6341000000000001E-2</c:v>
                </c:pt>
                <c:pt idx="870">
                  <c:v>1.6320999999999999E-2</c:v>
                </c:pt>
                <c:pt idx="871">
                  <c:v>1.6306000000000001E-2</c:v>
                </c:pt>
                <c:pt idx="872">
                  <c:v>1.6285999999999998E-2</c:v>
                </c:pt>
                <c:pt idx="873">
                  <c:v>1.6264000000000001E-2</c:v>
                </c:pt>
                <c:pt idx="874">
                  <c:v>1.6247999999999999E-2</c:v>
                </c:pt>
                <c:pt idx="875">
                  <c:v>1.6227999999999999E-2</c:v>
                </c:pt>
                <c:pt idx="876">
                  <c:v>1.6206999999999999E-2</c:v>
                </c:pt>
                <c:pt idx="877">
                  <c:v>1.6184E-2</c:v>
                </c:pt>
                <c:pt idx="878">
                  <c:v>1.6160999999999998E-2</c:v>
                </c:pt>
                <c:pt idx="879">
                  <c:v>1.6140999999999999E-2</c:v>
                </c:pt>
                <c:pt idx="880">
                  <c:v>1.6122000000000001E-2</c:v>
                </c:pt>
                <c:pt idx="881">
                  <c:v>1.6102000000000002E-2</c:v>
                </c:pt>
                <c:pt idx="882">
                  <c:v>1.6084999999999999E-2</c:v>
                </c:pt>
                <c:pt idx="883">
                  <c:v>1.6067999999999999E-2</c:v>
                </c:pt>
                <c:pt idx="884">
                  <c:v>1.6046000000000001E-2</c:v>
                </c:pt>
                <c:pt idx="885">
                  <c:v>1.6025999999999999E-2</c:v>
                </c:pt>
                <c:pt idx="886">
                  <c:v>1.6005999999999999E-2</c:v>
                </c:pt>
                <c:pt idx="887">
                  <c:v>1.5986E-2</c:v>
                </c:pt>
                <c:pt idx="888">
                  <c:v>1.5968E-2</c:v>
                </c:pt>
                <c:pt idx="889">
                  <c:v>1.5949999999999999E-2</c:v>
                </c:pt>
                <c:pt idx="890">
                  <c:v>1.5932000000000002E-2</c:v>
                </c:pt>
                <c:pt idx="891">
                  <c:v>1.5914000000000001E-2</c:v>
                </c:pt>
                <c:pt idx="892">
                  <c:v>1.5893000000000001E-2</c:v>
                </c:pt>
                <c:pt idx="893">
                  <c:v>1.5872000000000001E-2</c:v>
                </c:pt>
                <c:pt idx="894">
                  <c:v>1.5852999999999999E-2</c:v>
                </c:pt>
                <c:pt idx="895">
                  <c:v>1.5833E-2</c:v>
                </c:pt>
                <c:pt idx="896">
                  <c:v>1.5813000000000001E-2</c:v>
                </c:pt>
                <c:pt idx="897">
                  <c:v>1.5790999999999999E-2</c:v>
                </c:pt>
                <c:pt idx="898">
                  <c:v>1.5775000000000001E-2</c:v>
                </c:pt>
                <c:pt idx="899">
                  <c:v>1.5757E-2</c:v>
                </c:pt>
                <c:pt idx="900">
                  <c:v>1.5737000000000001E-2</c:v>
                </c:pt>
                <c:pt idx="901">
                  <c:v>1.5717999999999999E-2</c:v>
                </c:pt>
                <c:pt idx="902">
                  <c:v>1.5694E-2</c:v>
                </c:pt>
                <c:pt idx="903">
                  <c:v>1.5674E-2</c:v>
                </c:pt>
                <c:pt idx="904">
                  <c:v>1.5654000000000001E-2</c:v>
                </c:pt>
                <c:pt idx="905">
                  <c:v>1.5632E-2</c:v>
                </c:pt>
                <c:pt idx="906">
                  <c:v>1.5610000000000001E-2</c:v>
                </c:pt>
                <c:pt idx="907">
                  <c:v>1.5591000000000001E-2</c:v>
                </c:pt>
                <c:pt idx="908">
                  <c:v>1.5573E-2</c:v>
                </c:pt>
                <c:pt idx="909">
                  <c:v>1.5556E-2</c:v>
                </c:pt>
                <c:pt idx="910">
                  <c:v>1.5533999999999999E-2</c:v>
                </c:pt>
                <c:pt idx="911">
                  <c:v>1.5513000000000001E-2</c:v>
                </c:pt>
                <c:pt idx="912">
                  <c:v>1.5497E-2</c:v>
                </c:pt>
                <c:pt idx="913">
                  <c:v>1.5474E-2</c:v>
                </c:pt>
                <c:pt idx="914">
                  <c:v>1.5455E-2</c:v>
                </c:pt>
                <c:pt idx="915">
                  <c:v>1.5434E-2</c:v>
                </c:pt>
                <c:pt idx="916">
                  <c:v>1.5414000000000001E-2</c:v>
                </c:pt>
                <c:pt idx="917">
                  <c:v>1.5396999999999999E-2</c:v>
                </c:pt>
                <c:pt idx="918">
                  <c:v>1.5377999999999999E-2</c:v>
                </c:pt>
                <c:pt idx="919">
                  <c:v>1.536E-2</c:v>
                </c:pt>
                <c:pt idx="920">
                  <c:v>1.5342E-2</c:v>
                </c:pt>
                <c:pt idx="921">
                  <c:v>1.5323E-2</c:v>
                </c:pt>
                <c:pt idx="922">
                  <c:v>1.5304999999999999E-2</c:v>
                </c:pt>
                <c:pt idx="923">
                  <c:v>1.5288E-2</c:v>
                </c:pt>
                <c:pt idx="924">
                  <c:v>1.5272000000000001E-2</c:v>
                </c:pt>
                <c:pt idx="925">
                  <c:v>1.5254999999999999E-2</c:v>
                </c:pt>
                <c:pt idx="926">
                  <c:v>1.5236E-2</c:v>
                </c:pt>
                <c:pt idx="927">
                  <c:v>1.5218000000000001E-2</c:v>
                </c:pt>
                <c:pt idx="928">
                  <c:v>1.5199000000000001E-2</c:v>
                </c:pt>
                <c:pt idx="929">
                  <c:v>1.5181999999999999E-2</c:v>
                </c:pt>
                <c:pt idx="930">
                  <c:v>1.5164E-2</c:v>
                </c:pt>
                <c:pt idx="931">
                  <c:v>1.5145E-2</c:v>
                </c:pt>
                <c:pt idx="932">
                  <c:v>1.5127E-2</c:v>
                </c:pt>
                <c:pt idx="933">
                  <c:v>1.511E-2</c:v>
                </c:pt>
                <c:pt idx="934">
                  <c:v>1.5093000000000001E-2</c:v>
                </c:pt>
                <c:pt idx="935">
                  <c:v>1.5077999999999999E-2</c:v>
                </c:pt>
                <c:pt idx="936">
                  <c:v>1.5063E-2</c:v>
                </c:pt>
                <c:pt idx="937">
                  <c:v>1.5048000000000001E-2</c:v>
                </c:pt>
                <c:pt idx="938">
                  <c:v>1.503E-2</c:v>
                </c:pt>
                <c:pt idx="939">
                  <c:v>1.5015000000000001E-2</c:v>
                </c:pt>
                <c:pt idx="940">
                  <c:v>1.4997999999999999E-2</c:v>
                </c:pt>
                <c:pt idx="941">
                  <c:v>1.4978E-2</c:v>
                </c:pt>
                <c:pt idx="942">
                  <c:v>1.4961E-2</c:v>
                </c:pt>
                <c:pt idx="943">
                  <c:v>1.4945E-2</c:v>
                </c:pt>
                <c:pt idx="944">
                  <c:v>1.4928E-2</c:v>
                </c:pt>
                <c:pt idx="945">
                  <c:v>1.491E-2</c:v>
                </c:pt>
                <c:pt idx="946">
                  <c:v>1.4895E-2</c:v>
                </c:pt>
                <c:pt idx="947">
                  <c:v>1.4876E-2</c:v>
                </c:pt>
                <c:pt idx="948">
                  <c:v>1.4857E-2</c:v>
                </c:pt>
                <c:pt idx="949">
                  <c:v>1.4839E-2</c:v>
                </c:pt>
                <c:pt idx="950">
                  <c:v>1.4824E-2</c:v>
                </c:pt>
                <c:pt idx="951">
                  <c:v>1.4806E-2</c:v>
                </c:pt>
                <c:pt idx="952">
                  <c:v>1.4785E-2</c:v>
                </c:pt>
                <c:pt idx="953">
                  <c:v>1.4763999999999999E-2</c:v>
                </c:pt>
                <c:pt idx="954">
                  <c:v>1.4744999999999999E-2</c:v>
                </c:pt>
                <c:pt idx="955">
                  <c:v>1.4729000000000001E-2</c:v>
                </c:pt>
                <c:pt idx="956">
                  <c:v>1.4713E-2</c:v>
                </c:pt>
                <c:pt idx="957">
                  <c:v>1.4695E-2</c:v>
                </c:pt>
                <c:pt idx="958">
                  <c:v>1.4678E-2</c:v>
                </c:pt>
                <c:pt idx="959">
                  <c:v>1.4659E-2</c:v>
                </c:pt>
                <c:pt idx="960">
                  <c:v>1.4638E-2</c:v>
                </c:pt>
                <c:pt idx="961">
                  <c:v>1.4621E-2</c:v>
                </c:pt>
                <c:pt idx="962">
                  <c:v>1.4607E-2</c:v>
                </c:pt>
                <c:pt idx="963">
                  <c:v>1.4590000000000001E-2</c:v>
                </c:pt>
                <c:pt idx="964">
                  <c:v>1.4574E-2</c:v>
                </c:pt>
                <c:pt idx="965">
                  <c:v>1.4557E-2</c:v>
                </c:pt>
                <c:pt idx="966">
                  <c:v>1.4543E-2</c:v>
                </c:pt>
                <c:pt idx="967">
                  <c:v>1.4526000000000001E-2</c:v>
                </c:pt>
                <c:pt idx="968">
                  <c:v>1.451E-2</c:v>
                </c:pt>
                <c:pt idx="969">
                  <c:v>1.4492E-2</c:v>
                </c:pt>
                <c:pt idx="970">
                  <c:v>1.4475E-2</c:v>
                </c:pt>
                <c:pt idx="971">
                  <c:v>1.4458E-2</c:v>
                </c:pt>
                <c:pt idx="972">
                  <c:v>1.4437999999999999E-2</c:v>
                </c:pt>
                <c:pt idx="973">
                  <c:v>1.4423E-2</c:v>
                </c:pt>
                <c:pt idx="974">
                  <c:v>1.4406E-2</c:v>
                </c:pt>
                <c:pt idx="975">
                  <c:v>1.439E-2</c:v>
                </c:pt>
                <c:pt idx="976">
                  <c:v>1.4373E-2</c:v>
                </c:pt>
                <c:pt idx="977">
                  <c:v>1.4352999999999999E-2</c:v>
                </c:pt>
                <c:pt idx="978">
                  <c:v>1.4333E-2</c:v>
                </c:pt>
                <c:pt idx="979">
                  <c:v>1.4318000000000001E-2</c:v>
                </c:pt>
                <c:pt idx="980">
                  <c:v>1.43E-2</c:v>
                </c:pt>
                <c:pt idx="981">
                  <c:v>1.4282E-2</c:v>
                </c:pt>
                <c:pt idx="982">
                  <c:v>1.4265999999999999E-2</c:v>
                </c:pt>
                <c:pt idx="983">
                  <c:v>1.4250000000000001E-2</c:v>
                </c:pt>
                <c:pt idx="984">
                  <c:v>1.4233000000000001E-2</c:v>
                </c:pt>
                <c:pt idx="985">
                  <c:v>1.4215999999999999E-2</c:v>
                </c:pt>
                <c:pt idx="986">
                  <c:v>1.4196E-2</c:v>
                </c:pt>
                <c:pt idx="987">
                  <c:v>1.4180999999999999E-2</c:v>
                </c:pt>
                <c:pt idx="988">
                  <c:v>1.4165000000000001E-2</c:v>
                </c:pt>
                <c:pt idx="989">
                  <c:v>1.4149E-2</c:v>
                </c:pt>
                <c:pt idx="990">
                  <c:v>1.4135E-2</c:v>
                </c:pt>
                <c:pt idx="991">
                  <c:v>1.4115000000000001E-2</c:v>
                </c:pt>
                <c:pt idx="992">
                  <c:v>1.4102E-2</c:v>
                </c:pt>
                <c:pt idx="993">
                  <c:v>1.4088E-2</c:v>
                </c:pt>
                <c:pt idx="994">
                  <c:v>1.4069E-2</c:v>
                </c:pt>
                <c:pt idx="995">
                  <c:v>1.4053E-2</c:v>
                </c:pt>
                <c:pt idx="996">
                  <c:v>1.4038999999999999E-2</c:v>
                </c:pt>
                <c:pt idx="997">
                  <c:v>1.4024E-2</c:v>
                </c:pt>
                <c:pt idx="998">
                  <c:v>1.401E-2</c:v>
                </c:pt>
                <c:pt idx="999">
                  <c:v>1.3993E-2</c:v>
                </c:pt>
                <c:pt idx="1000">
                  <c:v>1.3975E-2</c:v>
                </c:pt>
                <c:pt idx="1001">
                  <c:v>1.3960999999999999E-2</c:v>
                </c:pt>
                <c:pt idx="1002">
                  <c:v>1.3946999999999999E-2</c:v>
                </c:pt>
                <c:pt idx="1003">
                  <c:v>1.393E-2</c:v>
                </c:pt>
                <c:pt idx="1004">
                  <c:v>1.3915E-2</c:v>
                </c:pt>
                <c:pt idx="1005">
                  <c:v>1.3901E-2</c:v>
                </c:pt>
                <c:pt idx="1006">
                  <c:v>1.3886000000000001E-2</c:v>
                </c:pt>
                <c:pt idx="1007">
                  <c:v>1.3871E-2</c:v>
                </c:pt>
                <c:pt idx="1008">
                  <c:v>1.3859E-2</c:v>
                </c:pt>
                <c:pt idx="1009">
                  <c:v>1.3844E-2</c:v>
                </c:pt>
                <c:pt idx="1010">
                  <c:v>1.3828E-2</c:v>
                </c:pt>
                <c:pt idx="1011">
                  <c:v>1.3812E-2</c:v>
                </c:pt>
                <c:pt idx="1012">
                  <c:v>1.3792E-2</c:v>
                </c:pt>
                <c:pt idx="1013">
                  <c:v>1.3775000000000001E-2</c:v>
                </c:pt>
                <c:pt idx="1014">
                  <c:v>1.3756000000000001E-2</c:v>
                </c:pt>
                <c:pt idx="1015">
                  <c:v>1.3743E-2</c:v>
                </c:pt>
                <c:pt idx="1016">
                  <c:v>1.3724999999999999E-2</c:v>
                </c:pt>
                <c:pt idx="1017">
                  <c:v>1.3709000000000001E-2</c:v>
                </c:pt>
                <c:pt idx="1018">
                  <c:v>1.3693E-2</c:v>
                </c:pt>
                <c:pt idx="1019">
                  <c:v>1.3677E-2</c:v>
                </c:pt>
                <c:pt idx="1020">
                  <c:v>1.3662000000000001E-2</c:v>
                </c:pt>
                <c:pt idx="1021">
                  <c:v>1.3649E-2</c:v>
                </c:pt>
                <c:pt idx="1022">
                  <c:v>1.3637E-2</c:v>
                </c:pt>
                <c:pt idx="1023">
                  <c:v>1.3625E-2</c:v>
                </c:pt>
              </c:numCache>
            </c:numRef>
          </c:yVal>
          <c:smooth val="0"/>
          <c:extLst>
            <c:ext xmlns:c16="http://schemas.microsoft.com/office/drawing/2014/chart" uri="{C3380CC4-5D6E-409C-BE32-E72D297353CC}">
              <c16:uniqueId val="{00000000-7965-4332-A16E-287DF8E4B06F}"/>
            </c:ext>
          </c:extLst>
        </c:ser>
        <c:ser>
          <c:idx val="1"/>
          <c:order val="1"/>
          <c:tx>
            <c:v>benchmark</c:v>
          </c:tx>
          <c:spPr>
            <a:ln w="25400" cap="rnd">
              <a:noFill/>
              <a:round/>
            </a:ln>
            <a:effectLst/>
          </c:spPr>
          <c:marker>
            <c:symbol val="circle"/>
            <c:size val="5"/>
            <c:spPr>
              <a:solidFill>
                <a:schemeClr val="accent2"/>
              </a:solidFill>
              <a:ln w="9525">
                <a:solidFill>
                  <a:schemeClr val="accent2"/>
                </a:solidFill>
              </a:ln>
              <a:effectLst/>
            </c:spPr>
          </c:marker>
          <c:dPt>
            <c:idx val="1"/>
            <c:marker>
              <c:symbol val="circle"/>
              <c:size val="5"/>
              <c:spPr>
                <a:solidFill>
                  <a:schemeClr val="accent2"/>
                </a:solidFill>
                <a:ln w="9525">
                  <a:solidFill>
                    <a:srgbClr val="FF0000"/>
                  </a:solidFill>
                  <a:extLst>
                    <a:ext uri="{C807C97D-BFC1-408E-A445-0C87EB9F89A2}">
                      <ask:lineSketchStyleProps xmlns:ask="http://schemas.microsoft.com/office/drawing/2018/sketchyshapes">
                        <ask:type>
                          <ask:lineSketchNone/>
                        </ask:type>
                      </ask:lineSketchStyleProps>
                    </a:ext>
                  </a:extLst>
                </a:ln>
                <a:effectLst/>
              </c:spPr>
            </c:marker>
            <c:bubble3D val="0"/>
            <c:spPr>
              <a:ln w="25400" cap="rnd">
                <a:solidFill>
                  <a:srgbClr val="FF0000"/>
                </a:solidFill>
                <a:round/>
                <a:extLst>
                  <a:ext uri="{C807C97D-BFC1-408E-A445-0C87EB9F89A2}">
                    <ask:lineSketchStyleProps xmlns:ask="http://schemas.microsoft.com/office/drawing/2018/sketchyshapes">
                      <ask:type>
                        <ask:lineSketchNone/>
                      </ask:type>
                    </ask:lineSketchStyleProps>
                  </a:ext>
                </a:extLst>
              </a:ln>
              <a:effectLst/>
            </c:spPr>
            <c:extLst>
              <c:ext xmlns:c16="http://schemas.microsoft.com/office/drawing/2014/chart" uri="{C3380CC4-5D6E-409C-BE32-E72D297353CC}">
                <c16:uniqueId val="{00000002-7965-4332-A16E-287DF8E4B06F}"/>
              </c:ext>
            </c:extLst>
          </c:dPt>
          <c:xVal>
            <c:numLit>
              <c:formatCode>General</c:formatCode>
              <c:ptCount val="2"/>
              <c:pt idx="0">
                <c:v>0</c:v>
              </c:pt>
              <c:pt idx="1">
                <c:v>8192</c:v>
              </c:pt>
            </c:numLit>
          </c:xVal>
          <c:yVal>
            <c:numLit>
              <c:formatCode>General</c:formatCode>
              <c:ptCount val="2"/>
              <c:pt idx="0">
                <c:v>0.1</c:v>
              </c:pt>
              <c:pt idx="1">
                <c:v>0.1</c:v>
              </c:pt>
            </c:numLit>
          </c:yVal>
          <c:smooth val="0"/>
          <c:extLst>
            <c:ext xmlns:c16="http://schemas.microsoft.com/office/drawing/2014/chart" uri="{C3380CC4-5D6E-409C-BE32-E72D297353CC}">
              <c16:uniqueId val="{00000003-7965-4332-A16E-287DF8E4B06F}"/>
            </c:ext>
          </c:extLst>
        </c:ser>
        <c:dLbls>
          <c:showLegendKey val="0"/>
          <c:showVal val="0"/>
          <c:showCatName val="0"/>
          <c:showSerName val="0"/>
          <c:showPercent val="0"/>
          <c:showBubbleSize val="0"/>
        </c:dLbls>
        <c:axId val="1266611928"/>
        <c:axId val="1078899096"/>
      </c:scatterChart>
      <c:valAx>
        <c:axId val="1266611928"/>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Frames (0-1024)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8899096"/>
        <c:crosses val="autoZero"/>
        <c:crossBetween val="midCat"/>
      </c:valAx>
      <c:valAx>
        <c:axId val="1078899096"/>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Page-Fault Rate </a:t>
                </a:r>
              </a:p>
              <a:p>
                <a:pPr>
                  <a:defRPr/>
                </a:pPr>
                <a:r>
                  <a:rPr lang="en-US" sz="1000" b="0" i="0" u="none" strike="noStrike" kern="1200" baseline="0">
                    <a:solidFill>
                      <a:sysClr val="windowText" lastClr="000000">
                        <a:lumMod val="65000"/>
                        <a:lumOff val="35000"/>
                      </a:sysClr>
                    </a:solidFill>
                  </a:rPr>
                  <a:t>(Number of Faults/Number of Accesses)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661192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949</TotalTime>
  <Pages>8</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Budd, Caitlyn M C2C USAF USAFA CW/CS31</cp:lastModifiedBy>
  <cp:revision>101</cp:revision>
  <dcterms:created xsi:type="dcterms:W3CDTF">2026-04-16T23:52:00Z</dcterms:created>
  <dcterms:modified xsi:type="dcterms:W3CDTF">2026-04-24T03:44:00Z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